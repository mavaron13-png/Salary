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9B56" w14:textId="77777777" w:rsidR="009B1111" w:rsidRDefault="00000000">
      <w:pPr>
        <w:autoSpaceDE w:val="0"/>
        <w:autoSpaceDN w:val="0"/>
        <w:spacing w:before="650" w:after="276" w:line="216" w:lineRule="auto"/>
        <w:ind w:left="734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t>Tecnología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&amp; Digital – Cargos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Gerenciales</w:t>
      </w:r>
      <w:proofErr w:type="spellEnd"/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4060"/>
        <w:gridCol w:w="2860"/>
        <w:gridCol w:w="3920"/>
      </w:tblGrid>
      <w:tr w:rsidR="009B1111" w:rsidRPr="00D94438" w14:paraId="7BF5C815" w14:textId="77777777">
        <w:trPr>
          <w:trHeight w:hRule="exact" w:val="976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2DFEDC4D" w14:textId="77777777">
              <w:trPr>
                <w:trHeight w:hRule="exact" w:val="954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19A0197F" w14:textId="17411C4D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192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Sueld</w:t>
                  </w:r>
                  <w:r w:rsid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o</w:t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25565489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316B0FAD" w14:textId="77777777">
        <w:trPr>
          <w:trHeight w:hRule="exact" w:val="67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09D64D" w14:textId="77777777" w:rsidR="009B1111" w:rsidRDefault="00000000">
            <w:pPr>
              <w:autoSpaceDE w:val="0"/>
              <w:autoSpaceDN w:val="0"/>
              <w:spacing w:before="172" w:after="0" w:line="214" w:lineRule="auto"/>
              <w:ind w:right="1690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6F0770" w14:textId="77777777" w:rsidR="009B1111" w:rsidRDefault="00000000">
            <w:pPr>
              <w:autoSpaceDE w:val="0"/>
              <w:autoSpaceDN w:val="0"/>
              <w:spacing w:before="40" w:after="0" w:line="245" w:lineRule="auto"/>
              <w:ind w:left="288" w:right="144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7D27C1" w14:textId="77777777" w:rsidR="009B1111" w:rsidRDefault="00000000">
            <w:pPr>
              <w:autoSpaceDE w:val="0"/>
              <w:autoSpaceDN w:val="0"/>
              <w:spacing w:before="172" w:after="0" w:line="214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15B0FF10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451D49" w14:textId="77777777" w:rsidR="009B1111" w:rsidRDefault="00000000">
            <w:pPr>
              <w:autoSpaceDE w:val="0"/>
              <w:autoSpaceDN w:val="0"/>
              <w:spacing w:before="40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Presidente / Gerente General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8177A0" w14:textId="4D2977E0" w:rsidR="009B1111" w:rsidRDefault="00000000">
            <w:pPr>
              <w:autoSpaceDE w:val="0"/>
              <w:autoSpaceDN w:val="0"/>
              <w:spacing w:before="40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24400000 - 37600000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D70394" w14:textId="5A4BBD01" w:rsidR="009B1111" w:rsidRDefault="00000000">
            <w:pPr>
              <w:autoSpaceDE w:val="0"/>
              <w:autoSpaceDN w:val="0"/>
              <w:spacing w:before="4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38150000 </w:t>
            </w:r>
          </w:p>
        </w:tc>
      </w:tr>
      <w:tr w:rsidR="009B1111" w14:paraId="5B9C79E4" w14:textId="77777777">
        <w:trPr>
          <w:trHeight w:hRule="exact" w:val="406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35C86D" w14:textId="77777777" w:rsidR="009B1111" w:rsidRDefault="00000000">
            <w:pPr>
              <w:autoSpaceDE w:val="0"/>
              <w:autoSpaceDN w:val="0"/>
              <w:spacing w:before="38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VP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Tecnología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56DF9B" w14:textId="6B2F8874" w:rsidR="009B1111" w:rsidRDefault="00000000">
            <w:pPr>
              <w:autoSpaceDE w:val="0"/>
              <w:autoSpaceDN w:val="0"/>
              <w:spacing w:before="38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17950000 - 29000000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CD0744" w14:textId="2C1F29AF" w:rsidR="009B1111" w:rsidRDefault="00000000">
            <w:pPr>
              <w:autoSpaceDE w:val="0"/>
              <w:autoSpaceDN w:val="0"/>
              <w:spacing w:before="38" w:after="0" w:line="216" w:lineRule="auto"/>
              <w:ind w:right="101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32700000 </w:t>
            </w:r>
          </w:p>
        </w:tc>
      </w:tr>
      <w:tr w:rsidR="009B1111" w14:paraId="5C5EE304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FD16E4" w14:textId="77777777" w:rsidR="009B1111" w:rsidRDefault="00000000">
            <w:pPr>
              <w:autoSpaceDE w:val="0"/>
              <w:autoSpaceDN w:val="0"/>
              <w:spacing w:before="40" w:after="0" w:line="214" w:lineRule="auto"/>
              <w:ind w:left="716"/>
            </w:pPr>
            <w:r>
              <w:rPr>
                <w:rFonts w:ascii="Noto Sans" w:eastAsia="Noto Sans" w:hAnsi="Noto Sans"/>
                <w:color w:val="000000"/>
              </w:rPr>
              <w:t>Chief Technology Officer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63F45B" w14:textId="00DCF7B2" w:rsidR="009B1111" w:rsidRDefault="00000000">
            <w:pPr>
              <w:autoSpaceDE w:val="0"/>
              <w:autoSpaceDN w:val="0"/>
              <w:spacing w:before="40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17950000 - 23650000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A2247E" w14:textId="333E9A62" w:rsidR="009B1111" w:rsidRDefault="00000000">
            <w:pPr>
              <w:autoSpaceDE w:val="0"/>
              <w:autoSpaceDN w:val="0"/>
              <w:spacing w:before="4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25100000 </w:t>
            </w:r>
          </w:p>
        </w:tc>
      </w:tr>
      <w:tr w:rsidR="009B1111" w14:paraId="64B67DD9" w14:textId="77777777">
        <w:trPr>
          <w:trHeight w:hRule="exact" w:val="406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380A5D" w14:textId="77777777" w:rsidR="009B1111" w:rsidRDefault="00000000">
            <w:pPr>
              <w:autoSpaceDE w:val="0"/>
              <w:autoSpaceDN w:val="0"/>
              <w:spacing w:before="40" w:after="0" w:line="214" w:lineRule="auto"/>
              <w:ind w:right="110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F25991" w14:textId="14586249" w:rsidR="009B1111" w:rsidRDefault="00000000">
            <w:pPr>
              <w:autoSpaceDE w:val="0"/>
              <w:autoSpaceDN w:val="0"/>
              <w:spacing w:before="40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10650000 - 21500000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62E9F6" w14:textId="4D9D4717" w:rsidR="009B1111" w:rsidRDefault="00000000">
            <w:pPr>
              <w:autoSpaceDE w:val="0"/>
              <w:autoSpaceDN w:val="0"/>
              <w:spacing w:before="4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21800000 </w:t>
            </w:r>
          </w:p>
        </w:tc>
      </w:tr>
      <w:tr w:rsidR="009B1111" w14:paraId="7188A5A5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06D4DC" w14:textId="77777777" w:rsidR="009B1111" w:rsidRDefault="00000000">
            <w:pPr>
              <w:autoSpaceDE w:val="0"/>
              <w:autoSpaceDN w:val="0"/>
              <w:spacing w:before="40" w:after="0" w:line="216" w:lineRule="auto"/>
              <w:ind w:left="312"/>
            </w:pPr>
            <w:r>
              <w:rPr>
                <w:rFonts w:ascii="Noto Sans" w:eastAsia="Noto Sans" w:hAnsi="Noto Sans"/>
                <w:color w:val="000000"/>
              </w:rPr>
              <w:t>Business Development Manager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20CC65" w14:textId="12D043B1" w:rsidR="009B1111" w:rsidRDefault="00000000">
            <w:pPr>
              <w:autoSpaceDE w:val="0"/>
              <w:autoSpaceDN w:val="0"/>
              <w:spacing w:before="40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17900000 - 21500000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4E1BAE" w14:textId="4F185140" w:rsidR="009B1111" w:rsidRDefault="00000000">
            <w:pPr>
              <w:autoSpaceDE w:val="0"/>
              <w:autoSpaceDN w:val="0"/>
              <w:spacing w:before="40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21800000 </w:t>
            </w:r>
          </w:p>
        </w:tc>
      </w:tr>
      <w:tr w:rsidR="009B1111" w14:paraId="4529EEDF" w14:textId="77777777">
        <w:trPr>
          <w:trHeight w:hRule="exact" w:val="406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479711" w14:textId="77777777" w:rsidR="009B1111" w:rsidRDefault="00000000">
            <w:pPr>
              <w:autoSpaceDE w:val="0"/>
              <w:autoSpaceDN w:val="0"/>
              <w:spacing w:before="40" w:after="0" w:line="214" w:lineRule="auto"/>
              <w:ind w:right="1312"/>
              <w:jc w:val="right"/>
            </w:pPr>
            <w:r>
              <w:rPr>
                <w:rFonts w:ascii="Noto Sans" w:eastAsia="Noto Sans" w:hAnsi="Noto Sans"/>
                <w:color w:val="000000"/>
              </w:rPr>
              <w:t>Sales Engineer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7B1ED9" w14:textId="67897E24" w:rsidR="009B1111" w:rsidRDefault="00000000">
            <w:pPr>
              <w:autoSpaceDE w:val="0"/>
              <w:autoSpaceDN w:val="0"/>
              <w:spacing w:before="40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8550000 - 16100000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5B431A" w14:textId="7593F651" w:rsidR="009B1111" w:rsidRDefault="00000000">
            <w:pPr>
              <w:autoSpaceDE w:val="0"/>
              <w:autoSpaceDN w:val="0"/>
              <w:spacing w:before="4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16350000 </w:t>
            </w:r>
          </w:p>
        </w:tc>
      </w:tr>
      <w:tr w:rsidR="009B1111" w14:paraId="2DD03B13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BDC437" w14:textId="77777777" w:rsidR="009B1111" w:rsidRDefault="00000000">
            <w:pPr>
              <w:autoSpaceDE w:val="0"/>
              <w:autoSpaceDN w:val="0"/>
              <w:spacing w:before="42" w:after="0" w:line="214" w:lineRule="auto"/>
              <w:ind w:left="724"/>
            </w:pPr>
            <w:r>
              <w:rPr>
                <w:rFonts w:ascii="Noto Sans" w:eastAsia="Noto Sans" w:hAnsi="Noto Sans"/>
                <w:color w:val="000000"/>
              </w:rPr>
              <w:t>E- commerce Consultant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1D5EB4" w14:textId="2E081797" w:rsidR="009B1111" w:rsidRDefault="00000000">
            <w:pPr>
              <w:autoSpaceDE w:val="0"/>
              <w:autoSpaceDN w:val="0"/>
              <w:spacing w:before="42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8550000 - 16100000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C6E873" w14:textId="7FF2110D" w:rsidR="009B1111" w:rsidRDefault="00000000">
            <w:pPr>
              <w:autoSpaceDE w:val="0"/>
              <w:autoSpaceDN w:val="0"/>
              <w:spacing w:before="4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16350000 </w:t>
            </w:r>
          </w:p>
        </w:tc>
      </w:tr>
      <w:tr w:rsidR="009B1111" w14:paraId="403779A9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7723B1" w14:textId="77777777" w:rsidR="009B1111" w:rsidRDefault="00000000">
            <w:pPr>
              <w:autoSpaceDE w:val="0"/>
              <w:autoSpaceDN w:val="0"/>
              <w:spacing w:before="40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Ingeniero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Preventa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A10454" w14:textId="680BB49C" w:rsidR="009B1111" w:rsidRDefault="00000000">
            <w:pPr>
              <w:autoSpaceDE w:val="0"/>
              <w:autoSpaceDN w:val="0"/>
              <w:spacing w:before="40" w:after="0" w:line="216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9550000 - 16100000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301236" w14:textId="7D8A54A6" w:rsidR="009B1111" w:rsidRDefault="00000000">
            <w:pPr>
              <w:autoSpaceDE w:val="0"/>
              <w:autoSpaceDN w:val="0"/>
              <w:spacing w:before="40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16350000 </w:t>
            </w:r>
          </w:p>
        </w:tc>
      </w:tr>
      <w:tr w:rsidR="009B1111" w14:paraId="6257FB5C" w14:textId="77777777">
        <w:trPr>
          <w:trHeight w:hRule="exact" w:val="406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430C48" w14:textId="77777777" w:rsidR="009B1111" w:rsidRDefault="00000000">
            <w:pPr>
              <w:autoSpaceDE w:val="0"/>
              <w:autoSpaceDN w:val="0"/>
              <w:spacing w:before="40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Analítica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3AEF5C" w14:textId="31A423F5" w:rsidR="009B1111" w:rsidRDefault="00000000">
            <w:pPr>
              <w:autoSpaceDE w:val="0"/>
              <w:autoSpaceDN w:val="0"/>
              <w:spacing w:before="40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18100000 - 22600000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FD8804" w14:textId="1B2E27B0" w:rsidR="009B1111" w:rsidRDefault="00000000">
            <w:pPr>
              <w:autoSpaceDE w:val="0"/>
              <w:autoSpaceDN w:val="0"/>
              <w:spacing w:before="4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22900000 </w:t>
            </w:r>
          </w:p>
        </w:tc>
      </w:tr>
      <w:tr w:rsidR="009B1111" w14:paraId="6F1195DB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52E691" w14:textId="77777777" w:rsidR="009B1111" w:rsidRDefault="00000000">
            <w:pPr>
              <w:autoSpaceDE w:val="0"/>
              <w:autoSpaceDN w:val="0"/>
              <w:spacing w:before="40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Director de Desarrollo/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Aplicaciones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6422F7" w14:textId="505FAC33" w:rsidR="009B1111" w:rsidRDefault="00000000">
            <w:pPr>
              <w:autoSpaceDE w:val="0"/>
              <w:autoSpaceDN w:val="0"/>
              <w:spacing w:before="40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17950000 - 21500000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9E32DA" w14:textId="0F9C7FD4" w:rsidR="009B1111" w:rsidRDefault="00000000">
            <w:pPr>
              <w:autoSpaceDE w:val="0"/>
              <w:autoSpaceDN w:val="0"/>
              <w:spacing w:before="40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21800000 </w:t>
            </w:r>
          </w:p>
        </w:tc>
      </w:tr>
      <w:tr w:rsidR="009B1111" w14:paraId="5242FBD8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AEE966" w14:textId="77777777" w:rsidR="009B1111" w:rsidRDefault="00000000">
            <w:pPr>
              <w:autoSpaceDE w:val="0"/>
              <w:autoSpaceDN w:val="0"/>
              <w:spacing w:before="40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Project Manager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3CA4D4" w14:textId="26A0E372" w:rsidR="009B1111" w:rsidRDefault="00000000">
            <w:pPr>
              <w:autoSpaceDE w:val="0"/>
              <w:autoSpaceDN w:val="0"/>
              <w:spacing w:before="40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10650000 - 19350000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8C2A64" w14:textId="5B199E3C" w:rsidR="009B1111" w:rsidRDefault="00000000">
            <w:pPr>
              <w:autoSpaceDE w:val="0"/>
              <w:autoSpaceDN w:val="0"/>
              <w:spacing w:before="40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19650000 </w:t>
            </w:r>
          </w:p>
        </w:tc>
      </w:tr>
      <w:tr w:rsidR="009B1111" w14:paraId="21393532" w14:textId="77777777">
        <w:trPr>
          <w:trHeight w:hRule="exact" w:val="406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C46C2D" w14:textId="77777777" w:rsidR="009B1111" w:rsidRDefault="00000000">
            <w:pPr>
              <w:autoSpaceDE w:val="0"/>
              <w:autoSpaceDN w:val="0"/>
              <w:spacing w:before="40" w:after="0" w:line="214" w:lineRule="auto"/>
              <w:ind w:right="1170"/>
              <w:jc w:val="right"/>
            </w:pPr>
            <w:r>
              <w:rPr>
                <w:rFonts w:ascii="Noto Sans" w:eastAsia="Noto Sans" w:hAnsi="Noto Sans"/>
                <w:color w:val="000000"/>
              </w:rPr>
              <w:t>Product Manager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76EAF8" w14:textId="2C0BAF89" w:rsidR="009B1111" w:rsidRDefault="00000000">
            <w:pPr>
              <w:autoSpaceDE w:val="0"/>
              <w:autoSpaceDN w:val="0"/>
              <w:spacing w:before="40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10650000 - 19350000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20DFDE" w14:textId="3068DD96" w:rsidR="009B1111" w:rsidRDefault="00000000">
            <w:pPr>
              <w:autoSpaceDE w:val="0"/>
              <w:autoSpaceDN w:val="0"/>
              <w:spacing w:before="4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19650000 </w:t>
            </w:r>
          </w:p>
        </w:tc>
      </w:tr>
      <w:tr w:rsidR="009B1111" w14:paraId="2DB77206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BA939C" w14:textId="77777777" w:rsidR="009B1111" w:rsidRDefault="00000000">
            <w:pPr>
              <w:autoSpaceDE w:val="0"/>
              <w:autoSpaceDN w:val="0"/>
              <w:spacing w:before="40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Service Delivery Manager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BD9659" w14:textId="52EF56AA" w:rsidR="009B1111" w:rsidRDefault="00000000">
            <w:pPr>
              <w:autoSpaceDE w:val="0"/>
              <w:autoSpaceDN w:val="0"/>
              <w:spacing w:before="40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13850000 - 18200000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3DA388" w14:textId="255F8E83" w:rsidR="009B1111" w:rsidRDefault="00000000">
            <w:pPr>
              <w:autoSpaceDE w:val="0"/>
              <w:autoSpaceDN w:val="0"/>
              <w:spacing w:before="40" w:after="0" w:line="216" w:lineRule="auto"/>
              <w:ind w:right="101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18550000 </w:t>
            </w:r>
          </w:p>
        </w:tc>
      </w:tr>
      <w:tr w:rsidR="009B1111" w14:paraId="7D9326C3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9E0CF2" w14:textId="77777777" w:rsidR="009B1111" w:rsidRDefault="00000000">
            <w:pPr>
              <w:autoSpaceDE w:val="0"/>
              <w:autoSpaceDN w:val="0"/>
              <w:spacing w:before="40" w:after="0" w:line="214" w:lineRule="auto"/>
              <w:ind w:left="840"/>
            </w:pPr>
            <w:r>
              <w:rPr>
                <w:rFonts w:ascii="Noto Sans" w:eastAsia="Noto Sans" w:hAnsi="Noto Sans"/>
                <w:color w:val="000000"/>
              </w:rPr>
              <w:t>IT Coach / Agile Coach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6385AA" w14:textId="19593822" w:rsidR="009B1111" w:rsidRDefault="00000000">
            <w:pPr>
              <w:autoSpaceDE w:val="0"/>
              <w:autoSpaceDN w:val="0"/>
              <w:spacing w:before="40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9600000 - 15100000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0BBE60" w14:textId="248BB246" w:rsidR="009B1111" w:rsidRDefault="00000000">
            <w:pPr>
              <w:autoSpaceDE w:val="0"/>
              <w:autoSpaceDN w:val="0"/>
              <w:spacing w:before="4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16350000 </w:t>
            </w:r>
          </w:p>
        </w:tc>
      </w:tr>
      <w:tr w:rsidR="009B1111" w14:paraId="05B2045C" w14:textId="77777777">
        <w:trPr>
          <w:trHeight w:hRule="exact" w:val="406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430865" w14:textId="77777777" w:rsidR="009B1111" w:rsidRDefault="00000000">
            <w:pPr>
              <w:autoSpaceDE w:val="0"/>
              <w:autoSpaceDN w:val="0"/>
              <w:spacing w:before="40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Scrum Master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A5C06A" w14:textId="6083386F" w:rsidR="009B1111" w:rsidRDefault="00000000">
            <w:pPr>
              <w:autoSpaceDE w:val="0"/>
              <w:autoSpaceDN w:val="0"/>
              <w:spacing w:before="40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9600000 - 13900000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D3856A" w14:textId="47A3BD7F" w:rsidR="009B1111" w:rsidRDefault="00000000">
            <w:pPr>
              <w:autoSpaceDE w:val="0"/>
              <w:autoSpaceDN w:val="0"/>
              <w:spacing w:before="4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14200000 </w:t>
            </w:r>
          </w:p>
        </w:tc>
      </w:tr>
      <w:tr w:rsidR="009B1111" w14:paraId="7E4B0F13" w14:textId="77777777">
        <w:trPr>
          <w:trHeight w:hRule="exact" w:val="406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5DF087" w14:textId="77777777" w:rsidR="009B1111" w:rsidRDefault="00000000">
            <w:pPr>
              <w:autoSpaceDE w:val="0"/>
              <w:autoSpaceDN w:val="0"/>
              <w:spacing w:before="40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Jefe de IT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E119E0" w14:textId="095CEE3F" w:rsidR="009B1111" w:rsidRDefault="00000000">
            <w:pPr>
              <w:autoSpaceDE w:val="0"/>
              <w:autoSpaceDN w:val="0"/>
              <w:spacing w:before="40" w:after="0" w:line="216" w:lineRule="auto"/>
              <w:ind w:left="284"/>
            </w:pPr>
            <w:r>
              <w:rPr>
                <w:rFonts w:ascii="Noto Sans" w:eastAsia="Noto Sans" w:hAnsi="Noto Sans"/>
                <w:color w:val="000000"/>
              </w:rPr>
              <w:t>9600000 - 16150000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AA6E02" w14:textId="42365E73" w:rsidR="009B1111" w:rsidRDefault="00000000">
            <w:pPr>
              <w:autoSpaceDE w:val="0"/>
              <w:autoSpaceDN w:val="0"/>
              <w:spacing w:before="40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16350000 </w:t>
            </w:r>
          </w:p>
        </w:tc>
      </w:tr>
      <w:tr w:rsidR="009B1111" w14:paraId="1A3A5D71" w14:textId="77777777">
        <w:trPr>
          <w:trHeight w:hRule="exact" w:val="676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8E4FA1" w14:textId="77777777" w:rsidR="009B1111" w:rsidRPr="007F575B" w:rsidRDefault="00000000">
            <w:pPr>
              <w:autoSpaceDE w:val="0"/>
              <w:autoSpaceDN w:val="0"/>
              <w:spacing w:before="44" w:after="0" w:line="245" w:lineRule="auto"/>
              <w:ind w:left="720" w:right="720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 xml:space="preserve">Coordinador de Redes y Comunicaciones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91938E" w14:textId="0F44F20F" w:rsidR="009B1111" w:rsidRDefault="00000000">
            <w:pPr>
              <w:autoSpaceDE w:val="0"/>
              <w:autoSpaceDN w:val="0"/>
              <w:spacing w:before="176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8550000 - 11850000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D66DAE" w14:textId="19871F93" w:rsidR="009B1111" w:rsidRDefault="00000000">
            <w:pPr>
              <w:autoSpaceDE w:val="0"/>
              <w:autoSpaceDN w:val="0"/>
              <w:spacing w:before="176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12000000 </w:t>
            </w:r>
          </w:p>
        </w:tc>
      </w:tr>
      <w:tr w:rsidR="009B1111" w14:paraId="4C13FCD3" w14:textId="77777777">
        <w:trPr>
          <w:trHeight w:hRule="exact" w:val="406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1F787E" w14:textId="77777777" w:rsidR="009B1111" w:rsidRPr="007F575B" w:rsidRDefault="00000000">
            <w:pPr>
              <w:autoSpaceDE w:val="0"/>
              <w:autoSpaceDN w:val="0"/>
              <w:spacing w:before="40" w:after="0" w:line="214" w:lineRule="auto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 xml:space="preserve">Coordinador de Servicio al Cliente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5E4C58" w14:textId="39D7D9B2" w:rsidR="009B1111" w:rsidRDefault="00000000">
            <w:pPr>
              <w:autoSpaceDE w:val="0"/>
              <w:autoSpaceDN w:val="0"/>
              <w:spacing w:before="40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8550000 - 10750000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A3AC41" w14:textId="02843BBF" w:rsidR="009B1111" w:rsidRDefault="00000000">
            <w:pPr>
              <w:autoSpaceDE w:val="0"/>
              <w:autoSpaceDN w:val="0"/>
              <w:spacing w:before="4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10900000 </w:t>
            </w:r>
          </w:p>
        </w:tc>
      </w:tr>
      <w:tr w:rsidR="009B1111" w14:paraId="074DCAF8" w14:textId="77777777">
        <w:trPr>
          <w:trHeight w:hRule="exact" w:val="534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D701DF" w14:textId="77777777" w:rsidR="009B1111" w:rsidRDefault="00000000">
            <w:pPr>
              <w:autoSpaceDE w:val="0"/>
              <w:autoSpaceDN w:val="0"/>
              <w:spacing w:before="10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Coordinador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Sistemas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6F8BFA" w14:textId="68125437" w:rsidR="009B1111" w:rsidRDefault="00000000">
            <w:pPr>
              <w:autoSpaceDE w:val="0"/>
              <w:autoSpaceDN w:val="0"/>
              <w:spacing w:before="104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8550000 - 10750000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599FA2" w14:textId="029B3FEF" w:rsidR="009B1111" w:rsidRDefault="00000000">
            <w:pPr>
              <w:autoSpaceDE w:val="0"/>
              <w:autoSpaceDN w:val="0"/>
              <w:spacing w:before="104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10900000 </w:t>
            </w:r>
          </w:p>
        </w:tc>
      </w:tr>
      <w:tr w:rsidR="009B1111" w14:paraId="48D1C96F" w14:textId="77777777">
        <w:trPr>
          <w:trHeight w:hRule="exact" w:val="534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7039A6" w14:textId="77777777" w:rsidR="009B1111" w:rsidRDefault="00000000">
            <w:pPr>
              <w:autoSpaceDE w:val="0"/>
              <w:autoSpaceDN w:val="0"/>
              <w:spacing w:before="104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Arquitecto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empresarial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607FEE" w14:textId="5DC32874" w:rsidR="009B1111" w:rsidRDefault="00000000">
            <w:pPr>
              <w:autoSpaceDE w:val="0"/>
              <w:autoSpaceDN w:val="0"/>
              <w:spacing w:before="104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10650000 - 15100000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189326" w14:textId="00F0D4F9" w:rsidR="009B1111" w:rsidRDefault="00000000">
            <w:pPr>
              <w:autoSpaceDE w:val="0"/>
              <w:autoSpaceDN w:val="0"/>
              <w:spacing w:before="104" w:after="0" w:line="216" w:lineRule="auto"/>
              <w:ind w:right="101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15250000 </w:t>
            </w:r>
          </w:p>
        </w:tc>
      </w:tr>
      <w:tr w:rsidR="009B1111" w14:paraId="6DED1574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297CBE" w14:textId="77777777" w:rsidR="009B1111" w:rsidRDefault="00000000">
            <w:pPr>
              <w:autoSpaceDE w:val="0"/>
              <w:autoSpaceDN w:val="0"/>
              <w:spacing w:before="42" w:after="0" w:line="214" w:lineRule="auto"/>
              <w:ind w:left="896"/>
            </w:pPr>
            <w:r>
              <w:rPr>
                <w:rFonts w:ascii="Noto Sans" w:eastAsia="Noto Sans" w:hAnsi="Noto Sans"/>
                <w:color w:val="000000"/>
              </w:rPr>
              <w:t>Salesforce Developer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A3618F" w14:textId="1546BF29" w:rsidR="009B1111" w:rsidRDefault="00000000">
            <w:pPr>
              <w:autoSpaceDE w:val="0"/>
              <w:autoSpaceDN w:val="0"/>
              <w:spacing w:before="42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12750000 - 17200000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E2914D" w14:textId="3151220E" w:rsidR="009B1111" w:rsidRDefault="00000000">
            <w:pPr>
              <w:autoSpaceDE w:val="0"/>
              <w:autoSpaceDN w:val="0"/>
              <w:spacing w:before="4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17550000 </w:t>
            </w:r>
          </w:p>
        </w:tc>
      </w:tr>
      <w:tr w:rsidR="009B1111" w14:paraId="4F299B7B" w14:textId="77777777">
        <w:trPr>
          <w:trHeight w:hRule="exact" w:val="40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5D054B" w14:textId="77777777" w:rsidR="009B1111" w:rsidRDefault="00000000">
            <w:pPr>
              <w:autoSpaceDE w:val="0"/>
              <w:autoSpaceDN w:val="0"/>
              <w:spacing w:before="40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Líder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sales force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A0D55A" w14:textId="4DF0B126" w:rsidR="009B1111" w:rsidRDefault="00000000">
            <w:pPr>
              <w:autoSpaceDE w:val="0"/>
              <w:autoSpaceDN w:val="0"/>
              <w:spacing w:before="40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12750000 - 17200000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25C600" w14:textId="2820019A" w:rsidR="009B1111" w:rsidRDefault="00000000">
            <w:pPr>
              <w:autoSpaceDE w:val="0"/>
              <w:autoSpaceDN w:val="0"/>
              <w:spacing w:before="40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18550000 </w:t>
            </w:r>
          </w:p>
        </w:tc>
      </w:tr>
      <w:tr w:rsidR="009B1111" w14:paraId="4B45EBC8" w14:textId="77777777">
        <w:trPr>
          <w:trHeight w:hRule="exact" w:val="64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3EA158" w14:textId="77777777" w:rsidR="009B1111" w:rsidRDefault="00000000">
            <w:pPr>
              <w:autoSpaceDE w:val="0"/>
              <w:autoSpaceDN w:val="0"/>
              <w:spacing w:before="168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Salesforce Consultant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C0506A" w14:textId="5D9D4E06" w:rsidR="009B1111" w:rsidRDefault="00000000">
            <w:pPr>
              <w:autoSpaceDE w:val="0"/>
              <w:autoSpaceDN w:val="0"/>
              <w:spacing w:before="168" w:after="0" w:line="216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8500000 - 16150000</w:t>
            </w:r>
          </w:p>
        </w:tc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D9A2C3" w14:textId="4E3194A9" w:rsidR="009B1111" w:rsidRDefault="00000000">
            <w:pPr>
              <w:autoSpaceDE w:val="0"/>
              <w:autoSpaceDN w:val="0"/>
              <w:spacing w:before="168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16350000 </w:t>
            </w:r>
          </w:p>
        </w:tc>
      </w:tr>
    </w:tbl>
    <w:p w14:paraId="5473226F" w14:textId="77777777" w:rsidR="009B1111" w:rsidRDefault="009B1111">
      <w:pPr>
        <w:autoSpaceDE w:val="0"/>
        <w:autoSpaceDN w:val="0"/>
        <w:spacing w:after="0" w:line="14" w:lineRule="exact"/>
      </w:pPr>
    </w:p>
    <w:p w14:paraId="5FFCE0CD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03490892" w14:textId="77777777" w:rsidR="009B1111" w:rsidRDefault="00000000">
      <w:pPr>
        <w:autoSpaceDE w:val="0"/>
        <w:autoSpaceDN w:val="0"/>
        <w:spacing w:before="650" w:after="276" w:line="216" w:lineRule="auto"/>
        <w:ind w:left="734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lastRenderedPageBreak/>
        <w:t>Tecnología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&amp; Digital – Cargos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Técnicos</w:t>
      </w:r>
      <w:proofErr w:type="spellEnd"/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3740"/>
        <w:gridCol w:w="3720"/>
        <w:gridCol w:w="3380"/>
      </w:tblGrid>
      <w:tr w:rsidR="009B1111" w:rsidRPr="00D94438" w14:paraId="4E6CA6E6" w14:textId="77777777">
        <w:trPr>
          <w:trHeight w:hRule="exact" w:val="794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0E60B738" w14:textId="77777777">
              <w:trPr>
                <w:trHeight w:hRule="exact" w:val="772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23DA7254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10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2F619A63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0F977EF9" w14:textId="77777777">
        <w:trPr>
          <w:trHeight w:hRule="exact" w:val="6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4BA4B7" w14:textId="77777777" w:rsidR="009B1111" w:rsidRDefault="00000000">
            <w:pPr>
              <w:autoSpaceDE w:val="0"/>
              <w:autoSpaceDN w:val="0"/>
              <w:spacing w:before="150" w:after="0" w:line="214" w:lineRule="auto"/>
              <w:ind w:right="1370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FACE2F" w14:textId="77777777" w:rsidR="009B1111" w:rsidRDefault="00000000">
            <w:pPr>
              <w:autoSpaceDE w:val="0"/>
              <w:autoSpaceDN w:val="0"/>
              <w:spacing w:before="18" w:after="0" w:line="245" w:lineRule="auto"/>
              <w:ind w:left="576" w:right="576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C4A26A" w14:textId="77777777" w:rsidR="009B1111" w:rsidRDefault="00000000">
            <w:pPr>
              <w:autoSpaceDE w:val="0"/>
              <w:autoSpaceDN w:val="0"/>
              <w:spacing w:before="150" w:after="0" w:line="214" w:lineRule="auto"/>
              <w:ind w:left="546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142D613C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EECE5B" w14:textId="77777777" w:rsidR="009B1111" w:rsidRDefault="00000000">
            <w:pPr>
              <w:autoSpaceDE w:val="0"/>
              <w:autoSpaceDN w:val="0"/>
              <w:spacing w:before="2" w:after="0" w:line="214" w:lineRule="auto"/>
              <w:ind w:right="1068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Líder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Técnico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6F3FDF" w14:textId="7ADB2FC7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13950000 - 18300000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F1F414" w14:textId="2DEA07C8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19700000 </w:t>
            </w:r>
          </w:p>
        </w:tc>
      </w:tr>
      <w:tr w:rsidR="009B1111" w14:paraId="38367090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F80218" w14:textId="77777777" w:rsidR="009B1111" w:rsidRDefault="00000000">
            <w:pPr>
              <w:autoSpaceDE w:val="0"/>
              <w:autoSpaceDN w:val="0"/>
              <w:spacing w:after="0" w:line="216" w:lineRule="auto"/>
              <w:ind w:right="722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Arquitecto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Datos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7512E5" w14:textId="18B6CCB5" w:rsidR="009B1111" w:rsidRDefault="00000000">
            <w:pPr>
              <w:autoSpaceDE w:val="0"/>
              <w:autoSpaceDN w:val="0"/>
              <w:spacing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12850000 - 17200000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62B7E9" w14:textId="70F62821" w:rsidR="009B1111" w:rsidRDefault="00000000">
            <w:pPr>
              <w:autoSpaceDE w:val="0"/>
              <w:autoSpaceDN w:val="0"/>
              <w:spacing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19700000 </w:t>
            </w:r>
          </w:p>
        </w:tc>
      </w:tr>
      <w:tr w:rsidR="009B1111" w14:paraId="21C8B21B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89152A" w14:textId="77777777" w:rsidR="009B1111" w:rsidRDefault="00000000">
            <w:pPr>
              <w:autoSpaceDE w:val="0"/>
              <w:autoSpaceDN w:val="0"/>
              <w:spacing w:before="2" w:after="0" w:line="214" w:lineRule="auto"/>
              <w:ind w:left="800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Arquitecto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Software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FD9F5B" w14:textId="6BE77453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12850000 - 17200000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D7619E" w14:textId="5D483065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21900000 </w:t>
            </w:r>
          </w:p>
        </w:tc>
      </w:tr>
      <w:tr w:rsidR="009B1111" w14:paraId="1645785B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658921" w14:textId="77777777" w:rsidR="009B1111" w:rsidRDefault="00000000">
            <w:pPr>
              <w:autoSpaceDE w:val="0"/>
              <w:autoSpaceDN w:val="0"/>
              <w:spacing w:before="2" w:after="0" w:line="216" w:lineRule="auto"/>
              <w:ind w:right="882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Arquitecto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Cloud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4A903A" w14:textId="36064D5F" w:rsidR="009B1111" w:rsidRDefault="00000000">
            <w:pPr>
              <w:autoSpaceDE w:val="0"/>
              <w:autoSpaceDN w:val="0"/>
              <w:spacing w:before="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12850000 - 17200000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8BE7B9" w14:textId="7F6DD0F0" w:rsidR="009B1111" w:rsidRDefault="00000000">
            <w:pPr>
              <w:autoSpaceDE w:val="0"/>
              <w:autoSpaceDN w:val="0"/>
              <w:spacing w:before="2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19700000 </w:t>
            </w:r>
          </w:p>
        </w:tc>
      </w:tr>
      <w:tr w:rsidR="009B1111" w14:paraId="34873174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26EDDD" w14:textId="77777777" w:rsidR="009B1111" w:rsidRDefault="00000000">
            <w:pPr>
              <w:autoSpaceDE w:val="0"/>
              <w:autoSpaceDN w:val="0"/>
              <w:spacing w:before="2" w:after="0" w:line="214" w:lineRule="auto"/>
              <w:ind w:right="1344"/>
              <w:jc w:val="right"/>
            </w:pPr>
            <w:r>
              <w:rPr>
                <w:rFonts w:ascii="Noto Sans" w:eastAsia="Noto Sans" w:hAnsi="Noto Sans"/>
                <w:color w:val="000000"/>
              </w:rPr>
              <w:t>DevOps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7FF09B" w14:textId="35EE7472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16100000 - 19350000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3E426E" w14:textId="52C3FF06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21900000 </w:t>
            </w:r>
          </w:p>
        </w:tc>
      </w:tr>
      <w:tr w:rsidR="009B1111" w14:paraId="0F93379F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811186" w14:textId="77777777" w:rsidR="009B1111" w:rsidRDefault="00000000">
            <w:pPr>
              <w:autoSpaceDE w:val="0"/>
              <w:autoSpaceDN w:val="0"/>
              <w:spacing w:before="4" w:after="0" w:line="214" w:lineRule="auto"/>
              <w:ind w:right="1194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Devsecops</w:t>
            </w:r>
            <w:proofErr w:type="spellEnd"/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8A081E" w14:textId="43A930A7" w:rsidR="009B1111" w:rsidRDefault="00000000">
            <w:pPr>
              <w:autoSpaceDE w:val="0"/>
              <w:autoSpaceDN w:val="0"/>
              <w:spacing w:before="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10700000 - 17200000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66107C" w14:textId="6E4709F5" w:rsidR="009B1111" w:rsidRDefault="00000000">
            <w:pPr>
              <w:autoSpaceDE w:val="0"/>
              <w:autoSpaceDN w:val="0"/>
              <w:spacing w:before="4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19700000 </w:t>
            </w:r>
          </w:p>
        </w:tc>
      </w:tr>
      <w:tr w:rsidR="009B1111" w14:paraId="28C6603B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C988AF" w14:textId="3655F5FD" w:rsidR="009B1111" w:rsidRDefault="00000000">
            <w:pPr>
              <w:autoSpaceDE w:val="0"/>
              <w:autoSpaceDN w:val="0"/>
              <w:spacing w:before="2" w:after="0" w:line="216" w:lineRule="auto"/>
              <w:ind w:left="712"/>
            </w:pPr>
            <w:r>
              <w:rPr>
                <w:rFonts w:ascii="Noto Sans" w:eastAsia="Noto Sans" w:hAnsi="Noto Sans"/>
                <w:color w:val="000000"/>
              </w:rPr>
              <w:t xml:space="preserve">Back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end  net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developer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8D64B5" w14:textId="07FAB56B" w:rsidR="009B1111" w:rsidRDefault="00000000">
            <w:pPr>
              <w:autoSpaceDE w:val="0"/>
              <w:autoSpaceDN w:val="0"/>
              <w:spacing w:before="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9600000 - 15100000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5D6A5D" w14:textId="2138D67F" w:rsidR="009B1111" w:rsidRDefault="00000000">
            <w:pPr>
              <w:autoSpaceDE w:val="0"/>
              <w:autoSpaceDN w:val="0"/>
              <w:spacing w:before="2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15300000 </w:t>
            </w:r>
          </w:p>
        </w:tc>
      </w:tr>
      <w:tr w:rsidR="009B1111" w14:paraId="156CC6CD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66873B" w14:textId="77777777" w:rsidR="009B1111" w:rsidRDefault="00000000">
            <w:pPr>
              <w:autoSpaceDE w:val="0"/>
              <w:autoSpaceDN w:val="0"/>
              <w:spacing w:before="2" w:after="0" w:line="214" w:lineRule="auto"/>
              <w:ind w:right="74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Node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Js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Developer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5ECD6E" w14:textId="2C34F039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10700000 - 16150000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FBDD7C" w14:textId="74DC65F1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17500000 </w:t>
            </w:r>
          </w:p>
        </w:tc>
      </w:tr>
      <w:tr w:rsidR="009B1111" w14:paraId="3F92CEDC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13578E" w14:textId="77777777" w:rsidR="009B1111" w:rsidRDefault="00000000">
            <w:pPr>
              <w:autoSpaceDE w:val="0"/>
              <w:autoSpaceDN w:val="0"/>
              <w:spacing w:before="2" w:after="0" w:line="216" w:lineRule="auto"/>
              <w:ind w:left="738"/>
            </w:pPr>
            <w:r>
              <w:rPr>
                <w:rFonts w:ascii="Noto Sans" w:eastAsia="Noto Sans" w:hAnsi="Noto Sans"/>
                <w:color w:val="000000"/>
              </w:rPr>
              <w:t xml:space="preserve">Back end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php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developer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129516" w14:textId="405A5A41" w:rsidR="009B1111" w:rsidRDefault="00000000">
            <w:pPr>
              <w:autoSpaceDE w:val="0"/>
              <w:autoSpaceDN w:val="0"/>
              <w:spacing w:before="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8550000 - 15100000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EE572A" w14:textId="2E3997A6" w:rsidR="009B1111" w:rsidRDefault="00000000">
            <w:pPr>
              <w:autoSpaceDE w:val="0"/>
              <w:autoSpaceDN w:val="0"/>
              <w:spacing w:before="2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15300000 </w:t>
            </w:r>
          </w:p>
        </w:tc>
      </w:tr>
      <w:tr w:rsidR="009B1111" w14:paraId="13D8AD8B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169746" w14:textId="77777777" w:rsidR="009B1111" w:rsidRDefault="00000000">
            <w:pPr>
              <w:autoSpaceDE w:val="0"/>
              <w:autoSpaceDN w:val="0"/>
              <w:spacing w:before="2" w:after="0" w:line="214" w:lineRule="auto"/>
              <w:ind w:left="734"/>
            </w:pPr>
            <w:proofErr w:type="gramStart"/>
            <w:r>
              <w:rPr>
                <w:rFonts w:ascii="Noto Sans" w:eastAsia="Noto Sans" w:hAnsi="Noto Sans"/>
                <w:color w:val="000000"/>
              </w:rPr>
              <w:t>Back end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java developer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B651F7" w14:textId="6CE55F6C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13900000 - 19350000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733C2F" w14:textId="7F236481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19700000 </w:t>
            </w:r>
          </w:p>
        </w:tc>
      </w:tr>
      <w:tr w:rsidR="009B1111" w14:paraId="5B650821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86787F" w14:textId="77777777" w:rsidR="009B1111" w:rsidRDefault="00000000">
            <w:pPr>
              <w:autoSpaceDE w:val="0"/>
              <w:autoSpaceDN w:val="0"/>
              <w:spacing w:before="2" w:after="0" w:line="214" w:lineRule="auto"/>
              <w:ind w:left="648"/>
            </w:pPr>
            <w:r>
              <w:rPr>
                <w:rFonts w:ascii="Noto Sans" w:eastAsia="Noto Sans" w:hAnsi="Noto Sans"/>
                <w:color w:val="000000"/>
              </w:rPr>
              <w:t xml:space="preserve">Front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end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react developer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3C99986" w14:textId="2F0A410C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9600000 - 15100000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13670C" w14:textId="19884A8F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4D9D12B0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F5D2D9" w14:textId="77777777" w:rsidR="009B1111" w:rsidRDefault="00000000">
            <w:pPr>
              <w:autoSpaceDE w:val="0"/>
              <w:autoSpaceDN w:val="0"/>
              <w:spacing w:before="2" w:after="0" w:line="216" w:lineRule="auto"/>
              <w:ind w:left="508"/>
            </w:pPr>
            <w:r>
              <w:rPr>
                <w:rFonts w:ascii="Noto Sans" w:eastAsia="Noto Sans" w:hAnsi="Noto Sans"/>
                <w:color w:val="000000"/>
              </w:rPr>
              <w:t>Front end angular developer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A6A825" w14:textId="14C64B76" w:rsidR="009B1111" w:rsidRDefault="00000000">
            <w:pPr>
              <w:autoSpaceDE w:val="0"/>
              <w:autoSpaceDN w:val="0"/>
              <w:spacing w:before="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9600000 - 16150000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8D8110" w14:textId="2252180C" w:rsidR="009B1111" w:rsidRDefault="00000000">
            <w:pPr>
              <w:autoSpaceDE w:val="0"/>
              <w:autoSpaceDN w:val="0"/>
              <w:spacing w:before="2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52EFFFF6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E2B58B" w14:textId="77777777" w:rsidR="009B1111" w:rsidRDefault="00000000">
            <w:pPr>
              <w:autoSpaceDE w:val="0"/>
              <w:autoSpaceDN w:val="0"/>
              <w:spacing w:before="2" w:after="0" w:line="214" w:lineRule="auto"/>
              <w:ind w:right="1022"/>
              <w:jc w:val="right"/>
            </w:pPr>
            <w:r>
              <w:rPr>
                <w:rFonts w:ascii="Noto Sans" w:eastAsia="Noto Sans" w:hAnsi="Noto Sans"/>
                <w:color w:val="000000"/>
              </w:rPr>
              <w:t>Front end Vue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5B538A" w14:textId="003247B5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9600000 - 15100000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A097E5" w14:textId="1EE404B5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15300000 </w:t>
            </w:r>
          </w:p>
        </w:tc>
      </w:tr>
      <w:tr w:rsidR="009B1111" w14:paraId="54D24E6A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3B5D0D" w14:textId="77777777" w:rsidR="009B1111" w:rsidRDefault="00000000">
            <w:pPr>
              <w:autoSpaceDE w:val="0"/>
              <w:autoSpaceDN w:val="0"/>
              <w:spacing w:after="0" w:line="216" w:lineRule="auto"/>
              <w:ind w:right="83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UX / UI Designer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6DB002" w14:textId="4D93472E" w:rsidR="009B1111" w:rsidRDefault="00000000">
            <w:pPr>
              <w:autoSpaceDE w:val="0"/>
              <w:autoSpaceDN w:val="0"/>
              <w:spacing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13950000 - 18300000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063955" w14:textId="7EE2BD1F" w:rsidR="009B1111" w:rsidRDefault="00000000">
            <w:pPr>
              <w:autoSpaceDE w:val="0"/>
              <w:autoSpaceDN w:val="0"/>
              <w:spacing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19700000 </w:t>
            </w:r>
          </w:p>
        </w:tc>
      </w:tr>
      <w:tr w:rsidR="009B1111" w14:paraId="7E197132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171EDD" w14:textId="77777777" w:rsidR="009B1111" w:rsidRDefault="00000000">
            <w:pPr>
              <w:autoSpaceDE w:val="0"/>
              <w:autoSpaceDN w:val="0"/>
              <w:spacing w:before="2" w:after="0" w:line="214" w:lineRule="auto"/>
              <w:ind w:right="754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Fullstack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developer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07BC68" w14:textId="6A2AF22C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10700000 - 16150000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D3BD7E" w14:textId="7410CC0D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1AC4C7A6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1896FB" w14:textId="77777777" w:rsidR="009B1111" w:rsidRDefault="00000000">
            <w:pPr>
              <w:autoSpaceDE w:val="0"/>
              <w:autoSpaceDN w:val="0"/>
              <w:spacing w:before="4" w:after="0" w:line="214" w:lineRule="auto"/>
              <w:ind w:right="99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Go developer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64F2ED" w14:textId="2340B030" w:rsidR="009B1111" w:rsidRDefault="00000000">
            <w:pPr>
              <w:autoSpaceDE w:val="0"/>
              <w:autoSpaceDN w:val="0"/>
              <w:spacing w:before="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12850000 - 17200000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C83C7A" w14:textId="27BC26FF" w:rsidR="009B1111" w:rsidRDefault="00000000">
            <w:pPr>
              <w:autoSpaceDE w:val="0"/>
              <w:autoSpaceDN w:val="0"/>
              <w:spacing w:before="4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18600000 </w:t>
            </w:r>
          </w:p>
        </w:tc>
      </w:tr>
      <w:tr w:rsidR="009B1111" w14:paraId="199CD182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2BEF0B" w14:textId="77777777" w:rsidR="009B1111" w:rsidRDefault="00000000">
            <w:pPr>
              <w:autoSpaceDE w:val="0"/>
              <w:autoSpaceDN w:val="0"/>
              <w:spacing w:before="2" w:after="0" w:line="216" w:lineRule="auto"/>
              <w:ind w:left="722"/>
            </w:pPr>
            <w:r>
              <w:rPr>
                <w:rFonts w:ascii="Noto Sans" w:eastAsia="Noto Sans" w:hAnsi="Noto Sans"/>
                <w:color w:val="000000"/>
              </w:rPr>
              <w:t>Dynamics 365 developer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7E3443" w14:textId="4620D196" w:rsidR="009B1111" w:rsidRDefault="00000000">
            <w:pPr>
              <w:autoSpaceDE w:val="0"/>
              <w:autoSpaceDN w:val="0"/>
              <w:spacing w:before="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9650000 - 15100000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A7E22E" w14:textId="6EB1A8F6" w:rsidR="009B1111" w:rsidRDefault="00000000">
            <w:pPr>
              <w:autoSpaceDE w:val="0"/>
              <w:autoSpaceDN w:val="0"/>
              <w:spacing w:before="2" w:after="0" w:line="216" w:lineRule="auto"/>
              <w:ind w:right="101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17500000 </w:t>
            </w:r>
          </w:p>
        </w:tc>
      </w:tr>
      <w:tr w:rsidR="009B1111" w14:paraId="4592C020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1E370D" w14:textId="77777777" w:rsidR="009B1111" w:rsidRDefault="00000000">
            <w:pPr>
              <w:autoSpaceDE w:val="0"/>
              <w:autoSpaceDN w:val="0"/>
              <w:spacing w:before="4" w:after="0" w:line="214" w:lineRule="auto"/>
              <w:ind w:right="690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Mulesoft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developer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32CADD" w14:textId="0AA62120" w:rsidR="009B1111" w:rsidRDefault="00000000">
            <w:pPr>
              <w:autoSpaceDE w:val="0"/>
              <w:autoSpaceDN w:val="0"/>
              <w:spacing w:before="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12850000 - 17200000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9D2B4B" w14:textId="2AFEA406" w:rsidR="009B1111" w:rsidRDefault="00000000">
            <w:pPr>
              <w:autoSpaceDE w:val="0"/>
              <w:autoSpaceDN w:val="0"/>
              <w:spacing w:before="4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17500000 </w:t>
            </w:r>
          </w:p>
        </w:tc>
      </w:tr>
      <w:tr w:rsidR="009B1111" w14:paraId="4A4E8C1B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E16A56" w14:textId="77777777" w:rsidR="009B1111" w:rsidRDefault="00000000">
            <w:pPr>
              <w:autoSpaceDE w:val="0"/>
              <w:autoSpaceDN w:val="0"/>
              <w:spacing w:before="4" w:after="0" w:line="214" w:lineRule="auto"/>
              <w:ind w:left="912"/>
            </w:pPr>
            <w:r>
              <w:rPr>
                <w:rFonts w:ascii="Noto Sans" w:eastAsia="Noto Sans" w:hAnsi="Noto Sans"/>
                <w:color w:val="000000"/>
              </w:rPr>
              <w:t xml:space="preserve">Mobile developer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B92F7F" w14:textId="72CF1CBA" w:rsidR="009B1111" w:rsidRDefault="00000000">
            <w:pPr>
              <w:autoSpaceDE w:val="0"/>
              <w:autoSpaceDN w:val="0"/>
              <w:spacing w:before="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10700000 - 16150000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5FF534" w14:textId="797DA739" w:rsidR="009B1111" w:rsidRDefault="00000000">
            <w:pPr>
              <w:autoSpaceDE w:val="0"/>
              <w:autoSpaceDN w:val="0"/>
              <w:spacing w:before="4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3138212C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61B4D6" w14:textId="77777777" w:rsidR="009B1111" w:rsidRDefault="00000000">
            <w:pPr>
              <w:autoSpaceDE w:val="0"/>
              <w:autoSpaceDN w:val="0"/>
              <w:spacing w:before="2" w:after="0" w:line="216" w:lineRule="auto"/>
              <w:ind w:left="302"/>
            </w:pPr>
            <w:r>
              <w:rPr>
                <w:rFonts w:ascii="Noto Sans" w:eastAsia="Noto Sans" w:hAnsi="Noto Sans"/>
                <w:color w:val="000000"/>
              </w:rPr>
              <w:t xml:space="preserve">Front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end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react native developer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634518" w14:textId="6F899A68" w:rsidR="009B1111" w:rsidRDefault="00000000">
            <w:pPr>
              <w:autoSpaceDE w:val="0"/>
              <w:autoSpaceDN w:val="0"/>
              <w:spacing w:before="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13900000 - 18300000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5E6AE8" w14:textId="3DAECE00" w:rsidR="009B1111" w:rsidRDefault="00000000">
            <w:pPr>
              <w:autoSpaceDE w:val="0"/>
              <w:autoSpaceDN w:val="0"/>
              <w:spacing w:before="2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19700000 </w:t>
            </w:r>
          </w:p>
        </w:tc>
      </w:tr>
      <w:tr w:rsidR="009B1111" w14:paraId="3C3EC82C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5D551F" w14:textId="77777777" w:rsidR="009B1111" w:rsidRDefault="00000000">
            <w:pPr>
              <w:autoSpaceDE w:val="0"/>
              <w:autoSpaceDN w:val="0"/>
              <w:spacing w:before="2" w:after="0" w:line="214" w:lineRule="auto"/>
              <w:ind w:right="79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Flutter Developer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9772B0" w14:textId="6E5D5965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9650000 - 15100000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17770B" w14:textId="1A67DE75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15300000 </w:t>
            </w:r>
          </w:p>
        </w:tc>
      </w:tr>
      <w:tr w:rsidR="009B1111" w14:paraId="7E4CB116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921E65" w14:textId="77777777" w:rsidR="009B1111" w:rsidRDefault="00000000">
            <w:pPr>
              <w:autoSpaceDE w:val="0"/>
              <w:autoSpaceDN w:val="0"/>
              <w:spacing w:before="2" w:after="0" w:line="216" w:lineRule="auto"/>
              <w:ind w:right="826"/>
              <w:jc w:val="right"/>
            </w:pPr>
            <w:r>
              <w:rPr>
                <w:rFonts w:ascii="Noto Sans" w:eastAsia="Noto Sans" w:hAnsi="Noto Sans"/>
                <w:color w:val="000000"/>
              </w:rPr>
              <w:t>Python Developer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A4DD70" w14:textId="3E23EBC1" w:rsidR="009B1111" w:rsidRDefault="00000000">
            <w:pPr>
              <w:autoSpaceDE w:val="0"/>
              <w:autoSpaceDN w:val="0"/>
              <w:spacing w:before="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10700000 - 16150000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CFD5DF" w14:textId="509932F3" w:rsidR="009B1111" w:rsidRDefault="00000000">
            <w:pPr>
              <w:autoSpaceDE w:val="0"/>
              <w:autoSpaceDN w:val="0"/>
              <w:spacing w:before="2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0E209D07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329A77" w14:textId="77777777" w:rsidR="009B1111" w:rsidRDefault="00000000">
            <w:pPr>
              <w:autoSpaceDE w:val="0"/>
              <w:autoSpaceDN w:val="0"/>
              <w:spacing w:before="2" w:after="0" w:line="214" w:lineRule="auto"/>
              <w:ind w:left="652"/>
            </w:pPr>
            <w:r>
              <w:rPr>
                <w:rFonts w:ascii="Noto Sans" w:eastAsia="Noto Sans" w:hAnsi="Noto Sans"/>
                <w:color w:val="000000"/>
              </w:rPr>
              <w:t>Mobile developer android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5CC2A3" w14:textId="208522E6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10700000 - 16150000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A3C747" w14:textId="2ECC57B5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5D67A833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34CBCB" w14:textId="77777777" w:rsidR="009B1111" w:rsidRDefault="00000000">
            <w:pPr>
              <w:autoSpaceDE w:val="0"/>
              <w:autoSpaceDN w:val="0"/>
              <w:spacing w:before="4" w:after="0" w:line="214" w:lineRule="auto"/>
              <w:ind w:right="1058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Líder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Bigdata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7AF1B4" w14:textId="49FA3CAB" w:rsidR="009B1111" w:rsidRDefault="00000000">
            <w:pPr>
              <w:autoSpaceDE w:val="0"/>
              <w:autoSpaceDN w:val="0"/>
              <w:spacing w:before="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9650000 - 16150000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9760C1" w14:textId="47F1E880" w:rsidR="009B1111" w:rsidRDefault="00000000">
            <w:pPr>
              <w:autoSpaceDE w:val="0"/>
              <w:autoSpaceDN w:val="0"/>
              <w:spacing w:before="4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751413D7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AC8F6E" w14:textId="77777777" w:rsidR="009B1111" w:rsidRDefault="00000000">
            <w:pPr>
              <w:autoSpaceDE w:val="0"/>
              <w:autoSpaceDN w:val="0"/>
              <w:spacing w:before="2" w:after="0" w:line="216" w:lineRule="auto"/>
              <w:ind w:right="802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Líder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Analítica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07662C" w14:textId="4BA2F2B8" w:rsidR="009B1111" w:rsidRDefault="00000000">
            <w:pPr>
              <w:autoSpaceDE w:val="0"/>
              <w:autoSpaceDN w:val="0"/>
              <w:spacing w:before="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9650000 - 16150000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E77F86" w14:textId="36DFC497" w:rsidR="009B1111" w:rsidRDefault="00000000">
            <w:pPr>
              <w:autoSpaceDE w:val="0"/>
              <w:autoSpaceDN w:val="0"/>
              <w:spacing w:before="2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6FA39D9B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4A08FB" w14:textId="77777777" w:rsidR="009B1111" w:rsidRDefault="00000000">
            <w:pPr>
              <w:autoSpaceDE w:val="0"/>
              <w:autoSpaceDN w:val="0"/>
              <w:spacing w:before="4" w:after="0" w:line="214" w:lineRule="auto"/>
              <w:ind w:right="768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Ingeniero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datos</w:t>
            </w:r>
            <w:proofErr w:type="spellEnd"/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4751FD" w14:textId="2F7621A6" w:rsidR="009B1111" w:rsidRDefault="00000000">
            <w:pPr>
              <w:autoSpaceDE w:val="0"/>
              <w:autoSpaceDN w:val="0"/>
              <w:spacing w:before="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8550000 - 15000000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21115A" w14:textId="2A2F5BBC" w:rsidR="009B1111" w:rsidRDefault="00000000">
            <w:pPr>
              <w:autoSpaceDE w:val="0"/>
              <w:autoSpaceDN w:val="0"/>
              <w:spacing w:before="4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7B9348AE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E2436F" w14:textId="77777777" w:rsidR="009B1111" w:rsidRDefault="00000000">
            <w:pPr>
              <w:autoSpaceDE w:val="0"/>
              <w:autoSpaceDN w:val="0"/>
              <w:spacing w:before="2" w:after="0" w:line="216" w:lineRule="auto"/>
              <w:ind w:right="792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Científico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datos</w:t>
            </w:r>
            <w:proofErr w:type="spellEnd"/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41EA8A" w14:textId="754C5CE0" w:rsidR="009B1111" w:rsidRDefault="00000000">
            <w:pPr>
              <w:autoSpaceDE w:val="0"/>
              <w:autoSpaceDN w:val="0"/>
              <w:spacing w:before="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8550000 - 16150000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CF9BA8" w14:textId="0065B4AC" w:rsidR="009B1111" w:rsidRDefault="00000000">
            <w:pPr>
              <w:autoSpaceDE w:val="0"/>
              <w:autoSpaceDN w:val="0"/>
              <w:spacing w:before="2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2C82E599" w14:textId="77777777">
        <w:trPr>
          <w:trHeight w:hRule="exact" w:val="33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583472" w14:textId="77777777" w:rsidR="009B1111" w:rsidRDefault="00000000">
            <w:pPr>
              <w:autoSpaceDE w:val="0"/>
              <w:autoSpaceDN w:val="0"/>
              <w:spacing w:before="4" w:after="0" w:line="214" w:lineRule="auto"/>
              <w:ind w:right="147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DBA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E0CF5B" w14:textId="7F6A945A" w:rsidR="009B1111" w:rsidRDefault="00000000">
            <w:pPr>
              <w:autoSpaceDE w:val="0"/>
              <w:autoSpaceDN w:val="0"/>
              <w:spacing w:before="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8550000 - 15100000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7FBD02" w14:textId="04E40EDD" w:rsidR="009B1111" w:rsidRDefault="00000000">
            <w:pPr>
              <w:autoSpaceDE w:val="0"/>
              <w:autoSpaceDN w:val="0"/>
              <w:spacing w:before="4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15300000 </w:t>
            </w:r>
          </w:p>
        </w:tc>
      </w:tr>
      <w:tr w:rsidR="009B1111" w14:paraId="07FA7191" w14:textId="77777777">
        <w:trPr>
          <w:trHeight w:hRule="exact" w:val="414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AED954" w14:textId="77777777" w:rsidR="009B1111" w:rsidRDefault="00000000">
            <w:pPr>
              <w:autoSpaceDE w:val="0"/>
              <w:autoSpaceDN w:val="0"/>
              <w:spacing w:before="44" w:after="0" w:line="214" w:lineRule="auto"/>
              <w:ind w:left="510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Administrador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Servidores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D42E94" w14:textId="5458E429" w:rsidR="009B1111" w:rsidRDefault="00000000">
            <w:pPr>
              <w:autoSpaceDE w:val="0"/>
              <w:autoSpaceDN w:val="0"/>
              <w:spacing w:before="4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7900000 - 9700000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0BAD0C" w14:textId="38BCE9A7" w:rsidR="009B1111" w:rsidRDefault="00000000">
            <w:pPr>
              <w:autoSpaceDE w:val="0"/>
              <w:autoSpaceDN w:val="0"/>
              <w:spacing w:before="44" w:after="0" w:line="214" w:lineRule="auto"/>
              <w:ind w:right="107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9850000 </w:t>
            </w:r>
          </w:p>
        </w:tc>
      </w:tr>
      <w:tr w:rsidR="009B1111" w14:paraId="7E8A8F2D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E370BD" w14:textId="77777777" w:rsidR="009B1111" w:rsidRDefault="00000000">
            <w:pPr>
              <w:autoSpaceDE w:val="0"/>
              <w:autoSpaceDN w:val="0"/>
              <w:spacing w:before="2" w:after="0" w:line="214" w:lineRule="auto"/>
              <w:ind w:right="950"/>
              <w:jc w:val="right"/>
            </w:pPr>
            <w:r>
              <w:rPr>
                <w:rFonts w:ascii="Noto Sans" w:eastAsia="Noto Sans" w:hAnsi="Noto Sans"/>
                <w:color w:val="000000"/>
              </w:rPr>
              <w:t>QA Automation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68CAD2" w14:textId="00D5078D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7900000 - 16150000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398AB2" w14:textId="20435FA1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16400000 </w:t>
            </w:r>
          </w:p>
        </w:tc>
      </w:tr>
      <w:tr w:rsidR="009B1111" w14:paraId="61976C4B" w14:textId="77777777">
        <w:trPr>
          <w:trHeight w:hRule="exact" w:val="434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A39A40" w14:textId="77777777" w:rsidR="009B1111" w:rsidRDefault="00000000">
            <w:pPr>
              <w:autoSpaceDE w:val="0"/>
              <w:autoSpaceDN w:val="0"/>
              <w:spacing w:before="54" w:after="0" w:line="216" w:lineRule="auto"/>
              <w:ind w:right="1242"/>
              <w:jc w:val="right"/>
            </w:pPr>
            <w:r>
              <w:rPr>
                <w:rFonts w:ascii="Noto Sans" w:eastAsia="Noto Sans" w:hAnsi="Noto Sans"/>
                <w:color w:val="000000"/>
              </w:rPr>
              <w:t>Quality BI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61481E" w14:textId="0E662F17" w:rsidR="009B1111" w:rsidRDefault="00000000">
            <w:pPr>
              <w:autoSpaceDE w:val="0"/>
              <w:autoSpaceDN w:val="0"/>
              <w:spacing w:before="5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7450000 - 10750000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186996" w14:textId="285E938F" w:rsidR="009B1111" w:rsidRDefault="00000000">
            <w:pPr>
              <w:autoSpaceDE w:val="0"/>
              <w:autoSpaceDN w:val="0"/>
              <w:spacing w:before="54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10950000 </w:t>
            </w:r>
          </w:p>
        </w:tc>
      </w:tr>
      <w:tr w:rsidR="009B1111" w14:paraId="0A9D2DE4" w14:textId="77777777">
        <w:trPr>
          <w:trHeight w:hRule="exact" w:val="436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225A0F" w14:textId="77777777" w:rsidR="009B1111" w:rsidRDefault="00000000">
            <w:pPr>
              <w:autoSpaceDE w:val="0"/>
              <w:autoSpaceDN w:val="0"/>
              <w:spacing w:before="54" w:after="0" w:line="216" w:lineRule="auto"/>
              <w:ind w:right="1102"/>
              <w:jc w:val="right"/>
            </w:pPr>
            <w:r>
              <w:rPr>
                <w:rFonts w:ascii="Noto Sans" w:eastAsia="Noto Sans" w:hAnsi="Noto Sans"/>
                <w:color w:val="000000"/>
              </w:rPr>
              <w:t>QA Engineer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E598A4" w14:textId="4AB79D1E" w:rsidR="009B1111" w:rsidRDefault="00000000">
            <w:pPr>
              <w:autoSpaceDE w:val="0"/>
              <w:autoSpaceDN w:val="0"/>
              <w:spacing w:before="5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8600000 - 15100000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1D7EFA" w14:textId="5E4ED034" w:rsidR="009B1111" w:rsidRDefault="00000000">
            <w:pPr>
              <w:autoSpaceDE w:val="0"/>
              <w:autoSpaceDN w:val="0"/>
              <w:spacing w:before="54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15300000 </w:t>
            </w:r>
          </w:p>
        </w:tc>
      </w:tr>
      <w:tr w:rsidR="009B1111" w14:paraId="07169A10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F63AFA" w14:textId="77777777" w:rsidR="009B1111" w:rsidRDefault="00000000">
            <w:pPr>
              <w:autoSpaceDE w:val="0"/>
              <w:autoSpaceDN w:val="0"/>
              <w:spacing w:before="2" w:after="0" w:line="214" w:lineRule="auto"/>
              <w:ind w:left="894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Ingeniero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soporte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4156AB" w14:textId="65AF7815" w:rsidR="009B1111" w:rsidRDefault="00000000">
            <w:pPr>
              <w:autoSpaceDE w:val="0"/>
              <w:autoSpaceDN w:val="0"/>
              <w:spacing w:before="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8600000 - 10750000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A6D3C2" w14:textId="3B8CF81A" w:rsidR="009B1111" w:rsidRDefault="00000000">
            <w:pPr>
              <w:autoSpaceDE w:val="0"/>
              <w:autoSpaceDN w:val="0"/>
              <w:spacing w:before="2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14250000 </w:t>
            </w:r>
          </w:p>
        </w:tc>
      </w:tr>
      <w:tr w:rsidR="009B1111" w14:paraId="7E33E208" w14:textId="77777777">
        <w:trPr>
          <w:trHeight w:hRule="exact" w:val="330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211076" w14:textId="77777777" w:rsidR="009B1111" w:rsidRDefault="00000000">
            <w:pPr>
              <w:autoSpaceDE w:val="0"/>
              <w:autoSpaceDN w:val="0"/>
              <w:spacing w:before="4" w:after="0" w:line="214" w:lineRule="auto"/>
              <w:ind w:right="96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Consultor SAP 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813EA1" w14:textId="77E8FA66" w:rsidR="009B1111" w:rsidRDefault="00000000">
            <w:pPr>
              <w:autoSpaceDE w:val="0"/>
              <w:autoSpaceDN w:val="0"/>
              <w:spacing w:before="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11700000 - 17200000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4C966D" w14:textId="555811C9" w:rsidR="009B1111" w:rsidRDefault="00000000">
            <w:pPr>
              <w:autoSpaceDE w:val="0"/>
              <w:autoSpaceDN w:val="0"/>
              <w:spacing w:before="4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18600000 </w:t>
            </w:r>
          </w:p>
        </w:tc>
      </w:tr>
      <w:tr w:rsidR="009B1111" w14:paraId="77EE4643" w14:textId="77777777">
        <w:trPr>
          <w:trHeight w:hRule="exact" w:val="522"/>
        </w:trPr>
        <w:tc>
          <w:tcPr>
            <w:tcW w:w="3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7358A6" w14:textId="77777777" w:rsidR="009B1111" w:rsidRDefault="00000000">
            <w:pPr>
              <w:autoSpaceDE w:val="0"/>
              <w:autoSpaceDN w:val="0"/>
              <w:spacing w:before="110" w:after="0" w:line="214" w:lineRule="auto"/>
              <w:ind w:left="230"/>
            </w:pPr>
            <w:r>
              <w:rPr>
                <w:rFonts w:ascii="Noto Sans" w:eastAsia="Noto Sans" w:hAnsi="Noto Sans"/>
                <w:color w:val="000000"/>
              </w:rPr>
              <w:t xml:space="preserve">Consultor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funcional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Dynamics 365</w:t>
            </w:r>
          </w:p>
        </w:tc>
        <w:tc>
          <w:tcPr>
            <w:tcW w:w="37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1CA901" w14:textId="4C0EC317" w:rsidR="009B1111" w:rsidRDefault="00000000">
            <w:pPr>
              <w:autoSpaceDE w:val="0"/>
              <w:autoSpaceDN w:val="0"/>
              <w:spacing w:before="110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10700000 - 13900000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8C56E4" w14:textId="777F73B1" w:rsidR="009B1111" w:rsidRDefault="00000000">
            <w:pPr>
              <w:autoSpaceDE w:val="0"/>
              <w:autoSpaceDN w:val="0"/>
              <w:spacing w:before="11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15300000 </w:t>
            </w:r>
          </w:p>
        </w:tc>
      </w:tr>
    </w:tbl>
    <w:p w14:paraId="0B0A6597" w14:textId="77777777" w:rsidR="009B1111" w:rsidRDefault="009B1111">
      <w:pPr>
        <w:autoSpaceDE w:val="0"/>
        <w:autoSpaceDN w:val="0"/>
        <w:spacing w:after="0" w:line="14" w:lineRule="exact"/>
      </w:pPr>
    </w:p>
    <w:p w14:paraId="28E7FF0A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672FEA69" w14:textId="77777777" w:rsidR="009B1111" w:rsidRDefault="00000000">
      <w:pPr>
        <w:autoSpaceDE w:val="0"/>
        <w:autoSpaceDN w:val="0"/>
        <w:spacing w:before="650" w:after="276" w:line="216" w:lineRule="auto"/>
        <w:ind w:left="734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lastRenderedPageBreak/>
        <w:t>Tecnología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&amp; Digital –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Ciberseguridad</w:t>
      </w:r>
      <w:proofErr w:type="spellEnd"/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3520"/>
        <w:gridCol w:w="3980"/>
        <w:gridCol w:w="3340"/>
      </w:tblGrid>
      <w:tr w:rsidR="009B1111" w:rsidRPr="00D94438" w14:paraId="134B5C8F" w14:textId="77777777">
        <w:trPr>
          <w:trHeight w:hRule="exact" w:val="1016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32E46D3B" w14:textId="77777777">
              <w:trPr>
                <w:trHeight w:hRule="exact" w:val="994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3440BECC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1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003F311A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6719D7BF" w14:textId="77777777">
        <w:trPr>
          <w:trHeight w:hRule="exact" w:val="806"/>
        </w:trPr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2A9093" w14:textId="77777777" w:rsidR="009B1111" w:rsidRDefault="00000000">
            <w:pPr>
              <w:autoSpaceDE w:val="0"/>
              <w:autoSpaceDN w:val="0"/>
              <w:spacing w:before="238" w:after="0" w:line="214" w:lineRule="auto"/>
              <w:ind w:right="1150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9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F92934" w14:textId="77777777" w:rsidR="009B1111" w:rsidRDefault="00000000">
            <w:pPr>
              <w:autoSpaceDE w:val="0"/>
              <w:autoSpaceDN w:val="0"/>
              <w:spacing w:before="106" w:after="0" w:line="245" w:lineRule="auto"/>
              <w:ind w:left="864" w:right="720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3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AE9F16" w14:textId="77777777" w:rsidR="009B1111" w:rsidRDefault="00000000">
            <w:pPr>
              <w:autoSpaceDE w:val="0"/>
              <w:autoSpaceDN w:val="0"/>
              <w:spacing w:before="238" w:after="0" w:line="214" w:lineRule="auto"/>
              <w:ind w:left="506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4F094776" w14:textId="77777777">
        <w:trPr>
          <w:trHeight w:hRule="exact" w:val="424"/>
        </w:trPr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76A289" w14:textId="77777777" w:rsidR="009B1111" w:rsidRDefault="00000000">
            <w:pPr>
              <w:autoSpaceDE w:val="0"/>
              <w:autoSpaceDN w:val="0"/>
              <w:spacing w:before="48" w:after="0" w:line="214" w:lineRule="auto"/>
              <w:ind w:left="584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Ciberseguridad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9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3464E0B" w14:textId="6A44DA9D" w:rsidR="009B1111" w:rsidRDefault="00000000">
            <w:pPr>
              <w:autoSpaceDE w:val="0"/>
              <w:autoSpaceDN w:val="0"/>
              <w:spacing w:before="48" w:after="0" w:line="214" w:lineRule="auto"/>
              <w:ind w:left="762"/>
            </w:pPr>
            <w:r>
              <w:rPr>
                <w:rFonts w:ascii="Noto Sans" w:eastAsia="Noto Sans" w:hAnsi="Noto Sans"/>
                <w:color w:val="000000"/>
              </w:rPr>
              <w:t xml:space="preserve">12900000 - 19500000 </w:t>
            </w:r>
          </w:p>
        </w:tc>
        <w:tc>
          <w:tcPr>
            <w:tcW w:w="33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2CC188" w14:textId="49642483" w:rsidR="009B1111" w:rsidRDefault="00000000">
            <w:pPr>
              <w:autoSpaceDE w:val="0"/>
              <w:autoSpaceDN w:val="0"/>
              <w:spacing w:before="48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20450000 </w:t>
            </w:r>
          </w:p>
        </w:tc>
      </w:tr>
      <w:tr w:rsidR="009B1111" w14:paraId="2C1A407A" w14:textId="77777777">
        <w:trPr>
          <w:trHeight w:hRule="exact" w:val="424"/>
        </w:trPr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075787" w14:textId="77777777" w:rsidR="009B1111" w:rsidRDefault="00000000">
            <w:pPr>
              <w:autoSpaceDE w:val="0"/>
              <w:autoSpaceDN w:val="0"/>
              <w:spacing w:before="48" w:after="0" w:line="214" w:lineRule="auto"/>
              <w:ind w:left="556"/>
            </w:pPr>
            <w:r>
              <w:rPr>
                <w:rFonts w:ascii="Noto Sans" w:eastAsia="Noto Sans" w:hAnsi="Noto Sans"/>
                <w:color w:val="000000"/>
              </w:rPr>
              <w:t xml:space="preserve">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Seguridad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/CISO </w:t>
            </w:r>
          </w:p>
        </w:tc>
        <w:tc>
          <w:tcPr>
            <w:tcW w:w="39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B5B1D4" w14:textId="2BA4AE35" w:rsidR="009B1111" w:rsidRDefault="00000000">
            <w:pPr>
              <w:autoSpaceDE w:val="0"/>
              <w:autoSpaceDN w:val="0"/>
              <w:spacing w:before="48" w:after="0" w:line="214" w:lineRule="auto"/>
              <w:ind w:left="762"/>
            </w:pPr>
            <w:r>
              <w:rPr>
                <w:rFonts w:ascii="Noto Sans" w:eastAsia="Noto Sans" w:hAnsi="Noto Sans"/>
                <w:color w:val="000000"/>
              </w:rPr>
              <w:t xml:space="preserve">12900000 - 18400000 </w:t>
            </w:r>
          </w:p>
        </w:tc>
        <w:tc>
          <w:tcPr>
            <w:tcW w:w="33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73FF68" w14:textId="2F18EEB5" w:rsidR="009B1111" w:rsidRDefault="00000000">
            <w:pPr>
              <w:autoSpaceDE w:val="0"/>
              <w:autoSpaceDN w:val="0"/>
              <w:spacing w:before="48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18900000 </w:t>
            </w:r>
          </w:p>
        </w:tc>
      </w:tr>
      <w:tr w:rsidR="009B1111" w14:paraId="064AA98A" w14:textId="77777777">
        <w:trPr>
          <w:trHeight w:hRule="exact" w:val="424"/>
        </w:trPr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28605D" w14:textId="77777777" w:rsidR="009B1111" w:rsidRDefault="00000000">
            <w:pPr>
              <w:autoSpaceDE w:val="0"/>
              <w:autoSpaceDN w:val="0"/>
              <w:spacing w:before="48" w:after="0" w:line="214" w:lineRule="auto"/>
              <w:ind w:left="464"/>
            </w:pPr>
            <w:r>
              <w:rPr>
                <w:rFonts w:ascii="Noto Sans" w:eastAsia="Noto Sans" w:hAnsi="Noto Sans"/>
                <w:color w:val="000000"/>
              </w:rPr>
              <w:t xml:space="preserve">Jefe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seguridad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informática</w:t>
            </w:r>
            <w:proofErr w:type="spellEnd"/>
          </w:p>
        </w:tc>
        <w:tc>
          <w:tcPr>
            <w:tcW w:w="39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0593AB" w14:textId="541724AA" w:rsidR="009B1111" w:rsidRDefault="00000000">
            <w:pPr>
              <w:autoSpaceDE w:val="0"/>
              <w:autoSpaceDN w:val="0"/>
              <w:spacing w:before="48" w:after="0" w:line="214" w:lineRule="auto"/>
              <w:ind w:left="762"/>
            </w:pPr>
            <w:r>
              <w:rPr>
                <w:rFonts w:ascii="Noto Sans" w:eastAsia="Noto Sans" w:hAnsi="Noto Sans"/>
                <w:color w:val="000000"/>
              </w:rPr>
              <w:t xml:space="preserve">10750000 - 16200000 </w:t>
            </w:r>
          </w:p>
        </w:tc>
        <w:tc>
          <w:tcPr>
            <w:tcW w:w="33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FEF6B1" w14:textId="221553C1" w:rsidR="009B1111" w:rsidRDefault="00000000">
            <w:pPr>
              <w:autoSpaceDE w:val="0"/>
              <w:autoSpaceDN w:val="0"/>
              <w:spacing w:before="48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17500000 </w:t>
            </w:r>
          </w:p>
        </w:tc>
      </w:tr>
      <w:tr w:rsidR="009B1111" w14:paraId="6D986B5B" w14:textId="77777777">
        <w:trPr>
          <w:trHeight w:hRule="exact" w:val="424"/>
        </w:trPr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56C050" w14:textId="77777777" w:rsidR="009B1111" w:rsidRDefault="00000000">
            <w:pPr>
              <w:autoSpaceDE w:val="0"/>
              <w:autoSpaceDN w:val="0"/>
              <w:spacing w:before="48" w:after="0" w:line="214" w:lineRule="auto"/>
              <w:ind w:left="618"/>
            </w:pPr>
            <w:r>
              <w:rPr>
                <w:rFonts w:ascii="Noto Sans" w:eastAsia="Noto Sans" w:hAnsi="Noto Sans"/>
                <w:color w:val="000000"/>
              </w:rPr>
              <w:t xml:space="preserve">Auditor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Ciberseguridad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9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1CAB36" w14:textId="3D3DB35F" w:rsidR="009B1111" w:rsidRDefault="00000000">
            <w:pPr>
              <w:autoSpaceDE w:val="0"/>
              <w:autoSpaceDN w:val="0"/>
              <w:spacing w:before="48" w:after="0" w:line="214" w:lineRule="auto"/>
              <w:ind w:left="824"/>
            </w:pPr>
            <w:r>
              <w:rPr>
                <w:rFonts w:ascii="Noto Sans" w:eastAsia="Noto Sans" w:hAnsi="Noto Sans"/>
                <w:color w:val="000000"/>
              </w:rPr>
              <w:t xml:space="preserve">8900000 - 15100000 </w:t>
            </w:r>
          </w:p>
        </w:tc>
        <w:tc>
          <w:tcPr>
            <w:tcW w:w="33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E0EAB1" w14:textId="26F66C94" w:rsidR="009B1111" w:rsidRDefault="00000000">
            <w:pPr>
              <w:autoSpaceDE w:val="0"/>
              <w:autoSpaceDN w:val="0"/>
              <w:spacing w:before="48" w:after="0" w:line="214" w:lineRule="auto"/>
              <w:ind w:right="101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15500000 </w:t>
            </w:r>
          </w:p>
        </w:tc>
      </w:tr>
      <w:tr w:rsidR="009B1111" w14:paraId="3D46CE5E" w14:textId="77777777">
        <w:trPr>
          <w:trHeight w:hRule="exact" w:val="422"/>
        </w:trPr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5B60D9" w14:textId="77777777" w:rsidR="009B1111" w:rsidRDefault="00000000">
            <w:pPr>
              <w:autoSpaceDE w:val="0"/>
              <w:autoSpaceDN w:val="0"/>
              <w:spacing w:before="48" w:after="0" w:line="214" w:lineRule="auto"/>
              <w:ind w:left="582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Especialista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Digital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Forense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9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9F0FC4" w14:textId="5D6A591A" w:rsidR="009B1111" w:rsidRDefault="00000000">
            <w:pPr>
              <w:autoSpaceDE w:val="0"/>
              <w:autoSpaceDN w:val="0"/>
              <w:spacing w:before="48" w:after="0" w:line="214" w:lineRule="auto"/>
              <w:ind w:left="824"/>
            </w:pPr>
            <w:r>
              <w:rPr>
                <w:rFonts w:ascii="Noto Sans" w:eastAsia="Noto Sans" w:hAnsi="Noto Sans"/>
                <w:color w:val="000000"/>
              </w:rPr>
              <w:t xml:space="preserve">8600000 - 15100000 </w:t>
            </w:r>
          </w:p>
        </w:tc>
        <w:tc>
          <w:tcPr>
            <w:tcW w:w="33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2CAF1E" w14:textId="30BEBA8E" w:rsidR="009B1111" w:rsidRDefault="00000000">
            <w:pPr>
              <w:autoSpaceDE w:val="0"/>
              <w:autoSpaceDN w:val="0"/>
              <w:spacing w:before="48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15500000 </w:t>
            </w:r>
          </w:p>
        </w:tc>
      </w:tr>
      <w:tr w:rsidR="009B1111" w14:paraId="17EA065B" w14:textId="77777777">
        <w:trPr>
          <w:trHeight w:hRule="exact" w:val="424"/>
        </w:trPr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67B607" w14:textId="77777777" w:rsidR="009B1111" w:rsidRDefault="00000000">
            <w:pPr>
              <w:autoSpaceDE w:val="0"/>
              <w:autoSpaceDN w:val="0"/>
              <w:spacing w:before="50" w:after="0" w:line="214" w:lineRule="auto"/>
              <w:ind w:left="498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Ingeniero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Ciberseguridad</w:t>
            </w:r>
            <w:proofErr w:type="spellEnd"/>
          </w:p>
        </w:tc>
        <w:tc>
          <w:tcPr>
            <w:tcW w:w="39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BF0822" w14:textId="7D9ADE2A" w:rsidR="009B1111" w:rsidRDefault="00000000">
            <w:pPr>
              <w:autoSpaceDE w:val="0"/>
              <w:autoSpaceDN w:val="0"/>
              <w:spacing w:before="50" w:after="0" w:line="214" w:lineRule="auto"/>
              <w:ind w:left="824"/>
            </w:pPr>
            <w:r>
              <w:rPr>
                <w:rFonts w:ascii="Noto Sans" w:eastAsia="Noto Sans" w:hAnsi="Noto Sans"/>
                <w:color w:val="000000"/>
              </w:rPr>
              <w:t xml:space="preserve">8600000 - 14000000 </w:t>
            </w:r>
          </w:p>
        </w:tc>
        <w:tc>
          <w:tcPr>
            <w:tcW w:w="33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A7AED0" w14:textId="6254298C" w:rsidR="009B1111" w:rsidRDefault="00000000">
            <w:pPr>
              <w:autoSpaceDE w:val="0"/>
              <w:autoSpaceDN w:val="0"/>
              <w:spacing w:before="50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14300000 </w:t>
            </w:r>
          </w:p>
        </w:tc>
      </w:tr>
      <w:tr w:rsidR="009B1111" w14:paraId="58019D8A" w14:textId="77777777">
        <w:trPr>
          <w:trHeight w:hRule="exact" w:val="696"/>
        </w:trPr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028BA8" w14:textId="77777777" w:rsidR="009B1111" w:rsidRDefault="00000000">
            <w:pPr>
              <w:autoSpaceDE w:val="0"/>
              <w:autoSpaceDN w:val="0"/>
              <w:spacing w:before="52" w:after="0" w:line="245" w:lineRule="auto"/>
              <w:ind w:left="432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Ingeniero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Ciberseguridad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Ofensiva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9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B46127" w14:textId="38AF8AD3" w:rsidR="009B1111" w:rsidRDefault="00000000">
            <w:pPr>
              <w:autoSpaceDE w:val="0"/>
              <w:autoSpaceDN w:val="0"/>
              <w:spacing w:before="184" w:after="0" w:line="216" w:lineRule="auto"/>
              <w:ind w:left="824"/>
            </w:pPr>
            <w:r>
              <w:rPr>
                <w:rFonts w:ascii="Noto Sans" w:eastAsia="Noto Sans" w:hAnsi="Noto Sans"/>
                <w:color w:val="000000"/>
              </w:rPr>
              <w:t xml:space="preserve">9700000 - 14000000 </w:t>
            </w:r>
          </w:p>
        </w:tc>
        <w:tc>
          <w:tcPr>
            <w:tcW w:w="33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000D0D" w14:textId="255F3EDA" w:rsidR="009B1111" w:rsidRDefault="00000000">
            <w:pPr>
              <w:autoSpaceDE w:val="0"/>
              <w:autoSpaceDN w:val="0"/>
              <w:spacing w:before="184" w:after="0" w:line="216" w:lineRule="auto"/>
              <w:ind w:right="101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14300000 </w:t>
            </w:r>
          </w:p>
        </w:tc>
      </w:tr>
      <w:tr w:rsidR="009B1111" w14:paraId="5CA8CF8A" w14:textId="77777777">
        <w:trPr>
          <w:trHeight w:hRule="exact" w:val="424"/>
        </w:trPr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058DAD" w14:textId="77777777" w:rsidR="009B1111" w:rsidRDefault="00000000">
            <w:pPr>
              <w:autoSpaceDE w:val="0"/>
              <w:autoSpaceDN w:val="0"/>
              <w:spacing w:before="48" w:after="0" w:line="216" w:lineRule="auto"/>
              <w:ind w:right="724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Ingeniero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SOC </w:t>
            </w:r>
          </w:p>
        </w:tc>
        <w:tc>
          <w:tcPr>
            <w:tcW w:w="39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18F7D1" w14:textId="594BD7E1" w:rsidR="009B1111" w:rsidRDefault="00000000">
            <w:pPr>
              <w:autoSpaceDE w:val="0"/>
              <w:autoSpaceDN w:val="0"/>
              <w:spacing w:before="48" w:after="0" w:line="216" w:lineRule="auto"/>
              <w:ind w:left="824"/>
            </w:pPr>
            <w:r>
              <w:rPr>
                <w:rFonts w:ascii="Noto Sans" w:eastAsia="Noto Sans" w:hAnsi="Noto Sans"/>
                <w:color w:val="000000"/>
              </w:rPr>
              <w:t xml:space="preserve">8600000 - 10800000 </w:t>
            </w:r>
          </w:p>
        </w:tc>
        <w:tc>
          <w:tcPr>
            <w:tcW w:w="33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E80231" w14:textId="6BBA2ED1" w:rsidR="009B1111" w:rsidRDefault="00000000">
            <w:pPr>
              <w:autoSpaceDE w:val="0"/>
              <w:autoSpaceDN w:val="0"/>
              <w:spacing w:before="48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11000000 </w:t>
            </w:r>
          </w:p>
        </w:tc>
      </w:tr>
      <w:tr w:rsidR="009B1111" w14:paraId="2DF03037" w14:textId="77777777">
        <w:trPr>
          <w:trHeight w:hRule="exact" w:val="424"/>
        </w:trPr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2ED4BF" w14:textId="77777777" w:rsidR="009B1111" w:rsidRDefault="00000000">
            <w:pPr>
              <w:autoSpaceDE w:val="0"/>
              <w:autoSpaceDN w:val="0"/>
              <w:spacing w:before="48" w:after="0" w:line="216" w:lineRule="auto"/>
              <w:ind w:right="970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Pentester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9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A487A4" w14:textId="396E6886" w:rsidR="009B1111" w:rsidRDefault="00000000">
            <w:pPr>
              <w:autoSpaceDE w:val="0"/>
              <w:autoSpaceDN w:val="0"/>
              <w:spacing w:before="48" w:after="0" w:line="216" w:lineRule="auto"/>
              <w:ind w:left="762"/>
            </w:pPr>
            <w:r>
              <w:rPr>
                <w:rFonts w:ascii="Noto Sans" w:eastAsia="Noto Sans" w:hAnsi="Noto Sans"/>
                <w:color w:val="000000"/>
              </w:rPr>
              <w:t xml:space="preserve">10750000 - 14000000 </w:t>
            </w:r>
          </w:p>
        </w:tc>
        <w:tc>
          <w:tcPr>
            <w:tcW w:w="33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F479C4" w14:textId="0C2ABAC2" w:rsidR="009B1111" w:rsidRDefault="00000000">
            <w:pPr>
              <w:autoSpaceDE w:val="0"/>
              <w:autoSpaceDN w:val="0"/>
              <w:spacing w:before="48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16500000 </w:t>
            </w:r>
          </w:p>
        </w:tc>
      </w:tr>
    </w:tbl>
    <w:p w14:paraId="7B087F55" w14:textId="77777777" w:rsidR="009B1111" w:rsidRDefault="009B1111">
      <w:pPr>
        <w:sectPr w:rsidR="009B1111">
          <w:type w:val="nextColumn"/>
          <w:pgSz w:w="12240" w:h="15840"/>
          <w:pgMar w:top="0" w:right="0" w:bottom="0" w:left="920" w:header="720" w:footer="720" w:gutter="0"/>
          <w:cols w:num="2" w:space="720" w:equalWidth="0">
            <w:col w:w="6076" w:space="0"/>
            <w:col w:w="5244" w:space="0"/>
          </w:cols>
          <w:docGrid w:linePitch="360"/>
        </w:sectPr>
      </w:pPr>
    </w:p>
    <w:p w14:paraId="1009DB84" w14:textId="77777777" w:rsidR="009B1111" w:rsidRDefault="00000000">
      <w:pPr>
        <w:autoSpaceDE w:val="0"/>
        <w:autoSpaceDN w:val="0"/>
        <w:spacing w:before="650" w:after="276" w:line="216" w:lineRule="auto"/>
        <w:ind w:left="734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lastRenderedPageBreak/>
        <w:t>Finanzas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y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Contabilidad</w:t>
      </w:r>
      <w:proofErr w:type="spellEnd"/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4120"/>
        <w:gridCol w:w="3280"/>
        <w:gridCol w:w="3440"/>
      </w:tblGrid>
      <w:tr w:rsidR="009B1111" w:rsidRPr="00D94438" w14:paraId="28F201BE" w14:textId="77777777">
        <w:trPr>
          <w:trHeight w:hRule="exact" w:val="992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09EE82C7" w14:textId="77777777">
              <w:trPr>
                <w:trHeight w:hRule="exact" w:val="972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6536FF56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0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1E1BBB6D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139C01D0" w14:textId="77777777">
        <w:trPr>
          <w:trHeight w:hRule="exact" w:val="788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3991E4" w14:textId="77777777" w:rsidR="009B1111" w:rsidRDefault="00000000">
            <w:pPr>
              <w:autoSpaceDE w:val="0"/>
              <w:autoSpaceDN w:val="0"/>
              <w:spacing w:before="230" w:after="0" w:line="214" w:lineRule="auto"/>
              <w:ind w:right="1750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9EB6B0" w14:textId="77777777" w:rsidR="009B1111" w:rsidRDefault="00000000">
            <w:pPr>
              <w:autoSpaceDE w:val="0"/>
              <w:autoSpaceDN w:val="0"/>
              <w:spacing w:before="98" w:after="0" w:line="245" w:lineRule="auto"/>
              <w:ind w:left="288" w:right="576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D35621" w14:textId="77777777" w:rsidR="009B1111" w:rsidRDefault="00000000">
            <w:pPr>
              <w:autoSpaceDE w:val="0"/>
              <w:autoSpaceDN w:val="0"/>
              <w:spacing w:before="230" w:after="0" w:line="214" w:lineRule="auto"/>
              <w:ind w:left="606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29F29C4C" w14:textId="77777777">
        <w:trPr>
          <w:trHeight w:hRule="exact" w:val="414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FE4986" w14:textId="77777777" w:rsidR="009B1111" w:rsidRDefault="00000000">
            <w:pPr>
              <w:autoSpaceDE w:val="0"/>
              <w:autoSpaceDN w:val="0"/>
              <w:spacing w:before="42" w:after="0" w:line="216" w:lineRule="auto"/>
              <w:ind w:right="1976"/>
              <w:jc w:val="right"/>
            </w:pPr>
            <w:r>
              <w:rPr>
                <w:rFonts w:ascii="Noto Sans" w:eastAsia="Noto Sans" w:hAnsi="Noto Sans"/>
                <w:color w:val="000000"/>
              </w:rPr>
              <w:t>CFO</w:t>
            </w:r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578606" w14:textId="77AD22CB" w:rsidR="009B1111" w:rsidRDefault="00000000">
            <w:pPr>
              <w:autoSpaceDE w:val="0"/>
              <w:autoSpaceDN w:val="0"/>
              <w:spacing w:before="42" w:after="0" w:line="216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20000000-30000000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BD870B" w14:textId="0F76148C" w:rsidR="009B1111" w:rsidRDefault="00000000">
            <w:pPr>
              <w:autoSpaceDE w:val="0"/>
              <w:autoSpaceDN w:val="0"/>
              <w:spacing w:before="42" w:after="0" w:line="216" w:lineRule="auto"/>
              <w:ind w:right="110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30000000 </w:t>
            </w:r>
          </w:p>
        </w:tc>
      </w:tr>
      <w:tr w:rsidR="009B1111" w14:paraId="5357C675" w14:textId="77777777">
        <w:trPr>
          <w:trHeight w:hRule="exact" w:val="414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62C748" w14:textId="77777777" w:rsidR="009B1111" w:rsidRDefault="00000000">
            <w:pPr>
              <w:autoSpaceDE w:val="0"/>
              <w:autoSpaceDN w:val="0"/>
              <w:spacing w:before="44" w:after="0" w:line="214" w:lineRule="auto"/>
              <w:ind w:left="76"/>
            </w:pPr>
            <w:r>
              <w:rPr>
                <w:rFonts w:ascii="Noto Sans" w:eastAsia="Noto Sans" w:hAnsi="Noto Sans"/>
                <w:color w:val="000000"/>
              </w:rPr>
              <w:t xml:space="preserve">Gerente Financiero y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Administrativo</w:t>
            </w:r>
            <w:proofErr w:type="spellEnd"/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83ED6B" w14:textId="4AF3A33E" w:rsidR="009B1111" w:rsidRDefault="00000000">
            <w:pPr>
              <w:autoSpaceDE w:val="0"/>
              <w:autoSpaceDN w:val="0"/>
              <w:spacing w:before="44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18505500-28000000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382107" w14:textId="125EE21B" w:rsidR="009B1111" w:rsidRDefault="00000000">
            <w:pPr>
              <w:autoSpaceDE w:val="0"/>
              <w:autoSpaceDN w:val="0"/>
              <w:spacing w:before="44" w:after="0" w:line="214" w:lineRule="auto"/>
              <w:ind w:right="118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28000000 </w:t>
            </w:r>
          </w:p>
        </w:tc>
      </w:tr>
      <w:tr w:rsidR="009B1111" w14:paraId="564CA36C" w14:textId="77777777">
        <w:trPr>
          <w:trHeight w:hRule="exact" w:val="414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656A31" w14:textId="77777777" w:rsidR="009B1111" w:rsidRDefault="00000000">
            <w:pPr>
              <w:autoSpaceDE w:val="0"/>
              <w:autoSpaceDN w:val="0"/>
              <w:spacing w:before="44" w:after="0" w:line="214" w:lineRule="auto"/>
              <w:ind w:left="200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Planeación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Financiera</w:t>
            </w:r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A7C505" w14:textId="64A428EB" w:rsidR="009B1111" w:rsidRDefault="00000000">
            <w:pPr>
              <w:autoSpaceDE w:val="0"/>
              <w:autoSpaceDN w:val="0"/>
              <w:spacing w:before="44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18505500-25000000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3E4E40" w14:textId="2F735C26" w:rsidR="009B1111" w:rsidRDefault="00000000">
            <w:pPr>
              <w:autoSpaceDE w:val="0"/>
              <w:autoSpaceDN w:val="0"/>
              <w:spacing w:before="44" w:after="0" w:line="214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3C6CA5D5" w14:textId="77777777">
        <w:trPr>
          <w:trHeight w:hRule="exact" w:val="414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264C96" w14:textId="77777777" w:rsidR="009B1111" w:rsidRDefault="00000000">
            <w:pPr>
              <w:autoSpaceDE w:val="0"/>
              <w:autoSpaceDN w:val="0"/>
              <w:spacing w:before="44" w:after="0" w:line="214" w:lineRule="auto"/>
              <w:ind w:right="1662"/>
              <w:jc w:val="right"/>
            </w:pPr>
            <w:r>
              <w:rPr>
                <w:rFonts w:ascii="Noto Sans" w:eastAsia="Noto Sans" w:hAnsi="Noto Sans"/>
                <w:color w:val="000000"/>
              </w:rPr>
              <w:t>Controller</w:t>
            </w:r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54F4FA" w14:textId="6430734C" w:rsidR="009B1111" w:rsidRDefault="00000000">
            <w:pPr>
              <w:autoSpaceDE w:val="0"/>
              <w:autoSpaceDN w:val="0"/>
              <w:spacing w:before="44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18505500-20000000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46F689" w14:textId="4858BC89" w:rsidR="009B1111" w:rsidRDefault="00000000">
            <w:pPr>
              <w:autoSpaceDE w:val="0"/>
              <w:autoSpaceDN w:val="0"/>
              <w:spacing w:before="44" w:after="0" w:line="214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2F931A20" w14:textId="77777777">
        <w:trPr>
          <w:trHeight w:hRule="exact" w:val="414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22C1D5" w14:textId="77777777" w:rsidR="009B1111" w:rsidRDefault="00000000">
            <w:pPr>
              <w:autoSpaceDE w:val="0"/>
              <w:autoSpaceDN w:val="0"/>
              <w:spacing w:before="44" w:after="0" w:line="214" w:lineRule="auto"/>
              <w:ind w:left="840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Tesorería</w:t>
            </w:r>
            <w:proofErr w:type="spellEnd"/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72DFF8" w14:textId="5B7075FD" w:rsidR="009B1111" w:rsidRDefault="00000000">
            <w:pPr>
              <w:autoSpaceDE w:val="0"/>
              <w:autoSpaceDN w:val="0"/>
              <w:spacing w:before="44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18505500-20000000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0713E5" w14:textId="237E1CCF" w:rsidR="009B1111" w:rsidRDefault="00000000">
            <w:pPr>
              <w:autoSpaceDE w:val="0"/>
              <w:autoSpaceDN w:val="0"/>
              <w:spacing w:before="44" w:after="0" w:line="214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74821B14" w14:textId="77777777">
        <w:trPr>
          <w:trHeight w:hRule="exact" w:val="414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5E009D" w14:textId="77777777" w:rsidR="009B1111" w:rsidRDefault="00000000">
            <w:pPr>
              <w:autoSpaceDE w:val="0"/>
              <w:autoSpaceDN w:val="0"/>
              <w:spacing w:before="44" w:after="0" w:line="214" w:lineRule="auto"/>
              <w:ind w:left="968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Cartera</w:t>
            </w:r>
            <w:proofErr w:type="spellEnd"/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4A4958" w14:textId="2ACB232F" w:rsidR="009B1111" w:rsidRDefault="00000000">
            <w:pPr>
              <w:autoSpaceDE w:val="0"/>
              <w:autoSpaceDN w:val="0"/>
              <w:spacing w:before="44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18505500-20000000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ECABA8" w14:textId="12DF6578" w:rsidR="009B1111" w:rsidRDefault="00000000">
            <w:pPr>
              <w:autoSpaceDE w:val="0"/>
              <w:autoSpaceDN w:val="0"/>
              <w:spacing w:before="44" w:after="0" w:line="214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5145A18D" w14:textId="77777777">
        <w:trPr>
          <w:trHeight w:hRule="exact" w:val="416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55C04F" w14:textId="77777777" w:rsidR="009B1111" w:rsidRDefault="00000000">
            <w:pPr>
              <w:autoSpaceDE w:val="0"/>
              <w:autoSpaceDN w:val="0"/>
              <w:spacing w:before="44" w:after="0" w:line="216" w:lineRule="auto"/>
              <w:ind w:left="50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Contabilidad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/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Impuestos</w:t>
            </w:r>
            <w:proofErr w:type="spellEnd"/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BF5BDB" w14:textId="301727F4" w:rsidR="009B1111" w:rsidRDefault="00000000">
            <w:pPr>
              <w:autoSpaceDE w:val="0"/>
              <w:autoSpaceDN w:val="0"/>
              <w:spacing w:before="44" w:after="0" w:line="216" w:lineRule="auto"/>
              <w:ind w:left="258"/>
            </w:pPr>
            <w:r>
              <w:rPr>
                <w:rFonts w:ascii="Noto Sans" w:eastAsia="Noto Sans" w:hAnsi="Noto Sans"/>
                <w:color w:val="000000"/>
              </w:rPr>
              <w:t>15000000 - 20000000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33D380" w14:textId="4320D45E" w:rsidR="009B1111" w:rsidRDefault="00000000">
            <w:pPr>
              <w:autoSpaceDE w:val="0"/>
              <w:autoSpaceDN w:val="0"/>
              <w:spacing w:before="44" w:after="0" w:line="216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7E8C89B2" w14:textId="77777777">
        <w:trPr>
          <w:trHeight w:hRule="exact" w:val="412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538612" w14:textId="77777777" w:rsidR="009B1111" w:rsidRDefault="00000000">
            <w:pPr>
              <w:autoSpaceDE w:val="0"/>
              <w:autoSpaceDN w:val="0"/>
              <w:spacing w:before="42" w:after="0" w:line="216" w:lineRule="auto"/>
              <w:ind w:left="858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auditoría</w:t>
            </w:r>
            <w:proofErr w:type="spellEnd"/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4B574D" w14:textId="212240A2" w:rsidR="009B1111" w:rsidRDefault="00000000">
            <w:pPr>
              <w:autoSpaceDE w:val="0"/>
              <w:autoSpaceDN w:val="0"/>
              <w:spacing w:before="42" w:after="0" w:line="216" w:lineRule="auto"/>
              <w:ind w:left="258"/>
            </w:pPr>
            <w:r>
              <w:rPr>
                <w:rFonts w:ascii="Noto Sans" w:eastAsia="Noto Sans" w:hAnsi="Noto Sans"/>
                <w:color w:val="000000"/>
              </w:rPr>
              <w:t>15000000 - 18505500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60FB11" w14:textId="01D119CE" w:rsidR="009B1111" w:rsidRDefault="00000000">
            <w:pPr>
              <w:autoSpaceDE w:val="0"/>
              <w:autoSpaceDN w:val="0"/>
              <w:spacing w:before="42" w:after="0" w:line="216" w:lineRule="auto"/>
              <w:ind w:right="1188"/>
              <w:jc w:val="right"/>
            </w:pPr>
            <w:r>
              <w:rPr>
                <w:rFonts w:ascii="Noto Sans" w:eastAsia="Noto Sans" w:hAnsi="Noto Sans"/>
                <w:color w:val="000000"/>
              </w:rPr>
              <w:t>18505500</w:t>
            </w:r>
          </w:p>
        </w:tc>
      </w:tr>
      <w:tr w:rsidR="009B1111" w14:paraId="08F8D403" w14:textId="77777777">
        <w:trPr>
          <w:trHeight w:hRule="exact" w:val="416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8B7FA7" w14:textId="77777777" w:rsidR="009B1111" w:rsidRDefault="00000000">
            <w:pPr>
              <w:autoSpaceDE w:val="0"/>
              <w:autoSpaceDN w:val="0"/>
              <w:spacing w:before="44" w:after="0" w:line="216" w:lineRule="auto"/>
              <w:ind w:left="500"/>
            </w:pPr>
            <w:r>
              <w:rPr>
                <w:rFonts w:ascii="Noto Sans" w:eastAsia="Noto Sans" w:hAnsi="Noto Sans"/>
                <w:color w:val="000000"/>
              </w:rPr>
              <w:t>Finance Business Controller</w:t>
            </w:r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AD0B9A" w14:textId="4C82E5C9" w:rsidR="009B1111" w:rsidRDefault="00000000">
            <w:pPr>
              <w:autoSpaceDE w:val="0"/>
              <w:autoSpaceDN w:val="0"/>
              <w:spacing w:before="44" w:after="0" w:line="216" w:lineRule="auto"/>
              <w:ind w:left="268"/>
            </w:pPr>
            <w:r>
              <w:rPr>
                <w:rFonts w:ascii="Noto Sans" w:eastAsia="Noto Sans" w:hAnsi="Noto Sans"/>
                <w:color w:val="000000"/>
              </w:rPr>
              <w:t>9000000 - 15000000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A2D602" w14:textId="6D761750" w:rsidR="009B1111" w:rsidRDefault="00000000">
            <w:pPr>
              <w:autoSpaceDE w:val="0"/>
              <w:autoSpaceDN w:val="0"/>
              <w:spacing w:before="44" w:after="0" w:line="216" w:lineRule="auto"/>
              <w:ind w:right="110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15000000 </w:t>
            </w:r>
          </w:p>
        </w:tc>
      </w:tr>
      <w:tr w:rsidR="009B1111" w14:paraId="51435387" w14:textId="77777777">
        <w:trPr>
          <w:trHeight w:hRule="exact" w:val="574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EA1CEE" w14:textId="77777777" w:rsidR="009B1111" w:rsidRPr="007F575B" w:rsidRDefault="00000000">
            <w:pPr>
              <w:tabs>
                <w:tab w:val="left" w:pos="1564"/>
              </w:tabs>
              <w:autoSpaceDE w:val="0"/>
              <w:autoSpaceDN w:val="0"/>
              <w:spacing w:after="0" w:line="245" w:lineRule="auto"/>
              <w:ind w:left="398" w:right="432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 xml:space="preserve">Líder / Especialista de crédito y </w:t>
            </w:r>
            <w:r w:rsidRPr="007F575B">
              <w:rPr>
                <w:lang w:val="es-CO"/>
              </w:rPr>
              <w:tab/>
            </w:r>
            <w:r w:rsidRPr="007F575B">
              <w:rPr>
                <w:rFonts w:ascii="Noto Sans" w:eastAsia="Noto Sans" w:hAnsi="Noto Sans"/>
                <w:color w:val="000000"/>
                <w:lang w:val="es-CO"/>
              </w:rPr>
              <w:t>cartera</w:t>
            </w:r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64A5E2" w14:textId="3673BABA" w:rsidR="009B1111" w:rsidRDefault="00000000">
            <w:pPr>
              <w:autoSpaceDE w:val="0"/>
              <w:autoSpaceDN w:val="0"/>
              <w:spacing w:before="124" w:after="0" w:line="214" w:lineRule="auto"/>
              <w:ind w:left="206"/>
            </w:pPr>
            <w:r>
              <w:rPr>
                <w:rFonts w:ascii="Noto Sans" w:eastAsia="Noto Sans" w:hAnsi="Noto Sans"/>
                <w:color w:val="000000"/>
              </w:rPr>
              <w:t>15000000 - 18505500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3CBD9F" w14:textId="7B72EDFA" w:rsidR="009B1111" w:rsidRDefault="00000000">
            <w:pPr>
              <w:autoSpaceDE w:val="0"/>
              <w:autoSpaceDN w:val="0"/>
              <w:spacing w:before="12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18505500 </w:t>
            </w:r>
          </w:p>
        </w:tc>
      </w:tr>
      <w:tr w:rsidR="009B1111" w14:paraId="10A37A4C" w14:textId="77777777">
        <w:trPr>
          <w:trHeight w:hRule="exact" w:val="680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E848EC" w14:textId="77777777" w:rsidR="009B1111" w:rsidRPr="007F575B" w:rsidRDefault="00000000">
            <w:pPr>
              <w:tabs>
                <w:tab w:val="left" w:pos="1448"/>
              </w:tabs>
              <w:autoSpaceDE w:val="0"/>
              <w:autoSpaceDN w:val="0"/>
              <w:spacing w:before="44" w:after="0" w:line="245" w:lineRule="auto"/>
              <w:ind w:left="278" w:right="288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 xml:space="preserve">Líder / Especialista de planeación </w:t>
            </w:r>
            <w:r w:rsidRPr="007F575B">
              <w:rPr>
                <w:lang w:val="es-CO"/>
              </w:rPr>
              <w:tab/>
            </w:r>
            <w:r w:rsidRPr="007F575B">
              <w:rPr>
                <w:rFonts w:ascii="Noto Sans" w:eastAsia="Noto Sans" w:hAnsi="Noto Sans"/>
                <w:color w:val="000000"/>
                <w:lang w:val="es-CO"/>
              </w:rPr>
              <w:t>financiera</w:t>
            </w:r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424845" w14:textId="076B9E0F" w:rsidR="009B1111" w:rsidRDefault="00000000">
            <w:pPr>
              <w:autoSpaceDE w:val="0"/>
              <w:autoSpaceDN w:val="0"/>
              <w:spacing w:before="176" w:after="0" w:line="216" w:lineRule="auto"/>
              <w:ind w:left="206"/>
            </w:pPr>
            <w:r>
              <w:rPr>
                <w:rFonts w:ascii="Noto Sans" w:eastAsia="Noto Sans" w:hAnsi="Noto Sans"/>
                <w:color w:val="000000"/>
              </w:rPr>
              <w:t>15000000 - 18505500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DB644C" w14:textId="539AAC25" w:rsidR="009B1111" w:rsidRDefault="00000000">
            <w:pPr>
              <w:autoSpaceDE w:val="0"/>
              <w:autoSpaceDN w:val="0"/>
              <w:spacing w:before="176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18505500 </w:t>
            </w:r>
          </w:p>
        </w:tc>
      </w:tr>
      <w:tr w:rsidR="009B1111" w14:paraId="351F5D91" w14:textId="77777777">
        <w:trPr>
          <w:trHeight w:hRule="exact" w:val="678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978269" w14:textId="77777777" w:rsidR="009B1111" w:rsidRPr="007F575B" w:rsidRDefault="00000000">
            <w:pPr>
              <w:tabs>
                <w:tab w:val="left" w:pos="1392"/>
              </w:tabs>
              <w:autoSpaceDE w:val="0"/>
              <w:autoSpaceDN w:val="0"/>
              <w:spacing w:before="44" w:after="0" w:line="245" w:lineRule="auto"/>
              <w:ind w:left="116" w:right="144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 xml:space="preserve">Líder / Especialista de contabilidad e </w:t>
            </w:r>
            <w:r w:rsidRPr="007F575B">
              <w:rPr>
                <w:lang w:val="es-CO"/>
              </w:rPr>
              <w:tab/>
            </w:r>
            <w:r w:rsidRPr="007F575B">
              <w:rPr>
                <w:rFonts w:ascii="Noto Sans" w:eastAsia="Noto Sans" w:hAnsi="Noto Sans"/>
                <w:color w:val="000000"/>
                <w:lang w:val="es-CO"/>
              </w:rPr>
              <w:t>impuestos</w:t>
            </w:r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72D6F3" w14:textId="766D4816" w:rsidR="009B1111" w:rsidRDefault="00000000">
            <w:pPr>
              <w:autoSpaceDE w:val="0"/>
              <w:autoSpaceDN w:val="0"/>
              <w:spacing w:before="176" w:after="0" w:line="214" w:lineRule="auto"/>
              <w:ind w:left="206"/>
            </w:pPr>
            <w:r>
              <w:rPr>
                <w:rFonts w:ascii="Noto Sans" w:eastAsia="Noto Sans" w:hAnsi="Noto Sans"/>
                <w:color w:val="000000"/>
              </w:rPr>
              <w:t>10000000 - 18505500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AD1C31" w14:textId="3C8B3BEE" w:rsidR="009B1111" w:rsidRDefault="00000000">
            <w:pPr>
              <w:autoSpaceDE w:val="0"/>
              <w:autoSpaceDN w:val="0"/>
              <w:spacing w:before="176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18505500 </w:t>
            </w:r>
          </w:p>
        </w:tc>
      </w:tr>
      <w:tr w:rsidR="009B1111" w14:paraId="7D7BE637" w14:textId="77777777">
        <w:trPr>
          <w:trHeight w:hRule="exact" w:val="416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554E62" w14:textId="77777777" w:rsidR="009B1111" w:rsidRDefault="00000000">
            <w:pPr>
              <w:autoSpaceDE w:val="0"/>
              <w:autoSpaceDN w:val="0"/>
              <w:spacing w:before="44" w:after="0" w:line="216" w:lineRule="auto"/>
              <w:ind w:left="1000"/>
            </w:pPr>
            <w:r>
              <w:rPr>
                <w:rFonts w:ascii="Noto Sans" w:eastAsia="Noto Sans" w:hAnsi="Noto Sans"/>
                <w:color w:val="000000"/>
              </w:rPr>
              <w:t xml:space="preserve">Contador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bilingüe</w:t>
            </w:r>
            <w:proofErr w:type="spellEnd"/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ACBCBF" w14:textId="206BE277" w:rsidR="009B1111" w:rsidRDefault="00000000">
            <w:pPr>
              <w:autoSpaceDE w:val="0"/>
              <w:autoSpaceDN w:val="0"/>
              <w:spacing w:before="44" w:after="0" w:line="216" w:lineRule="auto"/>
              <w:ind w:left="206"/>
            </w:pPr>
            <w:r>
              <w:rPr>
                <w:rFonts w:ascii="Noto Sans" w:eastAsia="Noto Sans" w:hAnsi="Noto Sans"/>
                <w:color w:val="000000"/>
              </w:rPr>
              <w:t>10000000 - 18505500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D1DF9A" w14:textId="398D026E" w:rsidR="009B1111" w:rsidRDefault="00000000">
            <w:pPr>
              <w:autoSpaceDE w:val="0"/>
              <w:autoSpaceDN w:val="0"/>
              <w:spacing w:before="44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18505500 </w:t>
            </w:r>
          </w:p>
        </w:tc>
      </w:tr>
      <w:tr w:rsidR="009B1111" w14:paraId="0DB48CA9" w14:textId="77777777">
        <w:trPr>
          <w:trHeight w:hRule="exact" w:val="414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3BD2EE" w14:textId="77777777" w:rsidR="009B1111" w:rsidRDefault="00000000">
            <w:pPr>
              <w:autoSpaceDE w:val="0"/>
              <w:autoSpaceDN w:val="0"/>
              <w:spacing w:before="42" w:after="0" w:line="216" w:lineRule="auto"/>
              <w:ind w:right="1694"/>
              <w:jc w:val="right"/>
            </w:pPr>
            <w:r>
              <w:rPr>
                <w:rFonts w:ascii="Noto Sans" w:eastAsia="Noto Sans" w:hAnsi="Noto Sans"/>
                <w:color w:val="000000"/>
              </w:rPr>
              <w:t>Contador</w:t>
            </w:r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17AD2F" w14:textId="27D83BC9" w:rsidR="009B1111" w:rsidRDefault="00000000">
            <w:pPr>
              <w:autoSpaceDE w:val="0"/>
              <w:autoSpaceDN w:val="0"/>
              <w:spacing w:before="42" w:after="0" w:line="216" w:lineRule="auto"/>
              <w:ind w:left="268"/>
            </w:pPr>
            <w:r>
              <w:rPr>
                <w:rFonts w:ascii="Noto Sans" w:eastAsia="Noto Sans" w:hAnsi="Noto Sans"/>
                <w:color w:val="000000"/>
              </w:rPr>
              <w:t>8000000 - 10000000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5BAACF" w14:textId="495FD214" w:rsidR="009B1111" w:rsidRDefault="00000000">
            <w:pPr>
              <w:autoSpaceDE w:val="0"/>
              <w:autoSpaceDN w:val="0"/>
              <w:spacing w:before="42" w:after="0" w:line="216" w:lineRule="auto"/>
              <w:ind w:right="1188"/>
              <w:jc w:val="right"/>
            </w:pPr>
            <w:r>
              <w:rPr>
                <w:rFonts w:ascii="Noto Sans" w:eastAsia="Noto Sans" w:hAnsi="Noto Sans"/>
                <w:color w:val="000000"/>
              </w:rPr>
              <w:t>10000000</w:t>
            </w:r>
          </w:p>
        </w:tc>
      </w:tr>
      <w:tr w:rsidR="009B1111" w14:paraId="08F1F980" w14:textId="77777777">
        <w:trPr>
          <w:trHeight w:hRule="exact" w:val="392"/>
        </w:trPr>
        <w:tc>
          <w:tcPr>
            <w:tcW w:w="41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84F17B" w14:textId="77777777" w:rsidR="009B1111" w:rsidRDefault="00000000">
            <w:pPr>
              <w:autoSpaceDE w:val="0"/>
              <w:autoSpaceDN w:val="0"/>
              <w:spacing w:before="42" w:after="0" w:line="216" w:lineRule="auto"/>
              <w:ind w:right="139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Auditor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interno</w:t>
            </w:r>
            <w:proofErr w:type="spellEnd"/>
          </w:p>
        </w:tc>
        <w:tc>
          <w:tcPr>
            <w:tcW w:w="32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30DD78" w14:textId="54681502" w:rsidR="009B1111" w:rsidRDefault="00000000">
            <w:pPr>
              <w:autoSpaceDE w:val="0"/>
              <w:autoSpaceDN w:val="0"/>
              <w:spacing w:before="42" w:after="0" w:line="216" w:lineRule="auto"/>
              <w:ind w:left="378"/>
            </w:pPr>
            <w:r>
              <w:rPr>
                <w:rFonts w:ascii="Noto Sans" w:eastAsia="Noto Sans" w:hAnsi="Noto Sans"/>
                <w:color w:val="000000"/>
              </w:rPr>
              <w:t>8000000-12000000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ACF9A4" w14:textId="2B1193FD" w:rsidR="009B1111" w:rsidRDefault="00000000">
            <w:pPr>
              <w:autoSpaceDE w:val="0"/>
              <w:autoSpaceDN w:val="0"/>
              <w:spacing w:before="42" w:after="0" w:line="216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12000000</w:t>
            </w:r>
          </w:p>
        </w:tc>
      </w:tr>
    </w:tbl>
    <w:p w14:paraId="45FD4CB6" w14:textId="77777777" w:rsidR="009B1111" w:rsidRDefault="009B1111">
      <w:pPr>
        <w:autoSpaceDE w:val="0"/>
        <w:autoSpaceDN w:val="0"/>
        <w:spacing w:after="0" w:line="14" w:lineRule="exact"/>
      </w:pPr>
    </w:p>
    <w:p w14:paraId="2174B836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15CBBE25" w14:textId="468E1260" w:rsidR="009B1111" w:rsidRDefault="009B1111">
      <w:pPr>
        <w:autoSpaceDE w:val="0"/>
        <w:autoSpaceDN w:val="0"/>
        <w:spacing w:after="54" w:line="220" w:lineRule="exact"/>
      </w:pPr>
    </w:p>
    <w:p w14:paraId="40C4D1ED" w14:textId="77777777" w:rsidR="009B1111" w:rsidRDefault="00000000">
      <w:pPr>
        <w:autoSpaceDE w:val="0"/>
        <w:autoSpaceDN w:val="0"/>
        <w:spacing w:before="650" w:after="276" w:line="216" w:lineRule="auto"/>
        <w:ind w:left="734"/>
      </w:pPr>
      <w:r>
        <w:rPr>
          <w:rFonts w:ascii="Noto Sans" w:eastAsia="Noto Sans" w:hAnsi="Noto Sans"/>
          <w:b/>
          <w:color w:val="4F185A"/>
          <w:sz w:val="48"/>
        </w:rPr>
        <w:t>Banca</w:t>
      </w:r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3960"/>
        <w:gridCol w:w="3360"/>
        <w:gridCol w:w="3520"/>
      </w:tblGrid>
      <w:tr w:rsidR="009B1111" w:rsidRPr="00D94438" w14:paraId="49E5C74D" w14:textId="77777777">
        <w:trPr>
          <w:trHeight w:hRule="exact" w:val="992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3F044647" w14:textId="77777777">
              <w:trPr>
                <w:trHeight w:hRule="exact" w:val="972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59B63B0D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0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2208E27E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36092F65" w14:textId="77777777">
        <w:trPr>
          <w:trHeight w:hRule="exact" w:val="788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1BB269" w14:textId="77777777" w:rsidR="009B1111" w:rsidRDefault="00000000">
            <w:pPr>
              <w:autoSpaceDE w:val="0"/>
              <w:autoSpaceDN w:val="0"/>
              <w:spacing w:before="230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982D07" w14:textId="77777777" w:rsidR="009B1111" w:rsidRDefault="00000000">
            <w:pPr>
              <w:autoSpaceDE w:val="0"/>
              <w:autoSpaceDN w:val="0"/>
              <w:spacing w:before="98" w:after="0" w:line="245" w:lineRule="auto"/>
              <w:ind w:left="432" w:right="432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0438F0" w14:textId="77777777" w:rsidR="009B1111" w:rsidRDefault="00000000">
            <w:pPr>
              <w:autoSpaceDE w:val="0"/>
              <w:autoSpaceDN w:val="0"/>
              <w:spacing w:before="230" w:after="0" w:line="214" w:lineRule="auto"/>
              <w:ind w:left="686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6D1820C6" w14:textId="77777777">
        <w:trPr>
          <w:trHeight w:hRule="exact" w:val="41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6C183A" w14:textId="77777777" w:rsidR="009B1111" w:rsidRDefault="00000000">
            <w:pPr>
              <w:autoSpaceDE w:val="0"/>
              <w:autoSpaceDN w:val="0"/>
              <w:spacing w:before="4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Presidente - CEO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EA1713" w14:textId="2B05FDE3" w:rsidR="009B1111" w:rsidRDefault="00000000">
            <w:pPr>
              <w:autoSpaceDE w:val="0"/>
              <w:autoSpaceDN w:val="0"/>
              <w:spacing w:before="54" w:after="0" w:line="216" w:lineRule="auto"/>
              <w:ind w:left="356"/>
            </w:pPr>
            <w:r>
              <w:rPr>
                <w:rFonts w:ascii="Noto Sans" w:eastAsia="Noto Sans" w:hAnsi="Noto Sans"/>
                <w:color w:val="000000"/>
              </w:rPr>
              <w:t>70000000 - 120000000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8421F9" w14:textId="64764531" w:rsidR="009B1111" w:rsidRDefault="00000000">
            <w:pPr>
              <w:autoSpaceDE w:val="0"/>
              <w:autoSpaceDN w:val="0"/>
              <w:spacing w:before="5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120000000 </w:t>
            </w:r>
          </w:p>
        </w:tc>
      </w:tr>
      <w:tr w:rsidR="009B1111" w14:paraId="45F93088" w14:textId="77777777">
        <w:trPr>
          <w:trHeight w:hRule="exact" w:val="41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AE4B88" w14:textId="77777777" w:rsidR="009B1111" w:rsidRDefault="00000000">
            <w:pPr>
              <w:autoSpaceDE w:val="0"/>
              <w:autoSpaceDN w:val="0"/>
              <w:spacing w:before="4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Financiero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948723" w14:textId="7977E0B5" w:rsidR="009B1111" w:rsidRDefault="00000000">
            <w:pPr>
              <w:autoSpaceDE w:val="0"/>
              <w:autoSpaceDN w:val="0"/>
              <w:spacing w:before="56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30000000 - 45000000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10FE51" w14:textId="25736CCB" w:rsidR="009B1111" w:rsidRDefault="00000000">
            <w:pPr>
              <w:autoSpaceDE w:val="0"/>
              <w:autoSpaceDN w:val="0"/>
              <w:spacing w:before="56" w:after="0" w:line="214" w:lineRule="auto"/>
              <w:ind w:left="462"/>
            </w:pPr>
            <w:r>
              <w:rPr>
                <w:rFonts w:ascii="Noto Sans" w:eastAsia="Noto Sans" w:hAnsi="Noto Sans"/>
                <w:color w:val="000000"/>
              </w:rPr>
              <w:t>45000000 -70000000</w:t>
            </w:r>
          </w:p>
        </w:tc>
      </w:tr>
      <w:tr w:rsidR="009B1111" w14:paraId="7C5242F6" w14:textId="77777777">
        <w:trPr>
          <w:trHeight w:hRule="exact" w:val="41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C7B9B6" w14:textId="77777777" w:rsidR="009B1111" w:rsidRDefault="00000000">
            <w:pPr>
              <w:autoSpaceDE w:val="0"/>
              <w:autoSpaceDN w:val="0"/>
              <w:spacing w:before="4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2C289A" w14:textId="050DB37A" w:rsidR="009B1111" w:rsidRDefault="00000000">
            <w:pPr>
              <w:autoSpaceDE w:val="0"/>
              <w:autoSpaceDN w:val="0"/>
              <w:spacing w:before="56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35000000 - 50000000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1E593C" w14:textId="3F2CE1CE" w:rsidR="009B1111" w:rsidRDefault="00000000">
            <w:pPr>
              <w:autoSpaceDE w:val="0"/>
              <w:autoSpaceDN w:val="0"/>
              <w:spacing w:before="56" w:after="0" w:line="214" w:lineRule="auto"/>
              <w:ind w:left="462"/>
            </w:pPr>
            <w:r>
              <w:rPr>
                <w:rFonts w:ascii="Noto Sans" w:eastAsia="Noto Sans" w:hAnsi="Noto Sans"/>
                <w:color w:val="000000"/>
              </w:rPr>
              <w:t>50000000 -65000000</w:t>
            </w:r>
          </w:p>
        </w:tc>
      </w:tr>
      <w:tr w:rsidR="009B1111" w14:paraId="147DE8AE" w14:textId="77777777">
        <w:trPr>
          <w:trHeight w:hRule="exact" w:val="41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DFD458" w14:textId="77777777" w:rsidR="009B1111" w:rsidRDefault="00000000">
            <w:pPr>
              <w:autoSpaceDE w:val="0"/>
              <w:autoSpaceDN w:val="0"/>
              <w:spacing w:before="4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Jurídico</w:t>
            </w:r>
            <w:proofErr w:type="spellEnd"/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E23345" w14:textId="4E6A0ABE" w:rsidR="009B1111" w:rsidRDefault="00000000">
            <w:pPr>
              <w:autoSpaceDE w:val="0"/>
              <w:autoSpaceDN w:val="0"/>
              <w:spacing w:before="56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30000000 - 45000000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D5CF49" w14:textId="242A6186" w:rsidR="009B1111" w:rsidRDefault="00000000">
            <w:pPr>
              <w:autoSpaceDE w:val="0"/>
              <w:autoSpaceDN w:val="0"/>
              <w:spacing w:before="56" w:after="0" w:line="214" w:lineRule="auto"/>
              <w:ind w:left="462"/>
            </w:pPr>
            <w:r>
              <w:rPr>
                <w:rFonts w:ascii="Noto Sans" w:eastAsia="Noto Sans" w:hAnsi="Noto Sans"/>
                <w:color w:val="000000"/>
              </w:rPr>
              <w:t>45000000 -60000000</w:t>
            </w:r>
          </w:p>
        </w:tc>
      </w:tr>
      <w:tr w:rsidR="009B1111" w14:paraId="6037F8F6" w14:textId="77777777">
        <w:trPr>
          <w:trHeight w:hRule="exact" w:val="41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5427CA" w14:textId="77777777" w:rsidR="009B1111" w:rsidRDefault="00000000">
            <w:pPr>
              <w:autoSpaceDE w:val="0"/>
              <w:autoSpaceDN w:val="0"/>
              <w:spacing w:before="4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HR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873C49" w14:textId="5A51A19A" w:rsidR="009B1111" w:rsidRDefault="00000000">
            <w:pPr>
              <w:autoSpaceDE w:val="0"/>
              <w:autoSpaceDN w:val="0"/>
              <w:spacing w:before="56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30000000 - 45000000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20966F" w14:textId="7C138FD8" w:rsidR="009B1111" w:rsidRDefault="00000000">
            <w:pPr>
              <w:autoSpaceDE w:val="0"/>
              <w:autoSpaceDN w:val="0"/>
              <w:spacing w:before="56" w:after="0" w:line="214" w:lineRule="auto"/>
              <w:ind w:left="462"/>
            </w:pPr>
            <w:r>
              <w:rPr>
                <w:rFonts w:ascii="Noto Sans" w:eastAsia="Noto Sans" w:hAnsi="Noto Sans"/>
                <w:color w:val="000000"/>
              </w:rPr>
              <w:t>45000000 -60000000</w:t>
            </w:r>
          </w:p>
        </w:tc>
      </w:tr>
      <w:tr w:rsidR="009B1111" w14:paraId="13E0FB16" w14:textId="77777777">
        <w:trPr>
          <w:trHeight w:hRule="exact" w:val="41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56F0FF" w14:textId="77777777" w:rsidR="009B1111" w:rsidRDefault="00000000">
            <w:pPr>
              <w:autoSpaceDE w:val="0"/>
              <w:autoSpaceDN w:val="0"/>
              <w:spacing w:before="4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IT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685B99" w14:textId="5084A15C" w:rsidR="009B1111" w:rsidRDefault="00000000">
            <w:pPr>
              <w:autoSpaceDE w:val="0"/>
              <w:autoSpaceDN w:val="0"/>
              <w:spacing w:before="56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30000000 - 45000000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8EEB2D" w14:textId="3AB5E65E" w:rsidR="009B1111" w:rsidRDefault="00000000">
            <w:pPr>
              <w:autoSpaceDE w:val="0"/>
              <w:autoSpaceDN w:val="0"/>
              <w:spacing w:before="56" w:after="0" w:line="214" w:lineRule="auto"/>
              <w:ind w:left="462"/>
            </w:pPr>
            <w:r>
              <w:rPr>
                <w:rFonts w:ascii="Noto Sans" w:eastAsia="Noto Sans" w:hAnsi="Noto Sans"/>
                <w:color w:val="000000"/>
              </w:rPr>
              <w:t>45000000 -60000000</w:t>
            </w:r>
          </w:p>
        </w:tc>
      </w:tr>
      <w:tr w:rsidR="009B1111" w14:paraId="351E2C13" w14:textId="77777777">
        <w:trPr>
          <w:trHeight w:hRule="exact" w:val="416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0D3763" w14:textId="77777777" w:rsidR="009B1111" w:rsidRDefault="00000000">
            <w:pPr>
              <w:autoSpaceDE w:val="0"/>
              <w:autoSpaceDN w:val="0"/>
              <w:spacing w:before="4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Nuevos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Negocios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1293E0" w14:textId="0D5FD42A" w:rsidR="009B1111" w:rsidRDefault="00000000">
            <w:pPr>
              <w:autoSpaceDE w:val="0"/>
              <w:autoSpaceDN w:val="0"/>
              <w:spacing w:before="56" w:after="0" w:line="216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17000000 - 30000000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BFDA15" w14:textId="751709A8" w:rsidR="009B1111" w:rsidRDefault="00000000">
            <w:pPr>
              <w:autoSpaceDE w:val="0"/>
              <w:autoSpaceDN w:val="0"/>
              <w:spacing w:before="56" w:after="0" w:line="216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25000000 - 45000000</w:t>
            </w:r>
          </w:p>
        </w:tc>
      </w:tr>
      <w:tr w:rsidR="009B1111" w14:paraId="71A56719" w14:textId="77777777">
        <w:trPr>
          <w:trHeight w:hRule="exact" w:val="41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8DA393" w14:textId="77777777" w:rsidR="009B1111" w:rsidRDefault="00000000">
            <w:pPr>
              <w:autoSpaceDE w:val="0"/>
              <w:autoSpaceDN w:val="0"/>
              <w:spacing w:before="4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Riesgo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C933F8" w14:textId="2A153B88" w:rsidR="009B1111" w:rsidRDefault="00000000">
            <w:pPr>
              <w:autoSpaceDE w:val="0"/>
              <w:autoSpaceDN w:val="0"/>
              <w:spacing w:before="54" w:after="0" w:line="216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17000000 - 30000000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DB6458" w14:textId="63E73766" w:rsidR="009B1111" w:rsidRDefault="00000000">
            <w:pPr>
              <w:autoSpaceDE w:val="0"/>
              <w:autoSpaceDN w:val="0"/>
              <w:spacing w:before="54" w:after="0" w:line="216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25000000 - 45000000</w:t>
            </w:r>
          </w:p>
        </w:tc>
      </w:tr>
      <w:tr w:rsidR="009B1111" w14:paraId="21F2196A" w14:textId="77777777">
        <w:trPr>
          <w:trHeight w:hRule="exact" w:val="416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710FE8" w14:textId="77777777" w:rsidR="009B1111" w:rsidRDefault="00000000">
            <w:pPr>
              <w:autoSpaceDE w:val="0"/>
              <w:autoSpaceDN w:val="0"/>
              <w:spacing w:before="4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Crédito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7C31CB" w14:textId="7D16E27D" w:rsidR="009B1111" w:rsidRDefault="00000000">
            <w:pPr>
              <w:autoSpaceDE w:val="0"/>
              <w:autoSpaceDN w:val="0"/>
              <w:spacing w:before="56" w:after="0" w:line="216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17000000 - 30000000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8EEB9F" w14:textId="39590F27" w:rsidR="009B1111" w:rsidRDefault="00000000">
            <w:pPr>
              <w:autoSpaceDE w:val="0"/>
              <w:autoSpaceDN w:val="0"/>
              <w:spacing w:before="56" w:after="0" w:line="216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25000000 - 45000000</w:t>
            </w:r>
          </w:p>
        </w:tc>
      </w:tr>
      <w:tr w:rsidR="009B1111" w14:paraId="77B26A85" w14:textId="77777777">
        <w:trPr>
          <w:trHeight w:hRule="exact" w:val="41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C5CB80" w14:textId="77777777" w:rsidR="009B1111" w:rsidRDefault="00000000">
            <w:pPr>
              <w:autoSpaceDE w:val="0"/>
              <w:autoSpaceDN w:val="0"/>
              <w:spacing w:before="4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Banca Empresas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1CDF17" w14:textId="3A216C45" w:rsidR="009B1111" w:rsidRDefault="00000000">
            <w:pPr>
              <w:autoSpaceDE w:val="0"/>
              <w:autoSpaceDN w:val="0"/>
              <w:spacing w:before="54" w:after="0" w:line="216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17000000 - 30000000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A75D47" w14:textId="140C0BF3" w:rsidR="009B1111" w:rsidRDefault="00000000">
            <w:pPr>
              <w:autoSpaceDE w:val="0"/>
              <w:autoSpaceDN w:val="0"/>
              <w:spacing w:before="54" w:after="0" w:line="216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25000000 - 45000000</w:t>
            </w:r>
          </w:p>
        </w:tc>
      </w:tr>
      <w:tr w:rsidR="009B1111" w14:paraId="3DC48A98" w14:textId="77777777">
        <w:trPr>
          <w:trHeight w:hRule="exact" w:val="416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AD6894" w14:textId="77777777" w:rsidR="009B1111" w:rsidRDefault="00000000">
            <w:pPr>
              <w:autoSpaceDE w:val="0"/>
              <w:autoSpaceDN w:val="0"/>
              <w:spacing w:before="4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Banca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Pyme</w:t>
            </w:r>
            <w:proofErr w:type="spellEnd"/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91BDC6" w14:textId="03DA6471" w:rsidR="009B1111" w:rsidRDefault="00000000">
            <w:pPr>
              <w:autoSpaceDE w:val="0"/>
              <w:autoSpaceDN w:val="0"/>
              <w:spacing w:before="56" w:after="0" w:line="216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17000000 - 30000000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2A1DC2" w14:textId="13528FA2" w:rsidR="009B1111" w:rsidRDefault="00000000">
            <w:pPr>
              <w:autoSpaceDE w:val="0"/>
              <w:autoSpaceDN w:val="0"/>
              <w:spacing w:before="56" w:after="0" w:line="216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25000000 - 45000000</w:t>
            </w:r>
          </w:p>
        </w:tc>
      </w:tr>
      <w:tr w:rsidR="009B1111" w14:paraId="6146E9D3" w14:textId="77777777">
        <w:trPr>
          <w:trHeight w:hRule="exact" w:val="41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05D172" w14:textId="77777777" w:rsidR="009B1111" w:rsidRDefault="00000000">
            <w:pPr>
              <w:autoSpaceDE w:val="0"/>
              <w:autoSpaceDN w:val="0"/>
              <w:spacing w:before="4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40CF4A" w14:textId="4ED99D06" w:rsidR="009B1111" w:rsidRDefault="00000000">
            <w:pPr>
              <w:autoSpaceDE w:val="0"/>
              <w:autoSpaceDN w:val="0"/>
              <w:spacing w:before="56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17000000 - 30000000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5D31A9" w14:textId="1DDF8032" w:rsidR="009B1111" w:rsidRDefault="00000000">
            <w:pPr>
              <w:autoSpaceDE w:val="0"/>
              <w:autoSpaceDN w:val="0"/>
              <w:spacing w:before="56" w:after="0" w:line="214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25000000 - 45000000</w:t>
            </w:r>
          </w:p>
        </w:tc>
      </w:tr>
      <w:tr w:rsidR="009B1111" w14:paraId="73E23F9C" w14:textId="77777777">
        <w:trPr>
          <w:trHeight w:hRule="exact" w:val="41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851DCA" w14:textId="77777777" w:rsidR="009B1111" w:rsidRDefault="00000000">
            <w:pPr>
              <w:autoSpaceDE w:val="0"/>
              <w:autoSpaceDN w:val="0"/>
              <w:spacing w:before="4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clientes</w:t>
            </w:r>
            <w:proofErr w:type="spellEnd"/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D4BBEE" w14:textId="11CA2402" w:rsidR="009B1111" w:rsidRDefault="00000000">
            <w:pPr>
              <w:autoSpaceDE w:val="0"/>
              <w:autoSpaceDN w:val="0"/>
              <w:spacing w:before="56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17000000 - 30000000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3A6283" w14:textId="0C8908EF" w:rsidR="009B1111" w:rsidRDefault="00000000">
            <w:pPr>
              <w:autoSpaceDE w:val="0"/>
              <w:autoSpaceDN w:val="0"/>
              <w:spacing w:before="56" w:after="0" w:line="214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25000000 - 45000000</w:t>
            </w:r>
          </w:p>
        </w:tc>
      </w:tr>
      <w:tr w:rsidR="009B1111" w14:paraId="6FDFBE8A" w14:textId="77777777">
        <w:trPr>
          <w:trHeight w:hRule="exact" w:val="576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AF45F9" w14:textId="77777777" w:rsidR="009B1111" w:rsidRDefault="00000000">
            <w:pPr>
              <w:autoSpaceDE w:val="0"/>
              <w:autoSpaceDN w:val="0"/>
              <w:spacing w:before="12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HR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1C3680" w14:textId="0AC9BA80" w:rsidR="009B1111" w:rsidRDefault="00000000">
            <w:pPr>
              <w:autoSpaceDE w:val="0"/>
              <w:autoSpaceDN w:val="0"/>
              <w:spacing w:before="136" w:after="0" w:line="216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17000000 - 30000000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63AC8F" w14:textId="20F1FA24" w:rsidR="009B1111" w:rsidRDefault="00000000">
            <w:pPr>
              <w:autoSpaceDE w:val="0"/>
              <w:autoSpaceDN w:val="0"/>
              <w:spacing w:before="136" w:after="0" w:line="216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25000000 - 45000000</w:t>
            </w:r>
          </w:p>
        </w:tc>
      </w:tr>
      <w:tr w:rsidR="009B1111" w14:paraId="7C1168A6" w14:textId="77777777">
        <w:trPr>
          <w:trHeight w:hRule="exact" w:val="678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9DB71B" w14:textId="77777777" w:rsidR="009B1111" w:rsidRDefault="00000000">
            <w:pPr>
              <w:autoSpaceDE w:val="0"/>
              <w:autoSpaceDN w:val="0"/>
              <w:spacing w:before="17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Transformación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Digital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867421" w14:textId="32247CDF" w:rsidR="009B1111" w:rsidRDefault="00000000">
            <w:pPr>
              <w:autoSpaceDE w:val="0"/>
              <w:autoSpaceDN w:val="0"/>
              <w:spacing w:before="188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17000000 - 30000000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21F06D" w14:textId="59EFF419" w:rsidR="009B1111" w:rsidRDefault="00000000">
            <w:pPr>
              <w:autoSpaceDE w:val="0"/>
              <w:autoSpaceDN w:val="0"/>
              <w:spacing w:before="188" w:after="0" w:line="214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25000000 - 45000000</w:t>
            </w:r>
          </w:p>
        </w:tc>
      </w:tr>
      <w:tr w:rsidR="009B1111" w14:paraId="2B772D6A" w14:textId="77777777">
        <w:trPr>
          <w:trHeight w:hRule="exact" w:val="680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E8AD74" w14:textId="77777777" w:rsidR="009B1111" w:rsidRDefault="00000000">
            <w:pPr>
              <w:autoSpaceDE w:val="0"/>
              <w:autoSpaceDN w:val="0"/>
              <w:spacing w:before="176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Comunicaciones &amp; PR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530C6F" w14:textId="1EFFE7C0" w:rsidR="009B1111" w:rsidRDefault="00000000">
            <w:pPr>
              <w:autoSpaceDE w:val="0"/>
              <w:autoSpaceDN w:val="0"/>
              <w:spacing w:before="188" w:after="0" w:line="216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17000000 - 30000000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110199" w14:textId="59ED2475" w:rsidR="009B1111" w:rsidRDefault="00000000">
            <w:pPr>
              <w:autoSpaceDE w:val="0"/>
              <w:autoSpaceDN w:val="0"/>
              <w:spacing w:before="188" w:after="0" w:line="216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25000000 - 45000000</w:t>
            </w:r>
          </w:p>
        </w:tc>
      </w:tr>
      <w:tr w:rsidR="009B1111" w14:paraId="0B257327" w14:textId="77777777">
        <w:trPr>
          <w:trHeight w:hRule="exact" w:val="41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160564" w14:textId="77777777" w:rsidR="009B1111" w:rsidRDefault="00000000">
            <w:pPr>
              <w:autoSpaceDE w:val="0"/>
              <w:autoSpaceDN w:val="0"/>
              <w:spacing w:before="4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Director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D9848C" w14:textId="6F0BE87B" w:rsidR="009B1111" w:rsidRDefault="00000000">
            <w:pPr>
              <w:autoSpaceDE w:val="0"/>
              <w:autoSpaceDN w:val="0"/>
              <w:spacing w:before="56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12000000 - 17000000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BEEA0A" w14:textId="39F3C3F3" w:rsidR="009B1111" w:rsidRDefault="00000000">
            <w:pPr>
              <w:autoSpaceDE w:val="0"/>
              <w:autoSpaceDN w:val="0"/>
              <w:spacing w:before="56" w:after="0" w:line="214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15000000 - 28000000</w:t>
            </w:r>
          </w:p>
        </w:tc>
      </w:tr>
      <w:tr w:rsidR="009B1111" w14:paraId="73CB8415" w14:textId="77777777">
        <w:trPr>
          <w:trHeight w:hRule="exact" w:val="41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BF59C3" w14:textId="77777777" w:rsidR="009B1111" w:rsidRDefault="00000000">
            <w:pPr>
              <w:autoSpaceDE w:val="0"/>
              <w:autoSpaceDN w:val="0"/>
              <w:spacing w:before="4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E36953" w14:textId="31596306" w:rsidR="009B1111" w:rsidRDefault="00000000">
            <w:pPr>
              <w:autoSpaceDE w:val="0"/>
              <w:autoSpaceDN w:val="0"/>
              <w:spacing w:before="58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12000000 - 17000000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4C8D09" w14:textId="1872B5CC" w:rsidR="009B1111" w:rsidRDefault="00000000">
            <w:pPr>
              <w:autoSpaceDE w:val="0"/>
              <w:autoSpaceDN w:val="0"/>
              <w:spacing w:before="58" w:after="0" w:line="214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15000000 - 28000000</w:t>
            </w:r>
          </w:p>
        </w:tc>
      </w:tr>
      <w:tr w:rsidR="009B1111" w14:paraId="5900DF91" w14:textId="77777777">
        <w:trPr>
          <w:trHeight w:hRule="exact" w:val="396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971675" w14:textId="77777777" w:rsidR="009B1111" w:rsidRDefault="00000000">
            <w:pPr>
              <w:autoSpaceDE w:val="0"/>
              <w:autoSpaceDN w:val="0"/>
              <w:spacing w:before="4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Clientes</w:t>
            </w:r>
            <w:proofErr w:type="spellEnd"/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457804" w14:textId="02233780" w:rsidR="009B1111" w:rsidRDefault="00000000">
            <w:pPr>
              <w:autoSpaceDE w:val="0"/>
              <w:autoSpaceDN w:val="0"/>
              <w:spacing w:before="58" w:after="0" w:line="214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12000000 - 17000000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1A38C7" w14:textId="586950C7" w:rsidR="009B1111" w:rsidRDefault="00000000">
            <w:pPr>
              <w:autoSpaceDE w:val="0"/>
              <w:autoSpaceDN w:val="0"/>
              <w:spacing w:before="58" w:after="0" w:line="214" w:lineRule="auto"/>
              <w:ind w:left="490"/>
            </w:pPr>
            <w:r>
              <w:rPr>
                <w:rFonts w:ascii="Noto Sans" w:eastAsia="Noto Sans" w:hAnsi="Noto Sans"/>
                <w:color w:val="000000"/>
              </w:rPr>
              <w:t>15000000 - 28000000</w:t>
            </w:r>
          </w:p>
        </w:tc>
      </w:tr>
    </w:tbl>
    <w:p w14:paraId="118D9D23" w14:textId="77777777" w:rsidR="009B1111" w:rsidRDefault="009B1111">
      <w:pPr>
        <w:autoSpaceDE w:val="0"/>
        <w:autoSpaceDN w:val="0"/>
        <w:spacing w:after="0" w:line="14" w:lineRule="exact"/>
      </w:pPr>
    </w:p>
    <w:p w14:paraId="00D20AEE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14F9FD51" w14:textId="7B5F4E18" w:rsidR="009B1111" w:rsidRDefault="009B1111">
      <w:pPr>
        <w:autoSpaceDE w:val="0"/>
        <w:autoSpaceDN w:val="0"/>
        <w:spacing w:after="0" w:line="126" w:lineRule="exact"/>
      </w:pPr>
    </w:p>
    <w:p w14:paraId="5577D063" w14:textId="5363D40D" w:rsidR="009B1111" w:rsidRDefault="009B1111">
      <w:pPr>
        <w:autoSpaceDE w:val="0"/>
        <w:autoSpaceDN w:val="0"/>
        <w:spacing w:after="0" w:line="240" w:lineRule="auto"/>
        <w:ind w:left="4"/>
      </w:pPr>
    </w:p>
    <w:p w14:paraId="171B6961" w14:textId="77777777" w:rsidR="009B1111" w:rsidRDefault="00000000">
      <w:pPr>
        <w:autoSpaceDE w:val="0"/>
        <w:autoSpaceDN w:val="0"/>
        <w:spacing w:before="650" w:after="276" w:line="216" w:lineRule="auto"/>
        <w:ind w:left="734"/>
      </w:pPr>
      <w:r>
        <w:rPr>
          <w:rFonts w:ascii="Noto Sans" w:eastAsia="Noto Sans" w:hAnsi="Noto Sans"/>
          <w:b/>
          <w:color w:val="4F185A"/>
          <w:sz w:val="48"/>
        </w:rPr>
        <w:t>Fintech</w:t>
      </w:r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4000"/>
        <w:gridCol w:w="3480"/>
        <w:gridCol w:w="3360"/>
      </w:tblGrid>
      <w:tr w:rsidR="009B1111" w:rsidRPr="00D94438" w14:paraId="094EF06B" w14:textId="77777777">
        <w:trPr>
          <w:trHeight w:hRule="exact" w:val="1130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3658C2A7" w14:textId="77777777">
              <w:trPr>
                <w:trHeight w:hRule="exact" w:val="1110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11A65D5F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7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063062E7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4DB07CE1" w14:textId="77777777">
        <w:trPr>
          <w:trHeight w:hRule="exact" w:val="898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69EAB3" w14:textId="77777777" w:rsidR="009B1111" w:rsidRDefault="00000000">
            <w:pPr>
              <w:autoSpaceDE w:val="0"/>
              <w:autoSpaceDN w:val="0"/>
              <w:spacing w:before="286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4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5DA6D9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432" w:right="720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D6BA28" w14:textId="77777777" w:rsidR="009B1111" w:rsidRDefault="00000000">
            <w:pPr>
              <w:autoSpaceDE w:val="0"/>
              <w:autoSpaceDN w:val="0"/>
              <w:spacing w:before="286" w:after="0" w:line="214" w:lineRule="auto"/>
              <w:ind w:left="526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50B72B66" w14:textId="77777777">
        <w:trPr>
          <w:trHeight w:hRule="exact" w:val="474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B3903E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CEO </w:t>
            </w:r>
          </w:p>
        </w:tc>
        <w:tc>
          <w:tcPr>
            <w:tcW w:w="34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B15F75" w14:textId="11C34482" w:rsidR="009B1111" w:rsidRDefault="00000000">
            <w:pPr>
              <w:autoSpaceDE w:val="0"/>
              <w:autoSpaceDN w:val="0"/>
              <w:spacing w:before="86" w:after="0" w:line="214" w:lineRule="auto"/>
              <w:ind w:left="378"/>
            </w:pPr>
            <w:r>
              <w:rPr>
                <w:rFonts w:ascii="Noto Sans" w:eastAsia="Noto Sans" w:hAnsi="Noto Sans"/>
                <w:color w:val="000000"/>
              </w:rPr>
              <w:t>25000000 - 35000000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A7E989" w14:textId="14DD5D4E" w:rsidR="009B1111" w:rsidRDefault="00000000">
            <w:pPr>
              <w:autoSpaceDE w:val="0"/>
              <w:autoSpaceDN w:val="0"/>
              <w:spacing w:before="86" w:after="0" w:line="214" w:lineRule="auto"/>
              <w:ind w:right="1188"/>
              <w:jc w:val="right"/>
            </w:pPr>
            <w:r>
              <w:rPr>
                <w:rFonts w:ascii="Noto Sans" w:eastAsia="Noto Sans" w:hAnsi="Noto Sans"/>
                <w:color w:val="000000"/>
              </w:rPr>
              <w:t>35000000</w:t>
            </w:r>
          </w:p>
        </w:tc>
      </w:tr>
      <w:tr w:rsidR="009B1111" w14:paraId="27FF2AA4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08C0FF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CFO </w:t>
            </w:r>
          </w:p>
        </w:tc>
        <w:tc>
          <w:tcPr>
            <w:tcW w:w="34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E0C16A" w14:textId="3E14B408" w:rsidR="009B1111" w:rsidRDefault="00000000">
            <w:pPr>
              <w:autoSpaceDE w:val="0"/>
              <w:autoSpaceDN w:val="0"/>
              <w:spacing w:before="84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20000000 - 30000000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68E3FC" w14:textId="58D7D98E" w:rsidR="009B1111" w:rsidRDefault="00000000">
            <w:pPr>
              <w:autoSpaceDE w:val="0"/>
              <w:autoSpaceDN w:val="0"/>
              <w:spacing w:before="84" w:after="0" w:line="214" w:lineRule="auto"/>
              <w:ind w:right="1188"/>
              <w:jc w:val="right"/>
            </w:pPr>
            <w:r>
              <w:rPr>
                <w:rFonts w:ascii="Noto Sans" w:eastAsia="Noto Sans" w:hAnsi="Noto Sans"/>
                <w:color w:val="000000"/>
              </w:rPr>
              <w:t>3000000</w:t>
            </w:r>
          </w:p>
        </w:tc>
      </w:tr>
      <w:tr w:rsidR="009B1111" w14:paraId="1F41BC1E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13A53B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34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B67F22" w14:textId="31028225" w:rsidR="009B1111" w:rsidRDefault="00000000">
            <w:pPr>
              <w:autoSpaceDE w:val="0"/>
              <w:autoSpaceDN w:val="0"/>
              <w:spacing w:before="84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 xml:space="preserve">18505500 - 25000000 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3805C2" w14:textId="7D912C04" w:rsidR="009B1111" w:rsidRDefault="00000000">
            <w:pPr>
              <w:autoSpaceDE w:val="0"/>
              <w:autoSpaceDN w:val="0"/>
              <w:spacing w:before="84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25000000 </w:t>
            </w:r>
          </w:p>
        </w:tc>
      </w:tr>
      <w:tr w:rsidR="009B1111" w14:paraId="18BDFEED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DAA02B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Legal </w:t>
            </w:r>
          </w:p>
        </w:tc>
        <w:tc>
          <w:tcPr>
            <w:tcW w:w="34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3F6038" w14:textId="011B0C19" w:rsidR="009B1111" w:rsidRDefault="00000000">
            <w:pPr>
              <w:autoSpaceDE w:val="0"/>
              <w:autoSpaceDN w:val="0"/>
              <w:spacing w:before="84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16000000 - 20000000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5B32EF" w14:textId="2C596787" w:rsidR="009B1111" w:rsidRDefault="00000000">
            <w:pPr>
              <w:autoSpaceDE w:val="0"/>
              <w:autoSpaceDN w:val="0"/>
              <w:spacing w:before="84" w:after="0" w:line="214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20000000</w:t>
            </w:r>
          </w:p>
        </w:tc>
      </w:tr>
      <w:tr w:rsidR="009B1111" w14:paraId="2BC61FCE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E98690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CTO</w:t>
            </w:r>
          </w:p>
        </w:tc>
        <w:tc>
          <w:tcPr>
            <w:tcW w:w="34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DC328E" w14:textId="0E3C1E43" w:rsidR="009B1111" w:rsidRDefault="00000000">
            <w:pPr>
              <w:autoSpaceDE w:val="0"/>
              <w:autoSpaceDN w:val="0"/>
              <w:spacing w:before="84" w:after="0" w:line="214" w:lineRule="auto"/>
              <w:ind w:left="378"/>
            </w:pPr>
            <w:r>
              <w:rPr>
                <w:rFonts w:ascii="Noto Sans" w:eastAsia="Noto Sans" w:hAnsi="Noto Sans"/>
                <w:color w:val="000000"/>
              </w:rPr>
              <w:t xml:space="preserve">18505500 - 25000000 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8C4F2D" w14:textId="4271EAA2" w:rsidR="009B1111" w:rsidRDefault="00000000">
            <w:pPr>
              <w:autoSpaceDE w:val="0"/>
              <w:autoSpaceDN w:val="0"/>
              <w:spacing w:before="84" w:after="0" w:line="214" w:lineRule="auto"/>
              <w:ind w:right="110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 </w:t>
            </w:r>
          </w:p>
        </w:tc>
      </w:tr>
      <w:tr w:rsidR="009B1111" w14:paraId="25B0E63D" w14:textId="77777777">
        <w:trPr>
          <w:trHeight w:hRule="exact" w:val="620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BEECFD" w14:textId="77777777" w:rsidR="009B1111" w:rsidRDefault="00000000">
            <w:pPr>
              <w:autoSpaceDE w:val="0"/>
              <w:autoSpaceDN w:val="0"/>
              <w:spacing w:before="14" w:after="0" w:line="245" w:lineRule="auto"/>
              <w:ind w:left="720" w:right="720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/ </w:t>
            </w:r>
            <w:r>
              <w:br/>
            </w:r>
            <w:r>
              <w:rPr>
                <w:rFonts w:ascii="Noto Sans" w:eastAsia="Noto Sans" w:hAnsi="Noto Sans"/>
                <w:color w:val="000000"/>
              </w:rPr>
              <w:t>Head of Sales / Growth</w:t>
            </w:r>
          </w:p>
        </w:tc>
        <w:tc>
          <w:tcPr>
            <w:tcW w:w="34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9686DE" w14:textId="7A93B117" w:rsidR="009B1111" w:rsidRDefault="00000000">
            <w:pPr>
              <w:autoSpaceDE w:val="0"/>
              <w:autoSpaceDN w:val="0"/>
              <w:spacing w:before="158" w:after="0" w:line="214" w:lineRule="auto"/>
              <w:ind w:left="378"/>
            </w:pPr>
            <w:r>
              <w:rPr>
                <w:rFonts w:ascii="Noto Sans" w:eastAsia="Noto Sans" w:hAnsi="Noto Sans"/>
                <w:color w:val="000000"/>
              </w:rPr>
              <w:t xml:space="preserve">18000000 - 20000000 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C0CE22" w14:textId="38685A29" w:rsidR="009B1111" w:rsidRDefault="00000000">
            <w:pPr>
              <w:autoSpaceDE w:val="0"/>
              <w:autoSpaceDN w:val="0"/>
              <w:spacing w:before="158" w:after="0" w:line="214" w:lineRule="auto"/>
              <w:ind w:right="1188"/>
              <w:jc w:val="right"/>
            </w:pPr>
            <w:r>
              <w:rPr>
                <w:rFonts w:ascii="Noto Sans" w:eastAsia="Noto Sans" w:hAnsi="Noto Sans"/>
                <w:color w:val="000000"/>
              </w:rPr>
              <w:t>20000000</w:t>
            </w:r>
          </w:p>
        </w:tc>
      </w:tr>
      <w:tr w:rsidR="009B1111" w14:paraId="1EC4D0BF" w14:textId="77777777">
        <w:trPr>
          <w:trHeight w:hRule="exact" w:val="470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7D7D9E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KAM </w:t>
            </w:r>
          </w:p>
        </w:tc>
        <w:tc>
          <w:tcPr>
            <w:tcW w:w="34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48C680" w14:textId="4A236796" w:rsidR="009B1111" w:rsidRDefault="00000000">
            <w:pPr>
              <w:autoSpaceDE w:val="0"/>
              <w:autoSpaceDN w:val="0"/>
              <w:spacing w:before="84" w:after="0" w:line="214" w:lineRule="auto"/>
              <w:ind w:left="470"/>
            </w:pPr>
            <w:r>
              <w:rPr>
                <w:rFonts w:ascii="Noto Sans" w:eastAsia="Noto Sans" w:hAnsi="Noto Sans"/>
                <w:color w:val="000000"/>
              </w:rPr>
              <w:t xml:space="preserve">9000000- 15000000 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F40DDE" w14:textId="667D5A37" w:rsidR="009B1111" w:rsidRDefault="00000000">
            <w:pPr>
              <w:autoSpaceDE w:val="0"/>
              <w:autoSpaceDN w:val="0"/>
              <w:spacing w:before="84" w:after="0" w:line="214" w:lineRule="auto"/>
              <w:ind w:right="1188"/>
              <w:jc w:val="right"/>
            </w:pPr>
            <w:r>
              <w:rPr>
                <w:rFonts w:ascii="Noto Sans" w:eastAsia="Noto Sans" w:hAnsi="Noto Sans"/>
                <w:color w:val="000000"/>
              </w:rPr>
              <w:t>15000000</w:t>
            </w:r>
          </w:p>
        </w:tc>
      </w:tr>
      <w:tr w:rsidR="009B1111" w14:paraId="0352AF6A" w14:textId="77777777">
        <w:trPr>
          <w:trHeight w:hRule="exact" w:val="600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88F3B8" w14:textId="77777777" w:rsidR="009B1111" w:rsidRDefault="00000000">
            <w:pPr>
              <w:autoSpaceDE w:val="0"/>
              <w:autoSpaceDN w:val="0"/>
              <w:spacing w:before="14" w:after="0" w:line="245" w:lineRule="auto"/>
              <w:ind w:left="144" w:right="144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Account representative / Hunter /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Closer  /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Business Developer </w:t>
            </w:r>
          </w:p>
        </w:tc>
        <w:tc>
          <w:tcPr>
            <w:tcW w:w="34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FACCDC" w14:textId="4C7CE717" w:rsidR="009B1111" w:rsidRDefault="00000000">
            <w:pPr>
              <w:autoSpaceDE w:val="0"/>
              <w:autoSpaceDN w:val="0"/>
              <w:spacing w:before="158" w:after="0" w:line="216" w:lineRule="auto"/>
              <w:ind w:left="504"/>
            </w:pPr>
            <w:r>
              <w:rPr>
                <w:rFonts w:ascii="Noto Sans" w:eastAsia="Noto Sans" w:hAnsi="Noto Sans"/>
                <w:color w:val="000000"/>
              </w:rPr>
              <w:t>800000012000000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91E6DF" w14:textId="76B983CB" w:rsidR="009B1111" w:rsidRDefault="00000000">
            <w:pPr>
              <w:autoSpaceDE w:val="0"/>
              <w:autoSpaceDN w:val="0"/>
              <w:spacing w:before="158" w:after="0" w:line="216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12000000</w:t>
            </w:r>
          </w:p>
        </w:tc>
      </w:tr>
    </w:tbl>
    <w:p w14:paraId="1620240B" w14:textId="77777777" w:rsidR="009B1111" w:rsidRDefault="009B1111">
      <w:pPr>
        <w:autoSpaceDE w:val="0"/>
        <w:autoSpaceDN w:val="0"/>
        <w:spacing w:after="0" w:line="14" w:lineRule="exact"/>
      </w:pPr>
    </w:p>
    <w:p w14:paraId="6A1365C1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053390F5" w14:textId="22F5A7A4" w:rsidR="009B1111" w:rsidRDefault="009B1111">
      <w:pPr>
        <w:autoSpaceDE w:val="0"/>
        <w:autoSpaceDN w:val="0"/>
        <w:spacing w:after="168" w:line="220" w:lineRule="exact"/>
      </w:pPr>
    </w:p>
    <w:p w14:paraId="3271B8BD" w14:textId="261DB433" w:rsidR="009B1111" w:rsidRDefault="007F575B" w:rsidP="007F575B">
      <w:pPr>
        <w:autoSpaceDE w:val="0"/>
        <w:autoSpaceDN w:val="0"/>
        <w:spacing w:before="650" w:after="276" w:line="216" w:lineRule="auto"/>
        <w:ind w:left="734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t>Seguros</w:t>
      </w:r>
      <w:proofErr w:type="spellEnd"/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4034"/>
        <w:gridCol w:w="2860"/>
        <w:gridCol w:w="352"/>
        <w:gridCol w:w="3594"/>
      </w:tblGrid>
      <w:tr w:rsidR="009B1111" w:rsidRPr="00D94438" w14:paraId="20512245" w14:textId="77777777">
        <w:trPr>
          <w:trHeight w:hRule="exact" w:val="1130"/>
        </w:trPr>
        <w:tc>
          <w:tcPr>
            <w:tcW w:w="10840" w:type="dxa"/>
            <w:gridSpan w:val="4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6BFB2879" w14:textId="77777777">
              <w:trPr>
                <w:trHeight w:hRule="exact" w:val="1112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4FC8F8BC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1D4CA48B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2533FEFC" w14:textId="77777777">
        <w:trPr>
          <w:trHeight w:hRule="exact" w:val="900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9C6643" w14:textId="77777777" w:rsidR="009B1111" w:rsidRDefault="00000000">
            <w:pPr>
              <w:autoSpaceDE w:val="0"/>
              <w:autoSpaceDN w:val="0"/>
              <w:spacing w:before="288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0C1733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288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E2A07F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0438094B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C9C1AB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General/CEO</w:t>
            </w:r>
          </w:p>
        </w:tc>
        <w:tc>
          <w:tcPr>
            <w:tcW w:w="3212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1798D6" w14:textId="32C00F72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60000000 -100000000</w:t>
            </w:r>
          </w:p>
        </w:tc>
        <w:tc>
          <w:tcPr>
            <w:tcW w:w="35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4F09CE" w14:textId="73E63D69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110000000 - 160000000</w:t>
            </w:r>
          </w:p>
        </w:tc>
      </w:tr>
      <w:tr w:rsidR="009B1111" w14:paraId="609D6A21" w14:textId="77777777">
        <w:trPr>
          <w:trHeight w:hRule="exact" w:val="47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C93379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C88FC2" w14:textId="039DAB36" w:rsidR="009B1111" w:rsidRDefault="00000000">
            <w:pPr>
              <w:autoSpaceDE w:val="0"/>
              <w:autoSpaceDN w:val="0"/>
              <w:spacing w:before="72" w:after="0" w:line="216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50000000 -70000000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3FE768" w14:textId="0F6DA0B5" w:rsidR="009B1111" w:rsidRDefault="00000000">
            <w:pPr>
              <w:autoSpaceDE w:val="0"/>
              <w:autoSpaceDN w:val="0"/>
              <w:spacing w:before="72" w:after="0" w:line="216" w:lineRule="auto"/>
              <w:ind w:left="796"/>
            </w:pPr>
            <w:r>
              <w:rPr>
                <w:rFonts w:ascii="Noto Sans" w:eastAsia="Noto Sans" w:hAnsi="Noto Sans"/>
                <w:color w:val="000000"/>
              </w:rPr>
              <w:t xml:space="preserve">  80000000 - 90000000</w:t>
            </w:r>
          </w:p>
        </w:tc>
      </w:tr>
      <w:tr w:rsidR="009B1111" w14:paraId="37AF68E4" w14:textId="77777777">
        <w:trPr>
          <w:trHeight w:hRule="exact" w:val="470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FD5CAB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D8B615" w14:textId="7290713E" w:rsidR="009B1111" w:rsidRDefault="00000000">
            <w:pPr>
              <w:autoSpaceDE w:val="0"/>
              <w:autoSpaceDN w:val="0"/>
              <w:spacing w:before="72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50000000 -70000000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CE12AD" w14:textId="7148FEBD" w:rsidR="009B1111" w:rsidRDefault="00000000">
            <w:pPr>
              <w:autoSpaceDE w:val="0"/>
              <w:autoSpaceDN w:val="0"/>
              <w:spacing w:before="72" w:after="0" w:line="214" w:lineRule="auto"/>
              <w:ind w:left="796"/>
            </w:pPr>
            <w:r>
              <w:rPr>
                <w:rFonts w:ascii="Noto Sans" w:eastAsia="Noto Sans" w:hAnsi="Noto Sans"/>
                <w:color w:val="000000"/>
              </w:rPr>
              <w:t xml:space="preserve">  70000000 - 80000000</w:t>
            </w:r>
          </w:p>
        </w:tc>
      </w:tr>
      <w:tr w:rsidR="009B1111" w14:paraId="71745AF9" w14:textId="77777777">
        <w:trPr>
          <w:trHeight w:hRule="exact" w:val="47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57B7FC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Financiero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3A317D" w14:textId="4D99C4D3" w:rsidR="009B1111" w:rsidRDefault="00000000">
            <w:pPr>
              <w:autoSpaceDE w:val="0"/>
              <w:autoSpaceDN w:val="0"/>
              <w:spacing w:before="72" w:after="0" w:line="216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40000000 -70000000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895450" w14:textId="75F7108C" w:rsidR="009B1111" w:rsidRDefault="00000000">
            <w:pPr>
              <w:autoSpaceDE w:val="0"/>
              <w:autoSpaceDN w:val="0"/>
              <w:spacing w:before="72" w:after="0" w:line="216" w:lineRule="auto"/>
              <w:ind w:left="796"/>
            </w:pPr>
            <w:r>
              <w:rPr>
                <w:rFonts w:ascii="Noto Sans" w:eastAsia="Noto Sans" w:hAnsi="Noto Sans"/>
                <w:color w:val="000000"/>
              </w:rPr>
              <w:t xml:space="preserve">  70000000 - 80000000</w:t>
            </w:r>
          </w:p>
        </w:tc>
      </w:tr>
      <w:tr w:rsidR="009B1111" w14:paraId="7E2CB78B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D30177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Técnico/Ramos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EBE137" w14:textId="3A153D53" w:rsidR="009B1111" w:rsidRDefault="00000000">
            <w:pPr>
              <w:autoSpaceDE w:val="0"/>
              <w:autoSpaceDN w:val="0"/>
              <w:spacing w:before="72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50000000 -70000000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2BAA30" w14:textId="28DDD49C" w:rsidR="009B1111" w:rsidRDefault="00000000">
            <w:pPr>
              <w:autoSpaceDE w:val="0"/>
              <w:autoSpaceDN w:val="0"/>
              <w:spacing w:before="72" w:after="0" w:line="214" w:lineRule="auto"/>
              <w:ind w:left="796"/>
            </w:pPr>
            <w:r>
              <w:rPr>
                <w:rFonts w:ascii="Noto Sans" w:eastAsia="Noto Sans" w:hAnsi="Noto Sans"/>
                <w:color w:val="000000"/>
              </w:rPr>
              <w:t xml:space="preserve">  70000000 - 80000000</w:t>
            </w:r>
          </w:p>
        </w:tc>
      </w:tr>
      <w:tr w:rsidR="009B1111" w14:paraId="1BAB7DA8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8A53F9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Actuaria</w:t>
            </w:r>
            <w:proofErr w:type="spellEnd"/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C43055" w14:textId="0D8BF3C6" w:rsidR="009B1111" w:rsidRDefault="00000000">
            <w:pPr>
              <w:autoSpaceDE w:val="0"/>
              <w:autoSpaceDN w:val="0"/>
              <w:spacing w:before="72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40000000 -50000000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7EDB30" w14:textId="63FD959A" w:rsidR="009B1111" w:rsidRDefault="00000000">
            <w:pPr>
              <w:autoSpaceDE w:val="0"/>
              <w:autoSpaceDN w:val="0"/>
              <w:spacing w:before="72" w:after="0" w:line="214" w:lineRule="auto"/>
              <w:ind w:left="796"/>
            </w:pPr>
            <w:r>
              <w:rPr>
                <w:rFonts w:ascii="Noto Sans" w:eastAsia="Noto Sans" w:hAnsi="Noto Sans"/>
                <w:color w:val="000000"/>
              </w:rPr>
              <w:t xml:space="preserve">  50000000 - 70000000</w:t>
            </w:r>
          </w:p>
        </w:tc>
      </w:tr>
      <w:tr w:rsidR="009B1111" w14:paraId="72DE74B4" w14:textId="77777777">
        <w:trPr>
          <w:trHeight w:hRule="exact" w:val="470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0058DF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Indemnizaciones</w:t>
            </w:r>
            <w:proofErr w:type="spellEnd"/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5E1763" w14:textId="4A93BF05" w:rsidR="009B1111" w:rsidRDefault="00000000">
            <w:pPr>
              <w:autoSpaceDE w:val="0"/>
              <w:autoSpaceDN w:val="0"/>
              <w:spacing w:before="72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40000000 -60000000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B40989" w14:textId="19BD990F" w:rsidR="009B1111" w:rsidRDefault="00000000">
            <w:pPr>
              <w:autoSpaceDE w:val="0"/>
              <w:autoSpaceDN w:val="0"/>
              <w:spacing w:before="72" w:after="0" w:line="214" w:lineRule="auto"/>
              <w:ind w:left="796"/>
            </w:pPr>
            <w:r>
              <w:rPr>
                <w:rFonts w:ascii="Noto Sans" w:eastAsia="Noto Sans" w:hAnsi="Noto Sans"/>
                <w:color w:val="000000"/>
              </w:rPr>
              <w:t xml:space="preserve">  60000000 - 70000000</w:t>
            </w:r>
          </w:p>
        </w:tc>
      </w:tr>
      <w:tr w:rsidR="009B1111" w14:paraId="2CEA32A2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30167A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Lineas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Financieras</w:t>
            </w:r>
            <w:proofErr w:type="spellEnd"/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DB2541" w14:textId="574AFB15" w:rsidR="009B1111" w:rsidRDefault="00000000">
            <w:pPr>
              <w:autoSpaceDE w:val="0"/>
              <w:autoSpaceDN w:val="0"/>
              <w:spacing w:before="74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35000000 -45000000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310DC6" w14:textId="2008AFAC" w:rsidR="009B1111" w:rsidRDefault="00000000">
            <w:pPr>
              <w:autoSpaceDE w:val="0"/>
              <w:autoSpaceDN w:val="0"/>
              <w:spacing w:before="74" w:after="0" w:line="214" w:lineRule="auto"/>
              <w:ind w:left="796"/>
            </w:pPr>
            <w:r>
              <w:rPr>
                <w:rFonts w:ascii="Noto Sans" w:eastAsia="Noto Sans" w:hAnsi="Noto Sans"/>
                <w:color w:val="000000"/>
              </w:rPr>
              <w:t xml:space="preserve">  45000000 - 60000000</w:t>
            </w:r>
          </w:p>
        </w:tc>
      </w:tr>
      <w:tr w:rsidR="009B1111" w14:paraId="0C2A86E8" w14:textId="77777777">
        <w:trPr>
          <w:trHeight w:hRule="exact" w:val="47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A53231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CFO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834442" w14:textId="5D70A9FD" w:rsidR="009B1111" w:rsidRDefault="00000000">
            <w:pPr>
              <w:autoSpaceDE w:val="0"/>
              <w:autoSpaceDN w:val="0"/>
              <w:spacing w:before="86" w:after="0" w:line="214" w:lineRule="auto"/>
              <w:ind w:left="344"/>
            </w:pPr>
            <w:r>
              <w:rPr>
                <w:rFonts w:ascii="Noto Sans" w:eastAsia="Noto Sans" w:hAnsi="Noto Sans"/>
                <w:color w:val="000000"/>
              </w:rPr>
              <w:t>30000000 - 45000000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DE9C9A" w14:textId="298C1F7B" w:rsidR="009B1111" w:rsidRDefault="00000000">
            <w:pPr>
              <w:autoSpaceDE w:val="0"/>
              <w:autoSpaceDN w:val="0"/>
              <w:spacing w:before="86" w:after="0" w:line="214" w:lineRule="auto"/>
              <w:ind w:right="1188"/>
              <w:jc w:val="right"/>
            </w:pPr>
            <w:r>
              <w:rPr>
                <w:rFonts w:ascii="Noto Sans" w:eastAsia="Noto Sans" w:hAnsi="Noto Sans"/>
                <w:color w:val="000000"/>
              </w:rPr>
              <w:t>45000000</w:t>
            </w:r>
          </w:p>
        </w:tc>
      </w:tr>
      <w:tr w:rsidR="009B1111" w14:paraId="2247B9D0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862648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77743E" w14:textId="709A1C83" w:rsidR="009B1111" w:rsidRDefault="00000000">
            <w:pPr>
              <w:autoSpaceDE w:val="0"/>
              <w:autoSpaceDN w:val="0"/>
              <w:spacing w:before="72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30000000 -40000000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B3516E" w14:textId="7EC130A5" w:rsidR="009B1111" w:rsidRDefault="00000000">
            <w:pPr>
              <w:autoSpaceDE w:val="0"/>
              <w:autoSpaceDN w:val="0"/>
              <w:spacing w:before="72" w:after="0" w:line="214" w:lineRule="auto"/>
              <w:ind w:left="796"/>
            </w:pPr>
            <w:r>
              <w:rPr>
                <w:rFonts w:ascii="Noto Sans" w:eastAsia="Noto Sans" w:hAnsi="Noto Sans"/>
                <w:color w:val="000000"/>
              </w:rPr>
              <w:t xml:space="preserve">  40000000 - 60000000</w:t>
            </w:r>
          </w:p>
        </w:tc>
      </w:tr>
      <w:tr w:rsidR="009B1111" w14:paraId="5905DEC8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B013AA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Regional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EF35F3" w14:textId="0081909E" w:rsidR="009B1111" w:rsidRDefault="00000000">
            <w:pPr>
              <w:autoSpaceDE w:val="0"/>
              <w:autoSpaceDN w:val="0"/>
              <w:spacing w:before="72" w:after="0" w:line="216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30000000 -40000000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F59946" w14:textId="23A79665" w:rsidR="009B1111" w:rsidRDefault="00000000">
            <w:pPr>
              <w:autoSpaceDE w:val="0"/>
              <w:autoSpaceDN w:val="0"/>
              <w:spacing w:before="72" w:after="0" w:line="216" w:lineRule="auto"/>
              <w:ind w:left="796"/>
            </w:pPr>
            <w:r>
              <w:rPr>
                <w:rFonts w:ascii="Noto Sans" w:eastAsia="Noto Sans" w:hAnsi="Noto Sans"/>
                <w:color w:val="000000"/>
              </w:rPr>
              <w:t xml:space="preserve">  40000000 - 60000000</w:t>
            </w:r>
          </w:p>
        </w:tc>
      </w:tr>
      <w:tr w:rsidR="009B1111" w14:paraId="2A42879D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407C04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E28BBB" w14:textId="35D5EB0F" w:rsidR="009B1111" w:rsidRDefault="00000000">
            <w:pPr>
              <w:autoSpaceDE w:val="0"/>
              <w:autoSpaceDN w:val="0"/>
              <w:spacing w:before="72" w:after="0" w:line="216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30000000 -40000000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175C73" w14:textId="34B60C74" w:rsidR="009B1111" w:rsidRDefault="00000000">
            <w:pPr>
              <w:autoSpaceDE w:val="0"/>
              <w:autoSpaceDN w:val="0"/>
              <w:spacing w:before="72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40000000</w:t>
            </w:r>
          </w:p>
        </w:tc>
      </w:tr>
      <w:tr w:rsidR="009B1111" w14:paraId="47CA0036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5951B9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Actuaria</w:t>
            </w:r>
            <w:proofErr w:type="spellEnd"/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A10F2E" w14:textId="1E489E1F" w:rsidR="009B1111" w:rsidRDefault="00000000">
            <w:pPr>
              <w:autoSpaceDE w:val="0"/>
              <w:autoSpaceDN w:val="0"/>
              <w:spacing w:before="72" w:after="0" w:line="216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30000000 -40000000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D043E8" w14:textId="4D29BC8D" w:rsidR="009B1111" w:rsidRDefault="00000000">
            <w:pPr>
              <w:autoSpaceDE w:val="0"/>
              <w:autoSpaceDN w:val="0"/>
              <w:spacing w:before="72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40000000</w:t>
            </w:r>
          </w:p>
        </w:tc>
      </w:tr>
      <w:tr w:rsidR="009B1111" w14:paraId="6E31689E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76E4CB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341D09" w14:textId="1FEBDADC" w:rsidR="009B1111" w:rsidRDefault="00000000">
            <w:pPr>
              <w:autoSpaceDE w:val="0"/>
              <w:autoSpaceDN w:val="0"/>
              <w:spacing w:before="72" w:after="0" w:line="216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30000000 -35000000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4A9B36" w14:textId="1AE744B1" w:rsidR="009B1111" w:rsidRDefault="00000000">
            <w:pPr>
              <w:autoSpaceDE w:val="0"/>
              <w:autoSpaceDN w:val="0"/>
              <w:spacing w:before="72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35000000</w:t>
            </w:r>
          </w:p>
        </w:tc>
      </w:tr>
      <w:tr w:rsidR="009B1111" w14:paraId="65EBA2B9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8754DB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Ramos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CF3F47" w14:textId="56DD8DFB" w:rsidR="009B1111" w:rsidRDefault="00000000">
            <w:pPr>
              <w:autoSpaceDE w:val="0"/>
              <w:autoSpaceDN w:val="0"/>
              <w:spacing w:before="74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20000000 -30000000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BB9262" w14:textId="7189EE51" w:rsidR="009B1111" w:rsidRDefault="00000000">
            <w:pPr>
              <w:autoSpaceDE w:val="0"/>
              <w:autoSpaceDN w:val="0"/>
              <w:spacing w:before="7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2812146E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CE8D6B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Reaseguros</w:t>
            </w:r>
            <w:proofErr w:type="spellEnd"/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13FF29" w14:textId="1010AB22" w:rsidR="009B1111" w:rsidRDefault="00000000">
            <w:pPr>
              <w:autoSpaceDE w:val="0"/>
              <w:autoSpaceDN w:val="0"/>
              <w:spacing w:before="72" w:after="0" w:line="216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20000000 -30000000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30B810" w14:textId="13AD891D" w:rsidR="009B1111" w:rsidRDefault="00000000">
            <w:pPr>
              <w:autoSpaceDE w:val="0"/>
              <w:autoSpaceDN w:val="0"/>
              <w:spacing w:before="72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71F9A22B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A698E6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Indemnizaciones</w:t>
            </w:r>
            <w:proofErr w:type="spellEnd"/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44A0B3" w14:textId="6572DA26" w:rsidR="009B1111" w:rsidRDefault="00000000">
            <w:pPr>
              <w:autoSpaceDE w:val="0"/>
              <w:autoSpaceDN w:val="0"/>
              <w:spacing w:before="74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20000000 -30000000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D5B126" w14:textId="4F491390" w:rsidR="009B1111" w:rsidRDefault="00000000">
            <w:pPr>
              <w:autoSpaceDE w:val="0"/>
              <w:autoSpaceDN w:val="0"/>
              <w:spacing w:before="7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2E1B5D30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CF41A3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Marketing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15C0FC" w14:textId="55F02535" w:rsidR="009B1111" w:rsidRDefault="00000000">
            <w:pPr>
              <w:autoSpaceDE w:val="0"/>
              <w:autoSpaceDN w:val="0"/>
              <w:spacing w:before="74" w:after="0" w:line="214" w:lineRule="auto"/>
              <w:ind w:left="344"/>
            </w:pPr>
            <w:r>
              <w:rPr>
                <w:rFonts w:ascii="Noto Sans" w:eastAsia="Noto Sans" w:hAnsi="Noto Sans"/>
                <w:color w:val="000000"/>
              </w:rPr>
              <w:t>20000000 -25000000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997B49" w14:textId="672E1B6F" w:rsidR="009B1111" w:rsidRDefault="00000000">
            <w:pPr>
              <w:autoSpaceDE w:val="0"/>
              <w:autoSpaceDN w:val="0"/>
              <w:spacing w:before="7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0FDCF3F0" w14:textId="77777777">
        <w:trPr>
          <w:trHeight w:hRule="exact" w:val="45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D2C0B8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Seguros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Generales</w:t>
            </w:r>
          </w:p>
        </w:tc>
        <w:tc>
          <w:tcPr>
            <w:tcW w:w="28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383B38" w14:textId="0E5315D2" w:rsidR="009B1111" w:rsidRDefault="00000000">
            <w:pPr>
              <w:autoSpaceDE w:val="0"/>
              <w:autoSpaceDN w:val="0"/>
              <w:spacing w:before="74" w:after="0" w:line="214" w:lineRule="auto"/>
              <w:ind w:left="344"/>
            </w:pPr>
            <w:r>
              <w:rPr>
                <w:rFonts w:ascii="Noto Sans" w:eastAsia="Noto Sans" w:hAnsi="Noto Sans"/>
                <w:color w:val="000000"/>
              </w:rPr>
              <w:t>20000000 -25000000</w:t>
            </w:r>
          </w:p>
        </w:tc>
        <w:tc>
          <w:tcPr>
            <w:tcW w:w="39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44AE3C" w14:textId="492C0EAF" w:rsidR="009B1111" w:rsidRDefault="00000000">
            <w:pPr>
              <w:autoSpaceDE w:val="0"/>
              <w:autoSpaceDN w:val="0"/>
              <w:spacing w:before="7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25000000</w:t>
            </w:r>
          </w:p>
        </w:tc>
      </w:tr>
    </w:tbl>
    <w:p w14:paraId="2A87043F" w14:textId="77777777" w:rsidR="009B1111" w:rsidRDefault="009B1111">
      <w:pPr>
        <w:autoSpaceDE w:val="0"/>
        <w:autoSpaceDN w:val="0"/>
        <w:spacing w:after="0" w:line="14" w:lineRule="exact"/>
      </w:pPr>
    </w:p>
    <w:p w14:paraId="18BAB85C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63306547" w14:textId="77777777" w:rsidR="009B1111" w:rsidRDefault="00000000">
      <w:pPr>
        <w:autoSpaceDE w:val="0"/>
        <w:autoSpaceDN w:val="0"/>
        <w:spacing w:before="650" w:after="276" w:line="216" w:lineRule="auto"/>
        <w:ind w:left="734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lastRenderedPageBreak/>
        <w:t>Recursos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Humanos</w:t>
      </w:r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3960"/>
        <w:gridCol w:w="1560"/>
        <w:gridCol w:w="142"/>
        <w:gridCol w:w="1718"/>
        <w:gridCol w:w="3460"/>
      </w:tblGrid>
      <w:tr w:rsidR="009B1111" w:rsidRPr="00D94438" w14:paraId="54BBC1D1" w14:textId="77777777">
        <w:trPr>
          <w:trHeight w:hRule="exact" w:val="1130"/>
        </w:trPr>
        <w:tc>
          <w:tcPr>
            <w:tcW w:w="10840" w:type="dxa"/>
            <w:gridSpan w:val="5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6A101D61" w14:textId="77777777">
              <w:trPr>
                <w:trHeight w:hRule="exact" w:val="1110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52AA4B1B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7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0743F286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548EAD79" w14:textId="77777777">
        <w:trPr>
          <w:trHeight w:hRule="exact" w:val="898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073F2D" w14:textId="77777777" w:rsidR="009B1111" w:rsidRDefault="00000000">
            <w:pPr>
              <w:autoSpaceDE w:val="0"/>
              <w:autoSpaceDN w:val="0"/>
              <w:spacing w:before="286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4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0F696E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432" w:right="576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4C70C3" w14:textId="77777777" w:rsidR="009B1111" w:rsidRDefault="00000000">
            <w:pPr>
              <w:autoSpaceDE w:val="0"/>
              <w:autoSpaceDN w:val="0"/>
              <w:spacing w:before="286" w:after="0" w:line="214" w:lineRule="auto"/>
              <w:ind w:left="626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422736CA" w14:textId="77777777">
        <w:trPr>
          <w:trHeight w:hRule="exact" w:val="47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A1E37C" w14:textId="77777777" w:rsidR="009B1111" w:rsidRDefault="00000000">
            <w:pPr>
              <w:autoSpaceDE w:val="0"/>
              <w:autoSpaceDN w:val="0"/>
              <w:spacing w:before="74" w:after="0" w:line="214" w:lineRule="auto"/>
              <w:ind w:left="616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Vp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34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A0CE6F" w14:textId="77777777" w:rsidR="009B1111" w:rsidRDefault="00000000">
            <w:pPr>
              <w:autoSpaceDE w:val="0"/>
              <w:autoSpaceDN w:val="0"/>
              <w:spacing w:before="86" w:after="0" w:line="214" w:lineRule="auto"/>
              <w:ind w:right="1658"/>
              <w:jc w:val="right"/>
            </w:pPr>
            <w:r>
              <w:rPr>
                <w:rFonts w:ascii="Noto Sans" w:eastAsia="Noto Sans" w:hAnsi="Noto Sans"/>
                <w:color w:val="000000"/>
              </w:rPr>
              <w:t>NA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1C4F9D" w14:textId="39EB2D0A" w:rsidR="009B1111" w:rsidRDefault="00000000">
            <w:pPr>
              <w:autoSpaceDE w:val="0"/>
              <w:autoSpaceDN w:val="0"/>
              <w:spacing w:before="86" w:after="0" w:line="214" w:lineRule="auto"/>
              <w:ind w:left="302"/>
            </w:pPr>
            <w:proofErr w:type="gramStart"/>
            <w:r>
              <w:rPr>
                <w:rFonts w:ascii="Noto Sans" w:eastAsia="Noto Sans" w:hAnsi="Noto Sans"/>
                <w:color w:val="000000"/>
              </w:rPr>
              <w:t>27,000,000  -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50,000,000</w:t>
            </w:r>
          </w:p>
        </w:tc>
      </w:tr>
      <w:tr w:rsidR="009B1111" w14:paraId="5B4F02BA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6DCDDA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330"/>
            </w:pPr>
            <w:r>
              <w:rPr>
                <w:rFonts w:ascii="Noto Sans" w:eastAsia="Noto Sans" w:hAnsi="Noto Sans"/>
                <w:color w:val="000000"/>
              </w:rPr>
              <w:t xml:space="preserve">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34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7F28AC" w14:textId="5331CDC4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20000000 -25000000 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48075A" w14:textId="4A2E008F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25000000 </w:t>
            </w:r>
          </w:p>
        </w:tc>
      </w:tr>
      <w:tr w:rsidR="009B1111" w14:paraId="3505EAEB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287D4E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330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34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5BC3C0" w14:textId="1380C53D" w:rsidR="009B1111" w:rsidRDefault="00000000">
            <w:pPr>
              <w:autoSpaceDE w:val="0"/>
              <w:autoSpaceDN w:val="0"/>
              <w:spacing w:before="84" w:after="0" w:line="214" w:lineRule="auto"/>
              <w:ind w:left="270"/>
            </w:pPr>
            <w:r>
              <w:rPr>
                <w:rFonts w:ascii="Noto Sans" w:eastAsia="Noto Sans" w:hAnsi="Noto Sans"/>
                <w:color w:val="000000"/>
              </w:rPr>
              <w:t>16000000 -18505500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7148E3" w14:textId="107819A0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18505500 </w:t>
            </w:r>
          </w:p>
        </w:tc>
      </w:tr>
      <w:tr w:rsidR="009B1111" w14:paraId="6271580A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120F47" w14:textId="77777777" w:rsidR="009B1111" w:rsidRPr="007F575B" w:rsidRDefault="00000000">
            <w:pPr>
              <w:autoSpaceDE w:val="0"/>
              <w:autoSpaceDN w:val="0"/>
              <w:spacing w:before="72" w:after="0" w:line="214" w:lineRule="auto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Gerente de Atracción de Talento</w:t>
            </w:r>
          </w:p>
        </w:tc>
        <w:tc>
          <w:tcPr>
            <w:tcW w:w="15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E0E714" w14:textId="2B2445C1" w:rsidR="009B1111" w:rsidRDefault="00000000">
            <w:pPr>
              <w:autoSpaceDE w:val="0"/>
              <w:autoSpaceDN w:val="0"/>
              <w:spacing w:before="84" w:after="0" w:line="214" w:lineRule="auto"/>
              <w:ind w:left="182"/>
            </w:pPr>
            <w:r>
              <w:rPr>
                <w:rFonts w:ascii="Noto Sans" w:eastAsia="Noto Sans" w:hAnsi="Noto Sans"/>
                <w:color w:val="000000"/>
              </w:rPr>
              <w:t>14000000 -</w:t>
            </w:r>
          </w:p>
        </w:tc>
        <w:tc>
          <w:tcPr>
            <w:tcW w:w="186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0DC8F9" w14:textId="4B2D0129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17000000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E3E914" w14:textId="43687ADD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17000000 </w:t>
            </w:r>
          </w:p>
        </w:tc>
      </w:tr>
      <w:tr w:rsidR="009B1111" w14:paraId="5A6DC04A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4B652E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Human Resources Business Partner</w:t>
            </w:r>
          </w:p>
        </w:tc>
        <w:tc>
          <w:tcPr>
            <w:tcW w:w="34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755E9E" w14:textId="45ED88F4" w:rsidR="009B1111" w:rsidRDefault="00000000">
            <w:pPr>
              <w:autoSpaceDE w:val="0"/>
              <w:autoSpaceDN w:val="0"/>
              <w:spacing w:before="84" w:after="0" w:line="214" w:lineRule="auto"/>
              <w:ind w:left="270"/>
            </w:pPr>
            <w:r>
              <w:rPr>
                <w:rFonts w:ascii="Noto Sans" w:eastAsia="Noto Sans" w:hAnsi="Noto Sans"/>
                <w:color w:val="000000"/>
              </w:rPr>
              <w:t>12000000 -16000000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BBA320" w14:textId="0ED34911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16000000 </w:t>
            </w:r>
          </w:p>
        </w:tc>
      </w:tr>
      <w:tr w:rsidR="009B1111" w14:paraId="5DDCDA1B" w14:textId="77777777">
        <w:trPr>
          <w:trHeight w:hRule="exact" w:val="54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76C387" w14:textId="77777777" w:rsidR="009B1111" w:rsidRPr="007F575B" w:rsidRDefault="00000000">
            <w:pPr>
              <w:tabs>
                <w:tab w:val="left" w:pos="1430"/>
              </w:tabs>
              <w:autoSpaceDE w:val="0"/>
              <w:autoSpaceDN w:val="0"/>
              <w:spacing w:after="0" w:line="245" w:lineRule="auto"/>
              <w:ind w:left="532" w:right="432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 xml:space="preserve">Gerente de Compensación y </w:t>
            </w:r>
            <w:r w:rsidRPr="007F575B">
              <w:rPr>
                <w:lang w:val="es-CO"/>
              </w:rPr>
              <w:tab/>
            </w:r>
            <w:r w:rsidRPr="007F575B">
              <w:rPr>
                <w:rFonts w:ascii="Noto Sans" w:eastAsia="Noto Sans" w:hAnsi="Noto Sans"/>
                <w:color w:val="000000"/>
                <w:lang w:val="es-CO"/>
              </w:rPr>
              <w:t>Beneficios</w:t>
            </w:r>
          </w:p>
        </w:tc>
        <w:tc>
          <w:tcPr>
            <w:tcW w:w="34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37FA6B" w14:textId="3D98C1F1" w:rsidR="009B1111" w:rsidRDefault="00000000">
            <w:pPr>
              <w:autoSpaceDE w:val="0"/>
              <w:autoSpaceDN w:val="0"/>
              <w:spacing w:before="120" w:after="0" w:line="214" w:lineRule="auto"/>
              <w:ind w:left="240"/>
            </w:pPr>
            <w:r>
              <w:rPr>
                <w:rFonts w:ascii="Noto Sans" w:eastAsia="Noto Sans" w:hAnsi="Noto Sans"/>
                <w:color w:val="000000"/>
              </w:rPr>
              <w:t>12000000 -15000000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8EB5AF" w14:textId="611927BA" w:rsidR="009B1111" w:rsidRDefault="00000000">
            <w:pPr>
              <w:autoSpaceDE w:val="0"/>
              <w:autoSpaceDN w:val="0"/>
              <w:spacing w:before="120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15000000 </w:t>
            </w:r>
          </w:p>
        </w:tc>
      </w:tr>
      <w:tr w:rsidR="009B1111" w14:paraId="45172F27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A82E59" w14:textId="77777777" w:rsidR="009B1111" w:rsidRDefault="00000000">
            <w:pPr>
              <w:autoSpaceDE w:val="0"/>
              <w:autoSpaceDN w:val="0"/>
              <w:spacing w:before="74" w:after="0" w:line="214" w:lineRule="auto"/>
              <w:ind w:left="242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Relaciones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Laborales</w:t>
            </w:r>
            <w:proofErr w:type="spellEnd"/>
          </w:p>
        </w:tc>
        <w:tc>
          <w:tcPr>
            <w:tcW w:w="34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0705CA" w14:textId="6BF55D60" w:rsidR="009B1111" w:rsidRDefault="00000000">
            <w:pPr>
              <w:autoSpaceDE w:val="0"/>
              <w:autoSpaceDN w:val="0"/>
              <w:spacing w:before="86" w:after="0" w:line="214" w:lineRule="auto"/>
              <w:ind w:left="270"/>
            </w:pPr>
            <w:r>
              <w:rPr>
                <w:rFonts w:ascii="Noto Sans" w:eastAsia="Noto Sans" w:hAnsi="Noto Sans"/>
                <w:color w:val="000000"/>
              </w:rPr>
              <w:t>10000000 -14000000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760128" w14:textId="4C32A491" w:rsidR="009B1111" w:rsidRDefault="00000000">
            <w:pPr>
              <w:autoSpaceDE w:val="0"/>
              <w:autoSpaceDN w:val="0"/>
              <w:spacing w:before="8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14000000 </w:t>
            </w:r>
          </w:p>
        </w:tc>
      </w:tr>
      <w:tr w:rsidR="009B1111" w14:paraId="7BFA46A0" w14:textId="77777777">
        <w:trPr>
          <w:trHeight w:hRule="exact" w:val="47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78B9EB" w14:textId="77777777" w:rsidR="009B1111" w:rsidRPr="007F575B" w:rsidRDefault="00000000">
            <w:pPr>
              <w:autoSpaceDE w:val="0"/>
              <w:autoSpaceDN w:val="0"/>
              <w:spacing w:before="74" w:after="0" w:line="214" w:lineRule="auto"/>
              <w:ind w:left="126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Gerente de Formación y Desarrollo</w:t>
            </w:r>
          </w:p>
        </w:tc>
        <w:tc>
          <w:tcPr>
            <w:tcW w:w="34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81428A" w14:textId="6F7B0365" w:rsidR="009B1111" w:rsidRDefault="00000000">
            <w:pPr>
              <w:autoSpaceDE w:val="0"/>
              <w:autoSpaceDN w:val="0"/>
              <w:spacing w:before="86" w:after="0" w:line="214" w:lineRule="auto"/>
              <w:ind w:left="270"/>
            </w:pPr>
            <w:r>
              <w:rPr>
                <w:rFonts w:ascii="Noto Sans" w:eastAsia="Noto Sans" w:hAnsi="Noto Sans"/>
                <w:color w:val="000000"/>
              </w:rPr>
              <w:t>10000000 -14000000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E27DA1" w14:textId="326EAF7F" w:rsidR="009B1111" w:rsidRDefault="00000000">
            <w:pPr>
              <w:autoSpaceDE w:val="0"/>
              <w:autoSpaceDN w:val="0"/>
              <w:spacing w:before="8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14000000 </w:t>
            </w:r>
          </w:p>
        </w:tc>
      </w:tr>
      <w:tr w:rsidR="009B1111" w14:paraId="0E81D0CF" w14:textId="77777777">
        <w:trPr>
          <w:trHeight w:hRule="exact" w:val="54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7470B8" w14:textId="77777777" w:rsidR="009B1111" w:rsidRPr="007F575B" w:rsidRDefault="00000000">
            <w:pPr>
              <w:tabs>
                <w:tab w:val="left" w:pos="1402"/>
              </w:tabs>
              <w:autoSpaceDE w:val="0"/>
              <w:autoSpaceDN w:val="0"/>
              <w:spacing w:after="0" w:line="245" w:lineRule="auto"/>
              <w:ind w:left="532" w:right="432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Gerente de Compensación y Beneficios</w:t>
            </w:r>
          </w:p>
        </w:tc>
        <w:tc>
          <w:tcPr>
            <w:tcW w:w="15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1521C7" w14:textId="0F08B1DF" w:rsidR="009B1111" w:rsidRDefault="00000000">
            <w:pPr>
              <w:autoSpaceDE w:val="0"/>
              <w:autoSpaceDN w:val="0"/>
              <w:spacing w:before="120" w:after="0" w:line="214" w:lineRule="auto"/>
              <w:ind w:left="302"/>
            </w:pPr>
            <w:r>
              <w:rPr>
                <w:rFonts w:ascii="Noto Sans" w:eastAsia="Noto Sans" w:hAnsi="Noto Sans"/>
                <w:color w:val="000000"/>
              </w:rPr>
              <w:t>9000000 -</w:t>
            </w:r>
          </w:p>
        </w:tc>
        <w:tc>
          <w:tcPr>
            <w:tcW w:w="186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BDAE74" w14:textId="1B0549E3" w:rsidR="009B1111" w:rsidRDefault="00000000">
            <w:pPr>
              <w:autoSpaceDE w:val="0"/>
              <w:autoSpaceDN w:val="0"/>
              <w:spacing w:before="120" w:after="0" w:line="214" w:lineRule="auto"/>
              <w:ind w:left="222"/>
            </w:pPr>
            <w:r>
              <w:rPr>
                <w:rFonts w:ascii="Noto Sans" w:eastAsia="Noto Sans" w:hAnsi="Noto Sans"/>
                <w:color w:val="000000"/>
              </w:rPr>
              <w:t>14000000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DA65D8" w14:textId="004D507E" w:rsidR="009B1111" w:rsidRDefault="00000000">
            <w:pPr>
              <w:autoSpaceDE w:val="0"/>
              <w:autoSpaceDN w:val="0"/>
              <w:spacing w:before="120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14000000 </w:t>
            </w:r>
          </w:p>
        </w:tc>
      </w:tr>
      <w:tr w:rsidR="009B1111" w14:paraId="7F2F7787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3457AA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556"/>
            </w:pPr>
            <w:r>
              <w:rPr>
                <w:rFonts w:ascii="Noto Sans" w:eastAsia="Noto Sans" w:hAnsi="Noto Sans"/>
                <w:color w:val="000000"/>
              </w:rPr>
              <w:t xml:space="preserve">Jefe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34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13CCA7" w14:textId="64A2F485" w:rsidR="009B1111" w:rsidRDefault="00000000">
            <w:pPr>
              <w:autoSpaceDE w:val="0"/>
              <w:autoSpaceDN w:val="0"/>
              <w:spacing w:before="84" w:after="0" w:line="216" w:lineRule="auto"/>
              <w:ind w:left="302"/>
            </w:pPr>
            <w:r>
              <w:rPr>
                <w:rFonts w:ascii="Noto Sans" w:eastAsia="Noto Sans" w:hAnsi="Noto Sans"/>
                <w:color w:val="000000"/>
              </w:rPr>
              <w:t>7000000 -12000000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9F0FD6" w14:textId="3544C3BA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12000000 </w:t>
            </w:r>
          </w:p>
        </w:tc>
      </w:tr>
      <w:tr w:rsidR="009B1111" w14:paraId="344348FF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0980BC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594"/>
            </w:pPr>
            <w:r>
              <w:rPr>
                <w:rFonts w:ascii="Noto Sans" w:eastAsia="Noto Sans" w:hAnsi="Noto Sans"/>
                <w:color w:val="000000"/>
              </w:rPr>
              <w:t>Talent Acquisition Partner</w:t>
            </w:r>
          </w:p>
        </w:tc>
        <w:tc>
          <w:tcPr>
            <w:tcW w:w="15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9C8E88" w14:textId="14ABA7DA" w:rsidR="009B1111" w:rsidRDefault="00000000">
            <w:pPr>
              <w:autoSpaceDE w:val="0"/>
              <w:autoSpaceDN w:val="0"/>
              <w:spacing w:before="84" w:after="0" w:line="216" w:lineRule="auto"/>
              <w:ind w:left="274"/>
            </w:pPr>
            <w:r>
              <w:rPr>
                <w:rFonts w:ascii="Noto Sans" w:eastAsia="Noto Sans" w:hAnsi="Noto Sans"/>
                <w:color w:val="000000"/>
              </w:rPr>
              <w:t>6000000 -</w:t>
            </w:r>
          </w:p>
        </w:tc>
        <w:tc>
          <w:tcPr>
            <w:tcW w:w="186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14AFE8" w14:textId="441443C0" w:rsidR="009B1111" w:rsidRDefault="00000000">
            <w:pPr>
              <w:autoSpaceDE w:val="0"/>
              <w:autoSpaceDN w:val="0"/>
              <w:spacing w:before="84" w:after="0" w:line="216" w:lineRule="auto"/>
              <w:ind w:left="192"/>
            </w:pPr>
            <w:r>
              <w:rPr>
                <w:rFonts w:ascii="Noto Sans" w:eastAsia="Noto Sans" w:hAnsi="Noto Sans"/>
                <w:color w:val="000000"/>
              </w:rPr>
              <w:t>11000000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AD091C" w14:textId="0FEAD19F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11000000 </w:t>
            </w:r>
          </w:p>
        </w:tc>
      </w:tr>
      <w:tr w:rsidR="009B1111" w14:paraId="3F7B11BD" w14:textId="77777777">
        <w:trPr>
          <w:trHeight w:hRule="exact" w:val="618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541F9A" w14:textId="77777777" w:rsidR="009B1111" w:rsidRDefault="00000000">
            <w:pPr>
              <w:autoSpaceDE w:val="0"/>
              <w:autoSpaceDN w:val="0"/>
              <w:spacing w:before="146" w:after="0" w:line="216" w:lineRule="auto"/>
              <w:ind w:right="1554"/>
              <w:jc w:val="right"/>
            </w:pPr>
            <w:r>
              <w:rPr>
                <w:rFonts w:ascii="Noto Sans" w:eastAsia="Noto Sans" w:hAnsi="Noto Sans"/>
                <w:color w:val="000000"/>
              </w:rPr>
              <w:t>Recruiter</w:t>
            </w:r>
          </w:p>
        </w:tc>
        <w:tc>
          <w:tcPr>
            <w:tcW w:w="1702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4D1CED" w14:textId="2FDEE503" w:rsidR="009B1111" w:rsidRDefault="00000000">
            <w:pPr>
              <w:autoSpaceDE w:val="0"/>
              <w:autoSpaceDN w:val="0"/>
              <w:spacing w:before="158" w:after="0" w:line="216" w:lineRule="auto"/>
              <w:ind w:left="336"/>
            </w:pPr>
            <w:r>
              <w:rPr>
                <w:rFonts w:ascii="Noto Sans" w:eastAsia="Noto Sans" w:hAnsi="Noto Sans"/>
                <w:color w:val="000000"/>
              </w:rPr>
              <w:t>4000000 -</w:t>
            </w:r>
          </w:p>
        </w:tc>
        <w:tc>
          <w:tcPr>
            <w:tcW w:w="17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5BA2F6" w14:textId="669C996F" w:rsidR="009B1111" w:rsidRDefault="00000000">
            <w:pPr>
              <w:autoSpaceDE w:val="0"/>
              <w:autoSpaceDN w:val="0"/>
              <w:spacing w:before="158" w:after="0" w:line="216" w:lineRule="auto"/>
              <w:ind w:left="114"/>
            </w:pPr>
            <w:r>
              <w:rPr>
                <w:rFonts w:ascii="Noto Sans" w:eastAsia="Noto Sans" w:hAnsi="Noto Sans"/>
                <w:color w:val="000000"/>
              </w:rPr>
              <w:t>8000000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87A2BE" w14:textId="2F02716A" w:rsidR="009B1111" w:rsidRDefault="00000000">
            <w:pPr>
              <w:autoSpaceDE w:val="0"/>
              <w:autoSpaceDN w:val="0"/>
              <w:spacing w:before="158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8000000 </w:t>
            </w:r>
          </w:p>
        </w:tc>
      </w:tr>
      <w:tr w:rsidR="009B1111" w14:paraId="65A32E7E" w14:textId="77777777">
        <w:trPr>
          <w:trHeight w:hRule="exact" w:val="47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645AC5" w14:textId="77777777" w:rsidR="009B1111" w:rsidRDefault="00000000">
            <w:pPr>
              <w:autoSpaceDE w:val="0"/>
              <w:autoSpaceDN w:val="0"/>
              <w:spacing w:before="74" w:after="0" w:line="216" w:lineRule="auto"/>
              <w:ind w:left="160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Generalista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34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FB32F8" w14:textId="028DE702" w:rsidR="009B1111" w:rsidRDefault="00000000">
            <w:pPr>
              <w:autoSpaceDE w:val="0"/>
              <w:autoSpaceDN w:val="0"/>
              <w:spacing w:before="86" w:after="0" w:line="216" w:lineRule="auto"/>
              <w:ind w:left="366"/>
            </w:pPr>
            <w:r>
              <w:rPr>
                <w:rFonts w:ascii="Noto Sans" w:eastAsia="Noto Sans" w:hAnsi="Noto Sans"/>
                <w:color w:val="000000"/>
              </w:rPr>
              <w:t>6000000 -9000000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DF5A96" w14:textId="78059B1E" w:rsidR="009B1111" w:rsidRDefault="00000000">
            <w:pPr>
              <w:autoSpaceDE w:val="0"/>
              <w:autoSpaceDN w:val="0"/>
              <w:spacing w:before="86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9000000 </w:t>
            </w:r>
          </w:p>
        </w:tc>
      </w:tr>
      <w:tr w:rsidR="009B1111" w14:paraId="2D722AEB" w14:textId="77777777">
        <w:trPr>
          <w:trHeight w:hRule="exact" w:val="598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3B774F" w14:textId="77777777" w:rsidR="009B1111" w:rsidRDefault="00000000">
            <w:pPr>
              <w:autoSpaceDE w:val="0"/>
              <w:autoSpaceDN w:val="0"/>
              <w:spacing w:before="146" w:after="0" w:line="214" w:lineRule="auto"/>
              <w:ind w:left="340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Analista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1702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5CDBE1" w14:textId="0CF37A71" w:rsidR="009B1111" w:rsidRDefault="00000000">
            <w:pPr>
              <w:autoSpaceDE w:val="0"/>
              <w:autoSpaceDN w:val="0"/>
              <w:spacing w:before="158" w:after="0" w:line="214" w:lineRule="auto"/>
              <w:ind w:left="336"/>
            </w:pPr>
            <w:r>
              <w:rPr>
                <w:rFonts w:ascii="Noto Sans" w:eastAsia="Noto Sans" w:hAnsi="Noto Sans"/>
                <w:color w:val="000000"/>
              </w:rPr>
              <w:t>2500000 -</w:t>
            </w:r>
          </w:p>
        </w:tc>
        <w:tc>
          <w:tcPr>
            <w:tcW w:w="17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6C19D6" w14:textId="4D7B4D39" w:rsidR="009B1111" w:rsidRDefault="00000000">
            <w:pPr>
              <w:autoSpaceDE w:val="0"/>
              <w:autoSpaceDN w:val="0"/>
              <w:spacing w:before="158" w:after="0" w:line="214" w:lineRule="auto"/>
              <w:ind w:left="114"/>
            </w:pPr>
            <w:r>
              <w:rPr>
                <w:rFonts w:ascii="Noto Sans" w:eastAsia="Noto Sans" w:hAnsi="Noto Sans"/>
                <w:color w:val="000000"/>
              </w:rPr>
              <w:t>6000000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27EB15" w14:textId="6FEBCF94" w:rsidR="009B1111" w:rsidRDefault="00000000">
            <w:pPr>
              <w:autoSpaceDE w:val="0"/>
              <w:autoSpaceDN w:val="0"/>
              <w:spacing w:before="158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6000000 </w:t>
            </w:r>
          </w:p>
        </w:tc>
      </w:tr>
    </w:tbl>
    <w:p w14:paraId="0FE54C3F" w14:textId="77777777" w:rsidR="009B1111" w:rsidRDefault="009B1111">
      <w:pPr>
        <w:autoSpaceDE w:val="0"/>
        <w:autoSpaceDN w:val="0"/>
        <w:spacing w:after="0" w:line="14" w:lineRule="exact"/>
      </w:pPr>
    </w:p>
    <w:p w14:paraId="6AAAD351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6FB8808B" w14:textId="77777777" w:rsidR="009B1111" w:rsidRDefault="00000000">
      <w:pPr>
        <w:autoSpaceDE w:val="0"/>
        <w:autoSpaceDN w:val="0"/>
        <w:spacing w:before="650" w:after="276" w:line="216" w:lineRule="auto"/>
        <w:ind w:left="734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lastRenderedPageBreak/>
        <w:t>Consumo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Masivo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&amp; Retail – Sales &amp; Marketing</w:t>
      </w:r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3920"/>
        <w:gridCol w:w="3380"/>
        <w:gridCol w:w="3540"/>
      </w:tblGrid>
      <w:tr w:rsidR="009B1111" w:rsidRPr="00D94438" w14:paraId="7C278CD8" w14:textId="77777777">
        <w:trPr>
          <w:trHeight w:hRule="exact" w:val="1130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66D3B066" w14:textId="77777777">
              <w:trPr>
                <w:trHeight w:hRule="exact" w:val="1110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14283DB3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7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622337FB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7415FDB2" w14:textId="77777777">
        <w:trPr>
          <w:trHeight w:hRule="exact" w:val="898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53338E" w14:textId="77777777" w:rsidR="009B1111" w:rsidRDefault="00000000">
            <w:pPr>
              <w:autoSpaceDE w:val="0"/>
              <w:autoSpaceDN w:val="0"/>
              <w:spacing w:before="286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ED9671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432" w:right="432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B14E4E" w14:textId="77777777" w:rsidR="009B1111" w:rsidRDefault="00000000">
            <w:pPr>
              <w:autoSpaceDE w:val="0"/>
              <w:autoSpaceDN w:val="0"/>
              <w:spacing w:before="286" w:after="0" w:line="214" w:lineRule="auto"/>
              <w:ind w:left="706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2CA09FEA" w14:textId="77777777">
        <w:trPr>
          <w:trHeight w:hRule="exact" w:val="474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B27D25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General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77A212" w14:textId="3A69CF34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42000000 -93000000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917E22" w14:textId="7884A00E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93000000 - 232000000 </w:t>
            </w:r>
          </w:p>
        </w:tc>
      </w:tr>
      <w:tr w:rsidR="009B1111" w14:paraId="0CB5D227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23AB60" w14:textId="77777777" w:rsidR="009B1111" w:rsidRDefault="00000000">
            <w:pPr>
              <w:autoSpaceDE w:val="0"/>
              <w:autoSpaceDN w:val="0"/>
              <w:spacing w:before="72" w:after="0" w:line="214" w:lineRule="auto"/>
              <w:ind w:right="166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CFO 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7253C5" w14:textId="1597B7D1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2000000 - 40000000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049ADD" w14:textId="05C3768C" w:rsidR="009B1111" w:rsidRDefault="00000000">
            <w:pPr>
              <w:autoSpaceDE w:val="0"/>
              <w:autoSpaceDN w:val="0"/>
              <w:spacing w:before="72" w:after="0" w:line="214" w:lineRule="auto"/>
              <w:ind w:right="98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40000000 </w:t>
            </w:r>
          </w:p>
        </w:tc>
      </w:tr>
      <w:tr w:rsidR="009B1111" w14:paraId="3CFE1CBF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4BC8AF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384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 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5EA2FD" w14:textId="2E4FC4C9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18505500 - 30000000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9F8D58" w14:textId="5214FD76" w:rsidR="009B1111" w:rsidRDefault="00000000">
            <w:pPr>
              <w:autoSpaceDE w:val="0"/>
              <w:autoSpaceDN w:val="0"/>
              <w:spacing w:before="72" w:after="0" w:line="214" w:lineRule="auto"/>
              <w:ind w:right="98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30000000 </w:t>
            </w:r>
          </w:p>
        </w:tc>
      </w:tr>
      <w:tr w:rsidR="009B1111" w14:paraId="3B01A31E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A19291" w14:textId="77777777" w:rsidR="009B1111" w:rsidRDefault="00000000">
            <w:pPr>
              <w:autoSpaceDE w:val="0"/>
              <w:autoSpaceDN w:val="0"/>
              <w:spacing w:before="72" w:after="0" w:line="214" w:lineRule="auto"/>
              <w:ind w:right="114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Gerente Legal 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80B3F3" w14:textId="10E72519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15000000 - 25000000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841AB6" w14:textId="6858F0AC" w:rsidR="009B1111" w:rsidRDefault="00000000">
            <w:pPr>
              <w:autoSpaceDE w:val="0"/>
              <w:autoSpaceDN w:val="0"/>
              <w:spacing w:before="72" w:after="0" w:line="214" w:lineRule="auto"/>
              <w:ind w:right="98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 </w:t>
            </w:r>
          </w:p>
        </w:tc>
      </w:tr>
      <w:tr w:rsidR="009B1111" w14:paraId="05F2A13F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DB8386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518C6A" w14:textId="5BEBAA16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45000000 - 70000000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848517" w14:textId="568B0B99" w:rsidR="009B1111" w:rsidRDefault="00000000">
            <w:pPr>
              <w:autoSpaceDE w:val="0"/>
              <w:autoSpaceDN w:val="0"/>
              <w:spacing w:before="7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70000000</w:t>
            </w:r>
          </w:p>
        </w:tc>
      </w:tr>
      <w:tr w:rsidR="009B1111" w14:paraId="6DD33071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2091DA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Mercadeo</w:t>
            </w:r>
            <w:proofErr w:type="spellEnd"/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88393B" w14:textId="177B2105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3500000 - 57000000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084887" w14:textId="685B0DC6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57000000</w:t>
            </w:r>
          </w:p>
        </w:tc>
      </w:tr>
      <w:tr w:rsidR="009B1111" w14:paraId="383C49F4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F6513E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558"/>
            </w:pPr>
            <w:r>
              <w:rPr>
                <w:rFonts w:ascii="Noto Sans" w:eastAsia="Noto Sans" w:hAnsi="Noto Sans"/>
                <w:color w:val="000000"/>
              </w:rPr>
              <w:t xml:space="preserve">Gerente/Director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978A78" w14:textId="24164EE3" w:rsidR="009B1111" w:rsidRDefault="00000000">
            <w:pPr>
              <w:autoSpaceDE w:val="0"/>
              <w:autoSpaceDN w:val="0"/>
              <w:spacing w:before="72" w:after="0" w:line="216" w:lineRule="auto"/>
              <w:ind w:left="362"/>
            </w:pPr>
            <w:r>
              <w:rPr>
                <w:rFonts w:ascii="Noto Sans" w:eastAsia="Noto Sans" w:hAnsi="Noto Sans"/>
                <w:color w:val="000000"/>
              </w:rPr>
              <w:t xml:space="preserve">28000000 -45000000 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A7FA5B" w14:textId="6DAB3756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45000000</w:t>
            </w:r>
          </w:p>
        </w:tc>
      </w:tr>
      <w:tr w:rsidR="009B1111" w14:paraId="779A9C0F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EDE7C2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Gerente/Director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Mercadeo</w:t>
            </w:r>
            <w:proofErr w:type="spellEnd"/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E100AC" w14:textId="0E520DA6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25000000 -35000000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E3C8CA" w14:textId="0EA5DD7B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35000000</w:t>
            </w:r>
          </w:p>
        </w:tc>
      </w:tr>
      <w:tr w:rsidR="009B1111" w14:paraId="2A4BC085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61F1E1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Canal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88E3B0" w14:textId="06FB7231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18505500 - 25000000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938B18" w14:textId="14E8F560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25AFDE60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257144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Regional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770FB7" w14:textId="7976854C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18505500 -34000000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A29EB9" w14:textId="27A68797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34000000</w:t>
            </w:r>
          </w:p>
        </w:tc>
      </w:tr>
      <w:tr w:rsidR="009B1111" w14:paraId="4206F622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F2C112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go to market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E5B239" w14:textId="15A394A2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18505500 - 28000000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F2F0A6" w14:textId="23740163" w:rsidR="009B1111" w:rsidRDefault="00000000">
            <w:pPr>
              <w:autoSpaceDE w:val="0"/>
              <w:autoSpaceDN w:val="0"/>
              <w:spacing w:before="74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28000000</w:t>
            </w:r>
          </w:p>
        </w:tc>
      </w:tr>
      <w:tr w:rsidR="009B1111" w14:paraId="43D4F4F2" w14:textId="77777777">
        <w:trPr>
          <w:trHeight w:hRule="exact" w:val="474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1D4A6C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trade marketing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BCE36F" w14:textId="084AB883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18505500 -25000000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6DD6C4" w14:textId="370895AF" w:rsidR="009B1111" w:rsidRDefault="00000000">
            <w:pPr>
              <w:autoSpaceDE w:val="0"/>
              <w:autoSpaceDN w:val="0"/>
              <w:spacing w:before="74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65DFDD58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C5B64A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Producto</w:t>
            </w:r>
            <w:proofErr w:type="spellEnd"/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EF0E92" w14:textId="03B583E8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18505500 -25000000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0EE123" w14:textId="2D22331C" w:rsidR="009B1111" w:rsidRDefault="00000000">
            <w:pPr>
              <w:autoSpaceDE w:val="0"/>
              <w:autoSpaceDN w:val="0"/>
              <w:spacing w:before="7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55154801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3B6CCF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Category Manager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CA13FE" w14:textId="5D2DA5A9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14000000 -18505500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6DEC76" w14:textId="1DA7E32A" w:rsidR="009B1111" w:rsidRDefault="00000000">
            <w:pPr>
              <w:autoSpaceDE w:val="0"/>
              <w:autoSpaceDN w:val="0"/>
              <w:spacing w:before="7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18505500</w:t>
            </w:r>
          </w:p>
        </w:tc>
      </w:tr>
      <w:tr w:rsidR="009B1111" w14:paraId="321B3DB4" w14:textId="77777777">
        <w:trPr>
          <w:trHeight w:hRule="exact" w:val="470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781FBD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E-Commerce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66532E" w14:textId="6F9CAD28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18505500 -3200000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91C40E" w14:textId="1EC5EF91" w:rsidR="009B1111" w:rsidRDefault="00000000">
            <w:pPr>
              <w:autoSpaceDE w:val="0"/>
              <w:autoSpaceDN w:val="0"/>
              <w:spacing w:before="72" w:after="0" w:line="214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3200000</w:t>
            </w:r>
          </w:p>
        </w:tc>
      </w:tr>
      <w:tr w:rsidR="009B1111" w14:paraId="6048315C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1AFC74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Marketing Digital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53D4B7" w14:textId="51BE652D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18505500 -26000000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1463DF" w14:textId="76FE0382" w:rsidR="009B1111" w:rsidRDefault="00000000">
            <w:pPr>
              <w:autoSpaceDE w:val="0"/>
              <w:autoSpaceDN w:val="0"/>
              <w:spacing w:before="74" w:after="0" w:line="214" w:lineRule="auto"/>
              <w:ind w:right="106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26000000</w:t>
            </w:r>
          </w:p>
        </w:tc>
      </w:tr>
      <w:tr w:rsidR="009B1111" w14:paraId="03AC1A05" w14:textId="77777777">
        <w:trPr>
          <w:trHeight w:hRule="exact" w:val="474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9A7DF9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Digital Media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DF9458" w14:textId="2296ED1E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15000000 -17000000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4ADA78" w14:textId="6858FB5C" w:rsidR="009B1111" w:rsidRDefault="00000000">
            <w:pPr>
              <w:autoSpaceDE w:val="0"/>
              <w:autoSpaceDN w:val="0"/>
              <w:spacing w:before="74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17000000</w:t>
            </w:r>
          </w:p>
        </w:tc>
      </w:tr>
      <w:tr w:rsidR="009B1111" w14:paraId="4FF78CB3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6EDEEB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Comunicaciones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6AEAE9" w14:textId="2F861C63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18505500 -22000000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C2CB21" w14:textId="433B4CE7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22000000</w:t>
            </w:r>
          </w:p>
        </w:tc>
      </w:tr>
      <w:tr w:rsidR="009B1111" w14:paraId="4C7CFA00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DD9574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Brand Manager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BB6898" w14:textId="79BFFE8D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18505500 -22000000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A866CF" w14:textId="5FEFAF71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22000000</w:t>
            </w:r>
          </w:p>
        </w:tc>
      </w:tr>
      <w:tr w:rsidR="009B1111" w14:paraId="66A82470" w14:textId="77777777">
        <w:trPr>
          <w:trHeight w:hRule="exact" w:val="470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8FB3EE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KAM E-commerce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F69AD0" w14:textId="58287280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12000000 -16000000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9DE005" w14:textId="5A2E55E3" w:rsidR="009B1111" w:rsidRDefault="00000000">
            <w:pPr>
              <w:autoSpaceDE w:val="0"/>
              <w:autoSpaceDN w:val="0"/>
              <w:spacing w:before="72" w:after="0" w:line="216" w:lineRule="auto"/>
              <w:ind w:right="106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16000000</w:t>
            </w:r>
          </w:p>
        </w:tc>
      </w:tr>
      <w:tr w:rsidR="009B1111" w14:paraId="1D42B909" w14:textId="77777777">
        <w:trPr>
          <w:trHeight w:hRule="exact" w:val="620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8ACA02" w14:textId="77777777" w:rsidR="009B1111" w:rsidRDefault="00000000">
            <w:pPr>
              <w:autoSpaceDE w:val="0"/>
              <w:autoSpaceDN w:val="0"/>
              <w:spacing w:before="148" w:after="0" w:line="216" w:lineRule="auto"/>
              <w:ind w:right="16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KAM 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748916" w14:textId="1C61CD6B" w:rsidR="009B1111" w:rsidRDefault="00000000">
            <w:pPr>
              <w:autoSpaceDE w:val="0"/>
              <w:autoSpaceDN w:val="0"/>
              <w:spacing w:before="148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8000000-18505500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BC1371" w14:textId="288CC965" w:rsidR="009B1111" w:rsidRDefault="00000000">
            <w:pPr>
              <w:autoSpaceDE w:val="0"/>
              <w:autoSpaceDN w:val="0"/>
              <w:spacing w:before="148" w:after="0" w:line="216" w:lineRule="auto"/>
              <w:ind w:right="106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18505500</w:t>
            </w:r>
          </w:p>
        </w:tc>
      </w:tr>
      <w:tr w:rsidR="009B1111" w14:paraId="52FD970F" w14:textId="77777777">
        <w:trPr>
          <w:trHeight w:hRule="exact" w:val="472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C13FCD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Marketing Digital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B9516C" w14:textId="15FC3BE3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9000000 - 14000000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756DAF" w14:textId="699C40D7" w:rsidR="009B1111" w:rsidRDefault="00000000">
            <w:pPr>
              <w:autoSpaceDE w:val="0"/>
              <w:autoSpaceDN w:val="0"/>
              <w:spacing w:before="74" w:after="0" w:line="214" w:lineRule="auto"/>
              <w:ind w:right="106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14000000</w:t>
            </w:r>
          </w:p>
        </w:tc>
      </w:tr>
      <w:tr w:rsidR="009B1111" w14:paraId="42FCF313" w14:textId="77777777">
        <w:trPr>
          <w:trHeight w:hRule="exact" w:val="598"/>
        </w:trPr>
        <w:tc>
          <w:tcPr>
            <w:tcW w:w="39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98F509" w14:textId="77777777" w:rsidR="009B1111" w:rsidRDefault="00000000">
            <w:pPr>
              <w:autoSpaceDE w:val="0"/>
              <w:autoSpaceDN w:val="0"/>
              <w:spacing w:before="148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Venta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FD4B43" w14:textId="5EE1ACBC" w:rsidR="009B1111" w:rsidRDefault="00000000">
            <w:pPr>
              <w:autoSpaceDE w:val="0"/>
              <w:autoSpaceDN w:val="0"/>
              <w:spacing w:before="148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10000000 -15000000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3D1FE3" w14:textId="03BAD455" w:rsidR="009B1111" w:rsidRDefault="00000000">
            <w:pPr>
              <w:autoSpaceDE w:val="0"/>
              <w:autoSpaceDN w:val="0"/>
              <w:spacing w:before="148" w:after="0" w:line="214" w:lineRule="auto"/>
              <w:ind w:right="106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15000000</w:t>
            </w:r>
          </w:p>
        </w:tc>
      </w:tr>
    </w:tbl>
    <w:p w14:paraId="7D05EECC" w14:textId="77777777" w:rsidR="009B1111" w:rsidRDefault="009B1111">
      <w:pPr>
        <w:autoSpaceDE w:val="0"/>
        <w:autoSpaceDN w:val="0"/>
        <w:spacing w:after="0" w:line="14" w:lineRule="exact"/>
      </w:pPr>
    </w:p>
    <w:p w14:paraId="67A71293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0F808505" w14:textId="77777777" w:rsidR="009B1111" w:rsidRDefault="00000000">
      <w:pPr>
        <w:autoSpaceDE w:val="0"/>
        <w:autoSpaceDN w:val="0"/>
        <w:spacing w:before="650" w:after="276" w:line="216" w:lineRule="auto"/>
        <w:ind w:left="734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lastRenderedPageBreak/>
        <w:t>Consumo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Masivo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&amp; Retail -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Operaciones</w:t>
      </w:r>
      <w:proofErr w:type="spellEnd"/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4000"/>
        <w:gridCol w:w="3460"/>
        <w:gridCol w:w="3380"/>
      </w:tblGrid>
      <w:tr w:rsidR="009B1111" w:rsidRPr="00D94438" w14:paraId="32333540" w14:textId="77777777">
        <w:trPr>
          <w:trHeight w:hRule="exact" w:val="1218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38B5D0F1" w14:textId="77777777">
              <w:trPr>
                <w:trHeight w:hRule="exact" w:val="1198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507BCEB5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312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321D8990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0FB030BE" w14:textId="77777777">
        <w:trPr>
          <w:trHeight w:hRule="exact" w:val="968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8EAD37" w14:textId="77777777" w:rsidR="009B1111" w:rsidRDefault="00000000">
            <w:pPr>
              <w:autoSpaceDE w:val="0"/>
              <w:autoSpaceDN w:val="0"/>
              <w:spacing w:before="320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981670" w14:textId="77777777" w:rsidR="009B1111" w:rsidRDefault="00000000">
            <w:pPr>
              <w:autoSpaceDE w:val="0"/>
              <w:autoSpaceDN w:val="0"/>
              <w:spacing w:before="188" w:after="0" w:line="245" w:lineRule="auto"/>
              <w:ind w:left="432" w:right="576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A1791E" w14:textId="77777777" w:rsidR="009B1111" w:rsidRDefault="00000000">
            <w:pPr>
              <w:autoSpaceDE w:val="0"/>
              <w:autoSpaceDN w:val="0"/>
              <w:spacing w:before="320" w:after="0" w:line="214" w:lineRule="auto"/>
              <w:ind w:left="546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278AFCF1" w14:textId="77777777">
        <w:trPr>
          <w:trHeight w:hRule="exact" w:val="586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4AAF61" w14:textId="77777777" w:rsidR="009B1111" w:rsidRDefault="00000000">
            <w:pPr>
              <w:autoSpaceDE w:val="0"/>
              <w:autoSpaceDN w:val="0"/>
              <w:spacing w:after="0" w:line="245" w:lineRule="auto"/>
              <w:ind w:left="576" w:right="576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>/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manufactura</w:t>
            </w:r>
            <w:proofErr w:type="spellEnd"/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370B95" w14:textId="6465624C" w:rsidR="009B1111" w:rsidRDefault="00000000">
            <w:pPr>
              <w:autoSpaceDE w:val="0"/>
              <w:autoSpaceDN w:val="0"/>
              <w:spacing w:before="128" w:after="0" w:line="216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30000000 - 35000000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C429F8" w14:textId="5A580122" w:rsidR="009B1111" w:rsidRDefault="00000000">
            <w:pPr>
              <w:autoSpaceDE w:val="0"/>
              <w:autoSpaceDN w:val="0"/>
              <w:spacing w:before="128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35000000</w:t>
            </w:r>
          </w:p>
        </w:tc>
      </w:tr>
      <w:tr w:rsidR="009B1111" w14:paraId="33954258" w14:textId="77777777">
        <w:trPr>
          <w:trHeight w:hRule="exact" w:val="508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1667F8" w14:textId="77777777" w:rsidR="009B1111" w:rsidRDefault="00000000">
            <w:pPr>
              <w:autoSpaceDE w:val="0"/>
              <w:autoSpaceDN w:val="0"/>
              <w:spacing w:before="90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planta/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producción</w:t>
            </w:r>
            <w:proofErr w:type="spellEnd"/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9F5455" w14:textId="480D5207" w:rsidR="009B1111" w:rsidRDefault="00000000">
            <w:pPr>
              <w:autoSpaceDE w:val="0"/>
              <w:autoSpaceDN w:val="0"/>
              <w:spacing w:before="90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30000000 - 35000000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732668" w14:textId="1573AF77" w:rsidR="009B1111" w:rsidRDefault="00000000">
            <w:pPr>
              <w:autoSpaceDE w:val="0"/>
              <w:autoSpaceDN w:val="0"/>
              <w:spacing w:before="90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35000000</w:t>
            </w:r>
          </w:p>
        </w:tc>
      </w:tr>
      <w:tr w:rsidR="009B1111" w14:paraId="55EBA523" w14:textId="77777777">
        <w:trPr>
          <w:trHeight w:hRule="exact" w:val="510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1EE64A" w14:textId="77777777" w:rsidR="009B1111" w:rsidRPr="007F575B" w:rsidRDefault="00000000">
            <w:pPr>
              <w:autoSpaceDE w:val="0"/>
              <w:autoSpaceDN w:val="0"/>
              <w:spacing w:before="90" w:after="0" w:line="216" w:lineRule="auto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Gerente de Logística / Última Milla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7560D3" w14:textId="028AE06D" w:rsidR="009B1111" w:rsidRDefault="00000000">
            <w:pPr>
              <w:autoSpaceDE w:val="0"/>
              <w:autoSpaceDN w:val="0"/>
              <w:spacing w:before="90" w:after="0" w:line="216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25000000 - 30000000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10647A" w14:textId="6998585E" w:rsidR="009B1111" w:rsidRDefault="00000000">
            <w:pPr>
              <w:autoSpaceDE w:val="0"/>
              <w:autoSpaceDN w:val="0"/>
              <w:spacing w:before="90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30000000</w:t>
            </w:r>
          </w:p>
        </w:tc>
      </w:tr>
      <w:tr w:rsidR="009B1111" w14:paraId="764261EF" w14:textId="77777777">
        <w:trPr>
          <w:trHeight w:hRule="exact" w:val="508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2B23A1" w14:textId="77777777" w:rsidR="009B1111" w:rsidRDefault="00000000">
            <w:pPr>
              <w:autoSpaceDE w:val="0"/>
              <w:autoSpaceDN w:val="0"/>
              <w:spacing w:before="90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CEDI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02B141" w14:textId="76BB9835" w:rsidR="009B1111" w:rsidRDefault="00000000">
            <w:pPr>
              <w:autoSpaceDE w:val="0"/>
              <w:autoSpaceDN w:val="0"/>
              <w:spacing w:before="90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18505500 - 23000000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56D551" w14:textId="29E06ED8" w:rsidR="009B1111" w:rsidRDefault="00000000">
            <w:pPr>
              <w:autoSpaceDE w:val="0"/>
              <w:autoSpaceDN w:val="0"/>
              <w:spacing w:before="90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23000000</w:t>
            </w:r>
          </w:p>
        </w:tc>
      </w:tr>
      <w:tr w:rsidR="009B1111" w14:paraId="5E032321" w14:textId="77777777">
        <w:trPr>
          <w:trHeight w:hRule="exact" w:val="508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B40209" w14:textId="77777777" w:rsidR="009B1111" w:rsidRDefault="00000000">
            <w:pPr>
              <w:autoSpaceDE w:val="0"/>
              <w:autoSpaceDN w:val="0"/>
              <w:spacing w:before="90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calidad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BF08FB" w14:textId="1309EC1F" w:rsidR="009B1111" w:rsidRDefault="00000000">
            <w:pPr>
              <w:autoSpaceDE w:val="0"/>
              <w:autoSpaceDN w:val="0"/>
              <w:spacing w:before="90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18505500 - 20000000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C86CD0" w14:textId="6171DB74" w:rsidR="009B1111" w:rsidRDefault="00000000">
            <w:pPr>
              <w:autoSpaceDE w:val="0"/>
              <w:autoSpaceDN w:val="0"/>
              <w:spacing w:before="90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014A4027" w14:textId="77777777">
        <w:trPr>
          <w:trHeight w:hRule="exact" w:val="510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679257" w14:textId="77777777" w:rsidR="009B1111" w:rsidRDefault="00000000">
            <w:pPr>
              <w:autoSpaceDE w:val="0"/>
              <w:autoSpaceDN w:val="0"/>
              <w:spacing w:before="90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mantenimiento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65ECEB" w14:textId="24ACF4CB" w:rsidR="009B1111" w:rsidRDefault="00000000">
            <w:pPr>
              <w:autoSpaceDE w:val="0"/>
              <w:autoSpaceDN w:val="0"/>
              <w:spacing w:before="90" w:after="0" w:line="216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20000000 - 25000000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3EE0FE" w14:textId="69884506" w:rsidR="009B1111" w:rsidRDefault="00000000">
            <w:pPr>
              <w:autoSpaceDE w:val="0"/>
              <w:autoSpaceDN w:val="0"/>
              <w:spacing w:before="90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2C15D37C" w14:textId="77777777">
        <w:trPr>
          <w:trHeight w:hRule="exact" w:val="506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8BBD69" w14:textId="77777777" w:rsidR="009B1111" w:rsidRDefault="00000000">
            <w:pPr>
              <w:autoSpaceDE w:val="0"/>
              <w:autoSpaceDN w:val="0"/>
              <w:spacing w:before="90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planta/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producción</w:t>
            </w:r>
            <w:proofErr w:type="spellEnd"/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EE2330" w14:textId="246E8F8A" w:rsidR="009B1111" w:rsidRDefault="00000000">
            <w:pPr>
              <w:autoSpaceDE w:val="0"/>
              <w:autoSpaceDN w:val="0"/>
              <w:spacing w:before="90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13000000 - 18000000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C8B6B4" w14:textId="5B9A9653" w:rsidR="009B1111" w:rsidRDefault="00000000">
            <w:pPr>
              <w:autoSpaceDE w:val="0"/>
              <w:autoSpaceDN w:val="0"/>
              <w:spacing w:before="90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18000000</w:t>
            </w:r>
          </w:p>
        </w:tc>
      </w:tr>
      <w:tr w:rsidR="009B1111" w14:paraId="77BEFF5F" w14:textId="77777777">
        <w:trPr>
          <w:trHeight w:hRule="exact" w:val="510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5F0972" w14:textId="77777777" w:rsidR="009B1111" w:rsidRDefault="00000000">
            <w:pPr>
              <w:autoSpaceDE w:val="0"/>
              <w:autoSpaceDN w:val="0"/>
              <w:spacing w:before="9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calidad</w:t>
            </w:r>
            <w:proofErr w:type="spellEnd"/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FA4C9B" w14:textId="1EB1381E" w:rsidR="009B1111" w:rsidRDefault="00000000">
            <w:pPr>
              <w:autoSpaceDE w:val="0"/>
              <w:autoSpaceDN w:val="0"/>
              <w:spacing w:before="92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12000000 - 15000000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59A941" w14:textId="374B9F24" w:rsidR="009B1111" w:rsidRDefault="00000000">
            <w:pPr>
              <w:autoSpaceDE w:val="0"/>
              <w:autoSpaceDN w:val="0"/>
              <w:spacing w:before="9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15000000</w:t>
            </w:r>
          </w:p>
        </w:tc>
      </w:tr>
      <w:tr w:rsidR="009B1111" w14:paraId="541D2E8D" w14:textId="77777777">
        <w:trPr>
          <w:trHeight w:hRule="exact" w:val="508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57DAC4" w14:textId="77777777" w:rsidR="009B1111" w:rsidRDefault="00000000">
            <w:pPr>
              <w:autoSpaceDE w:val="0"/>
              <w:autoSpaceDN w:val="0"/>
              <w:spacing w:before="90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mantenimiento</w:t>
            </w:r>
            <w:proofErr w:type="spellEnd"/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7089C3" w14:textId="6FA4BDD1" w:rsidR="009B1111" w:rsidRDefault="00000000">
            <w:pPr>
              <w:autoSpaceDE w:val="0"/>
              <w:autoSpaceDN w:val="0"/>
              <w:spacing w:before="90" w:after="0" w:line="216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12000000 - 15000000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61E1B8" w14:textId="567012CF" w:rsidR="009B1111" w:rsidRDefault="00000000">
            <w:pPr>
              <w:autoSpaceDE w:val="0"/>
              <w:autoSpaceDN w:val="0"/>
              <w:spacing w:before="90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15000000</w:t>
            </w:r>
          </w:p>
        </w:tc>
      </w:tr>
      <w:tr w:rsidR="009B1111" w14:paraId="2C252E5F" w14:textId="77777777">
        <w:trPr>
          <w:trHeight w:hRule="exact" w:val="510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8FC7D6" w14:textId="77777777" w:rsidR="009B1111" w:rsidRDefault="00000000">
            <w:pPr>
              <w:autoSpaceDE w:val="0"/>
              <w:autoSpaceDN w:val="0"/>
              <w:spacing w:before="9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mejora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continua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F25D2B" w14:textId="1A58B521" w:rsidR="009B1111" w:rsidRDefault="00000000">
            <w:pPr>
              <w:autoSpaceDE w:val="0"/>
              <w:autoSpaceDN w:val="0"/>
              <w:spacing w:before="92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12000000 - 15000000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ED2159" w14:textId="4A661135" w:rsidR="009B1111" w:rsidRDefault="00000000">
            <w:pPr>
              <w:autoSpaceDE w:val="0"/>
              <w:autoSpaceDN w:val="0"/>
              <w:spacing w:before="9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15000000</w:t>
            </w:r>
          </w:p>
        </w:tc>
      </w:tr>
      <w:tr w:rsidR="009B1111" w14:paraId="65685986" w14:textId="77777777">
        <w:trPr>
          <w:trHeight w:hRule="exact" w:val="508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70C097" w14:textId="77777777" w:rsidR="009B1111" w:rsidRDefault="00000000">
            <w:pPr>
              <w:autoSpaceDE w:val="0"/>
              <w:autoSpaceDN w:val="0"/>
              <w:spacing w:before="90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HSEQ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991EAB" w14:textId="4D11576D" w:rsidR="009B1111" w:rsidRDefault="00000000">
            <w:pPr>
              <w:autoSpaceDE w:val="0"/>
              <w:autoSpaceDN w:val="0"/>
              <w:spacing w:before="90" w:after="0" w:line="216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20000000 - 25000000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3A80B4" w14:textId="01A126D7" w:rsidR="009B1111" w:rsidRDefault="00000000">
            <w:pPr>
              <w:autoSpaceDE w:val="0"/>
              <w:autoSpaceDN w:val="0"/>
              <w:spacing w:before="90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1DA689BC" w14:textId="77777777">
        <w:trPr>
          <w:trHeight w:hRule="exact" w:val="508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3F453D" w14:textId="77777777" w:rsidR="009B1111" w:rsidRDefault="00000000">
            <w:pPr>
              <w:autoSpaceDE w:val="0"/>
              <w:autoSpaceDN w:val="0"/>
              <w:spacing w:before="90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HSEQ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503403" w14:textId="7E16AF61" w:rsidR="009B1111" w:rsidRDefault="00000000">
            <w:pPr>
              <w:autoSpaceDE w:val="0"/>
              <w:autoSpaceDN w:val="0"/>
              <w:spacing w:before="90" w:after="0" w:line="216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12000000 - 15000000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E844DC" w14:textId="58718413" w:rsidR="009B1111" w:rsidRDefault="00000000">
            <w:pPr>
              <w:autoSpaceDE w:val="0"/>
              <w:autoSpaceDN w:val="0"/>
              <w:spacing w:before="90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15000000</w:t>
            </w:r>
          </w:p>
        </w:tc>
      </w:tr>
      <w:tr w:rsidR="009B1111" w14:paraId="16458E88" w14:textId="77777777">
        <w:trPr>
          <w:trHeight w:hRule="exact" w:val="584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FEB4A9" w14:textId="77777777" w:rsidR="009B1111" w:rsidRPr="007F575B" w:rsidRDefault="00000000">
            <w:pPr>
              <w:autoSpaceDE w:val="0"/>
              <w:autoSpaceDN w:val="0"/>
              <w:spacing w:after="0" w:line="245" w:lineRule="auto"/>
              <w:ind w:left="432" w:right="432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Jefatura de planeación de la producción/ demanda</w:t>
            </w:r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65762E" w14:textId="12B811D5" w:rsidR="009B1111" w:rsidRDefault="00000000">
            <w:pPr>
              <w:autoSpaceDE w:val="0"/>
              <w:autoSpaceDN w:val="0"/>
              <w:spacing w:before="130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12000000 - 15000000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73CB29" w14:textId="6289A7FE" w:rsidR="009B1111" w:rsidRDefault="00000000">
            <w:pPr>
              <w:autoSpaceDE w:val="0"/>
              <w:autoSpaceDN w:val="0"/>
              <w:spacing w:before="130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15000000</w:t>
            </w:r>
          </w:p>
        </w:tc>
      </w:tr>
      <w:tr w:rsidR="009B1111" w14:paraId="4448D6B7" w14:textId="77777777">
        <w:trPr>
          <w:trHeight w:hRule="exact" w:val="490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79B873" w14:textId="77777777" w:rsidR="009B1111" w:rsidRDefault="00000000">
            <w:pPr>
              <w:autoSpaceDE w:val="0"/>
              <w:autoSpaceDN w:val="0"/>
              <w:spacing w:before="9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proyectos</w:t>
            </w:r>
            <w:proofErr w:type="spellEnd"/>
          </w:p>
        </w:tc>
        <w:tc>
          <w:tcPr>
            <w:tcW w:w="34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A5BA5E" w14:textId="3BDE2585" w:rsidR="009B1111" w:rsidRDefault="00000000">
            <w:pPr>
              <w:autoSpaceDE w:val="0"/>
              <w:autoSpaceDN w:val="0"/>
              <w:spacing w:before="92" w:after="0" w:line="216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13000000 - 18000000</w:t>
            </w:r>
          </w:p>
        </w:tc>
        <w:tc>
          <w:tcPr>
            <w:tcW w:w="33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EB7087" w14:textId="6DC14F3B" w:rsidR="009B1111" w:rsidRDefault="00000000">
            <w:pPr>
              <w:autoSpaceDE w:val="0"/>
              <w:autoSpaceDN w:val="0"/>
              <w:spacing w:before="9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18000000</w:t>
            </w:r>
          </w:p>
        </w:tc>
      </w:tr>
    </w:tbl>
    <w:p w14:paraId="396204FF" w14:textId="77777777" w:rsidR="009B1111" w:rsidRDefault="009B1111">
      <w:pPr>
        <w:autoSpaceDE w:val="0"/>
        <w:autoSpaceDN w:val="0"/>
        <w:spacing w:after="0" w:line="14" w:lineRule="exact"/>
      </w:pPr>
    </w:p>
    <w:p w14:paraId="00666E4D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74A23445" w14:textId="77777777" w:rsidR="009B1111" w:rsidRDefault="00000000">
      <w:pPr>
        <w:autoSpaceDE w:val="0"/>
        <w:autoSpaceDN w:val="0"/>
        <w:spacing w:before="650" w:after="276" w:line="216" w:lineRule="auto"/>
        <w:ind w:left="734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lastRenderedPageBreak/>
        <w:t>Consumo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Masivo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&amp; Retail – Retail</w:t>
      </w:r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4000"/>
        <w:gridCol w:w="2960"/>
        <w:gridCol w:w="714"/>
        <w:gridCol w:w="3166"/>
      </w:tblGrid>
      <w:tr w:rsidR="009B1111" w:rsidRPr="00D94438" w14:paraId="7752AA8A" w14:textId="77777777">
        <w:trPr>
          <w:trHeight w:hRule="exact" w:val="1130"/>
        </w:trPr>
        <w:tc>
          <w:tcPr>
            <w:tcW w:w="10840" w:type="dxa"/>
            <w:gridSpan w:val="4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07FE746E" w14:textId="77777777">
              <w:trPr>
                <w:trHeight w:hRule="exact" w:val="1110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0DBC3308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7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47C54E1E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26A0B91F" w14:textId="77777777">
        <w:trPr>
          <w:trHeight w:hRule="exact" w:val="898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656193" w14:textId="77777777" w:rsidR="009B1111" w:rsidRDefault="00000000">
            <w:pPr>
              <w:autoSpaceDE w:val="0"/>
              <w:autoSpaceDN w:val="0"/>
              <w:spacing w:before="286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5D1E8C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432" w:right="144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6981AD" w14:textId="77777777" w:rsidR="009B1111" w:rsidRDefault="00000000">
            <w:pPr>
              <w:autoSpaceDE w:val="0"/>
              <w:autoSpaceDN w:val="0"/>
              <w:spacing w:before="286" w:after="0" w:line="214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0040AC18" w14:textId="77777777">
        <w:trPr>
          <w:trHeight w:hRule="exact" w:val="474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EA8F3C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General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85DAC0" w14:textId="66D14E71" w:rsidR="009B1111" w:rsidRDefault="00000000">
            <w:pPr>
              <w:autoSpaceDE w:val="0"/>
              <w:autoSpaceDN w:val="0"/>
              <w:spacing w:before="74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35000000-60000000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25A53C" w14:textId="556BADAD" w:rsidR="009B1111" w:rsidRDefault="00000000">
            <w:pPr>
              <w:autoSpaceDE w:val="0"/>
              <w:autoSpaceDN w:val="0"/>
              <w:spacing w:before="74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60000000</w:t>
            </w:r>
          </w:p>
        </w:tc>
      </w:tr>
      <w:tr w:rsidR="009B1111" w14:paraId="3899105B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16B829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CFO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A3D384" w14:textId="6E8F1204" w:rsidR="009B1111" w:rsidRDefault="00000000">
            <w:pPr>
              <w:autoSpaceDE w:val="0"/>
              <w:autoSpaceDN w:val="0"/>
              <w:spacing w:before="72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20000000 - 30000000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F62FEB" w14:textId="50ADD2E1" w:rsidR="009B1111" w:rsidRDefault="00000000">
            <w:pPr>
              <w:autoSpaceDE w:val="0"/>
              <w:autoSpaceDN w:val="0"/>
              <w:spacing w:before="7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30000000</w:t>
            </w:r>
          </w:p>
        </w:tc>
      </w:tr>
      <w:tr w:rsidR="009B1111" w14:paraId="482DA800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153F8F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 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343C3F" w14:textId="2F76058F" w:rsidR="009B1111" w:rsidRDefault="00000000">
            <w:pPr>
              <w:autoSpaceDE w:val="0"/>
              <w:autoSpaceDN w:val="0"/>
              <w:spacing w:before="72" w:after="0" w:line="214" w:lineRule="auto"/>
              <w:ind w:left="316"/>
            </w:pPr>
            <w:r>
              <w:rPr>
                <w:rFonts w:ascii="Noto Sans" w:eastAsia="Noto Sans" w:hAnsi="Noto Sans"/>
                <w:color w:val="000000"/>
              </w:rPr>
              <w:t>18505500 - 2500000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F81AED" w14:textId="29174203" w:rsidR="009B1111" w:rsidRDefault="00000000">
            <w:pPr>
              <w:autoSpaceDE w:val="0"/>
              <w:autoSpaceDN w:val="0"/>
              <w:spacing w:before="7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258439F6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92E0CB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Legal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C68897" w14:textId="7056069D" w:rsidR="009B1111" w:rsidRDefault="00000000">
            <w:pPr>
              <w:autoSpaceDE w:val="0"/>
              <w:autoSpaceDN w:val="0"/>
              <w:spacing w:before="72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12000000 - 18505500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72CF36" w14:textId="11D108C2" w:rsidR="009B1111" w:rsidRDefault="00000000">
            <w:pPr>
              <w:autoSpaceDE w:val="0"/>
              <w:autoSpaceDN w:val="0"/>
              <w:spacing w:before="7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18505500</w:t>
            </w:r>
          </w:p>
        </w:tc>
      </w:tr>
      <w:tr w:rsidR="009B1111" w14:paraId="1B529832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B0690F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BB445B" w14:textId="77777777" w:rsidR="009B1111" w:rsidRDefault="00000000">
            <w:pPr>
              <w:autoSpaceDE w:val="0"/>
              <w:autoSpaceDN w:val="0"/>
              <w:spacing w:before="72" w:after="0" w:line="214" w:lineRule="auto"/>
              <w:ind w:right="1170"/>
              <w:jc w:val="right"/>
            </w:pPr>
            <w:r>
              <w:rPr>
                <w:rFonts w:ascii="Noto Sans" w:eastAsia="Noto Sans" w:hAnsi="Noto Sans"/>
                <w:color w:val="000000"/>
              </w:rPr>
              <w:t>N/A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3A4415" w14:textId="749A9BB3" w:rsidR="009B1111" w:rsidRDefault="00000000">
            <w:pPr>
              <w:autoSpaceDE w:val="0"/>
              <w:autoSpaceDN w:val="0"/>
              <w:spacing w:before="7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40000000</w:t>
            </w:r>
          </w:p>
        </w:tc>
      </w:tr>
      <w:tr w:rsidR="009B1111" w14:paraId="335BE15A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A58357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Mercadeo</w:t>
            </w:r>
            <w:proofErr w:type="spellEnd"/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AC7DE4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170"/>
              <w:jc w:val="right"/>
            </w:pPr>
            <w:r>
              <w:rPr>
                <w:rFonts w:ascii="Noto Sans" w:eastAsia="Noto Sans" w:hAnsi="Noto Sans"/>
                <w:color w:val="000000"/>
              </w:rPr>
              <w:t>N/A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667323" w14:textId="34BB50E9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35000000</w:t>
            </w:r>
          </w:p>
        </w:tc>
      </w:tr>
      <w:tr w:rsidR="009B1111" w14:paraId="2D1C247C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E11927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Gerente/Director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8ED6BD" w14:textId="0DBC6665" w:rsidR="009B1111" w:rsidRDefault="00000000">
            <w:pPr>
              <w:autoSpaceDE w:val="0"/>
              <w:autoSpaceDN w:val="0"/>
              <w:spacing w:before="72" w:after="0" w:line="216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15000000 - 25000000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D10E3D" w14:textId="0F733FB4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22000000</w:t>
            </w:r>
          </w:p>
        </w:tc>
      </w:tr>
      <w:tr w:rsidR="009B1111" w14:paraId="7285B7E0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B07939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Gerente/ 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Mercadeo</w:t>
            </w:r>
            <w:proofErr w:type="spellEnd"/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2740D2" w14:textId="69F1C7E4" w:rsidR="009B1111" w:rsidRDefault="00000000">
            <w:pPr>
              <w:autoSpaceDE w:val="0"/>
              <w:autoSpaceDN w:val="0"/>
              <w:spacing w:before="72" w:after="0" w:line="216" w:lineRule="auto"/>
              <w:ind w:left="224"/>
            </w:pPr>
            <w:r>
              <w:rPr>
                <w:rFonts w:ascii="Noto Sans" w:eastAsia="Noto Sans" w:hAnsi="Noto Sans"/>
                <w:color w:val="000000"/>
              </w:rPr>
              <w:t>12000000 -22000000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EE8C35" w14:textId="236141EF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52FB8E0A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EBF880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Producto</w:t>
            </w:r>
            <w:proofErr w:type="spellEnd"/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A8FE2D" w14:textId="0DA8B926" w:rsidR="009B1111" w:rsidRDefault="00000000">
            <w:pPr>
              <w:autoSpaceDE w:val="0"/>
              <w:autoSpaceDN w:val="0"/>
              <w:spacing w:before="72" w:after="0" w:line="216" w:lineRule="auto"/>
              <w:ind w:left="224"/>
            </w:pPr>
            <w:r>
              <w:rPr>
                <w:rFonts w:ascii="Noto Sans" w:eastAsia="Noto Sans" w:hAnsi="Noto Sans"/>
                <w:color w:val="000000"/>
              </w:rPr>
              <w:t>13000000 -18505500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2BB640" w14:textId="7EC0F795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18505500</w:t>
            </w:r>
          </w:p>
        </w:tc>
      </w:tr>
      <w:tr w:rsidR="009B1111" w14:paraId="4FDA9A4F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84F8D7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Expansión</w:t>
            </w:r>
            <w:proofErr w:type="spellEnd"/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4B1676" w14:textId="2A7A0776" w:rsidR="009B1111" w:rsidRDefault="00000000">
            <w:pPr>
              <w:autoSpaceDE w:val="0"/>
              <w:autoSpaceDN w:val="0"/>
              <w:spacing w:before="72" w:after="0" w:line="216" w:lineRule="auto"/>
              <w:ind w:left="282"/>
            </w:pPr>
            <w:r>
              <w:rPr>
                <w:rFonts w:ascii="Noto Sans" w:eastAsia="Noto Sans" w:hAnsi="Noto Sans"/>
                <w:color w:val="000000"/>
              </w:rPr>
              <w:t>18505500 - 23000000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A99C36" w14:textId="2513F354" w:rsidR="009B1111" w:rsidRDefault="00000000">
            <w:pPr>
              <w:autoSpaceDE w:val="0"/>
              <w:autoSpaceDN w:val="0"/>
              <w:spacing w:before="72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23000000</w:t>
            </w:r>
          </w:p>
        </w:tc>
      </w:tr>
      <w:tr w:rsidR="009B1111" w14:paraId="11E598B9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5EA89C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Distrito/Zona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772F55" w14:textId="608FC308" w:rsidR="009B1111" w:rsidRDefault="00000000">
            <w:pPr>
              <w:autoSpaceDE w:val="0"/>
              <w:autoSpaceDN w:val="0"/>
              <w:spacing w:before="74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12000000 - 18505500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5F8E5E" w14:textId="760B263F" w:rsidR="009B1111" w:rsidRDefault="00000000">
            <w:pPr>
              <w:autoSpaceDE w:val="0"/>
              <w:autoSpaceDN w:val="0"/>
              <w:spacing w:before="74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18505500</w:t>
            </w:r>
          </w:p>
        </w:tc>
      </w:tr>
      <w:tr w:rsidR="009B1111" w14:paraId="04D1CFA7" w14:textId="77777777">
        <w:trPr>
          <w:trHeight w:hRule="exact" w:val="474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20AC40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Tiendas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7CF22E" w14:textId="52E42369" w:rsidR="009B1111" w:rsidRDefault="00000000">
            <w:pPr>
              <w:autoSpaceDE w:val="0"/>
              <w:autoSpaceDN w:val="0"/>
              <w:spacing w:before="74" w:after="0" w:line="214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8000000 -13000000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63D43D" w14:textId="51F4195E" w:rsidR="009B1111" w:rsidRDefault="00000000">
            <w:pPr>
              <w:autoSpaceDE w:val="0"/>
              <w:autoSpaceDN w:val="0"/>
              <w:spacing w:before="74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13000000</w:t>
            </w:r>
          </w:p>
        </w:tc>
      </w:tr>
      <w:tr w:rsidR="009B1111" w14:paraId="6860A65E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17E295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E-Commerce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5C2859" w14:textId="34CCD332" w:rsidR="009B1111" w:rsidRDefault="00000000">
            <w:pPr>
              <w:autoSpaceDE w:val="0"/>
              <w:autoSpaceDN w:val="0"/>
              <w:spacing w:before="72" w:after="0" w:line="214" w:lineRule="auto"/>
              <w:ind w:left="224"/>
            </w:pPr>
            <w:r>
              <w:rPr>
                <w:rFonts w:ascii="Noto Sans" w:eastAsia="Noto Sans" w:hAnsi="Noto Sans"/>
                <w:color w:val="000000"/>
              </w:rPr>
              <w:t>14000000 -22000000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84BD57" w14:textId="10B7B3ED" w:rsidR="009B1111" w:rsidRDefault="00000000">
            <w:pPr>
              <w:autoSpaceDE w:val="0"/>
              <w:autoSpaceDN w:val="0"/>
              <w:spacing w:before="7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22000000</w:t>
            </w:r>
          </w:p>
        </w:tc>
      </w:tr>
      <w:tr w:rsidR="009B1111" w14:paraId="1F983BA5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DB566A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Marketing Digital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8EFA6D" w14:textId="31EC04BB" w:rsidR="009B1111" w:rsidRDefault="00000000">
            <w:pPr>
              <w:autoSpaceDE w:val="0"/>
              <w:autoSpaceDN w:val="0"/>
              <w:spacing w:before="72" w:after="0" w:line="214" w:lineRule="auto"/>
              <w:ind w:left="282"/>
            </w:pPr>
            <w:r>
              <w:rPr>
                <w:rFonts w:ascii="Noto Sans" w:eastAsia="Noto Sans" w:hAnsi="Noto Sans"/>
                <w:color w:val="000000"/>
              </w:rPr>
              <w:t>12000000 - 18505500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29D9E0" w14:textId="770D4859" w:rsidR="009B1111" w:rsidRDefault="00000000">
            <w:pPr>
              <w:autoSpaceDE w:val="0"/>
              <w:autoSpaceDN w:val="0"/>
              <w:spacing w:before="7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18505500</w:t>
            </w:r>
          </w:p>
        </w:tc>
      </w:tr>
      <w:tr w:rsidR="009B1111" w14:paraId="63838B17" w14:textId="77777777">
        <w:trPr>
          <w:trHeight w:hRule="exact" w:val="470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34F78B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Marketing Digital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0957BA" w14:textId="68D35705" w:rsidR="009B1111" w:rsidRDefault="00000000">
            <w:pPr>
              <w:autoSpaceDE w:val="0"/>
              <w:autoSpaceDN w:val="0"/>
              <w:spacing w:before="72" w:after="0" w:line="214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8000000 -12000000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77584F" w14:textId="36608FE1" w:rsidR="009B1111" w:rsidRDefault="00000000">
            <w:pPr>
              <w:autoSpaceDE w:val="0"/>
              <w:autoSpaceDN w:val="0"/>
              <w:spacing w:before="72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12000000</w:t>
            </w:r>
          </w:p>
        </w:tc>
      </w:tr>
      <w:tr w:rsidR="009B1111" w14:paraId="70F5CD58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7BDAA1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Brand Manager</w:t>
            </w:r>
          </w:p>
        </w:tc>
        <w:tc>
          <w:tcPr>
            <w:tcW w:w="367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7F3432" w14:textId="494ACAC4" w:rsidR="009B1111" w:rsidRDefault="00000000">
            <w:pPr>
              <w:autoSpaceDE w:val="0"/>
              <w:autoSpaceDN w:val="0"/>
              <w:spacing w:before="74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10000000 -15000000</w:t>
            </w:r>
          </w:p>
        </w:tc>
        <w:tc>
          <w:tcPr>
            <w:tcW w:w="31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02369B" w14:textId="38DACDF8" w:rsidR="009B1111" w:rsidRDefault="00000000">
            <w:pPr>
              <w:autoSpaceDE w:val="0"/>
              <w:autoSpaceDN w:val="0"/>
              <w:spacing w:before="74" w:after="0" w:line="214" w:lineRule="auto"/>
              <w:ind w:left="632"/>
            </w:pPr>
            <w:r>
              <w:rPr>
                <w:rFonts w:ascii="Noto Sans" w:eastAsia="Noto Sans" w:hAnsi="Noto Sans"/>
                <w:color w:val="000000"/>
              </w:rPr>
              <w:t xml:space="preserve"> 15000000</w:t>
            </w:r>
          </w:p>
        </w:tc>
      </w:tr>
      <w:tr w:rsidR="009B1111" w14:paraId="7648771C" w14:textId="77777777">
        <w:trPr>
          <w:trHeight w:hRule="exact" w:val="474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D39EAF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7B60D6" w14:textId="788A7D51" w:rsidR="009B1111" w:rsidRDefault="00000000">
            <w:pPr>
              <w:autoSpaceDE w:val="0"/>
              <w:autoSpaceDN w:val="0"/>
              <w:spacing w:before="74" w:after="0" w:line="214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25000000 - 30000000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3ED39A" w14:textId="51AF2E91" w:rsidR="009B1111" w:rsidRDefault="00000000">
            <w:pPr>
              <w:autoSpaceDE w:val="0"/>
              <w:autoSpaceDN w:val="0"/>
              <w:spacing w:before="74" w:after="0" w:line="214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30000000</w:t>
            </w:r>
          </w:p>
        </w:tc>
      </w:tr>
      <w:tr w:rsidR="009B1111" w14:paraId="56D25374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0E67E7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Project Manager</w:t>
            </w:r>
          </w:p>
        </w:tc>
        <w:tc>
          <w:tcPr>
            <w:tcW w:w="367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B4F724" w14:textId="14603305" w:rsidR="009B1111" w:rsidRDefault="00000000">
            <w:pPr>
              <w:autoSpaceDE w:val="0"/>
              <w:autoSpaceDN w:val="0"/>
              <w:spacing w:before="72" w:after="0" w:line="216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12000000 -18000000</w:t>
            </w:r>
          </w:p>
        </w:tc>
        <w:tc>
          <w:tcPr>
            <w:tcW w:w="31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79DAF9" w14:textId="024149A5" w:rsidR="009B1111" w:rsidRDefault="00000000">
            <w:pPr>
              <w:autoSpaceDE w:val="0"/>
              <w:autoSpaceDN w:val="0"/>
              <w:spacing w:before="72" w:after="0" w:line="216" w:lineRule="auto"/>
              <w:ind w:left="696"/>
            </w:pPr>
            <w:r>
              <w:rPr>
                <w:rFonts w:ascii="Noto Sans" w:eastAsia="Noto Sans" w:hAnsi="Noto Sans"/>
                <w:color w:val="000000"/>
              </w:rPr>
              <w:t xml:space="preserve"> 18000000</w:t>
            </w:r>
          </w:p>
        </w:tc>
      </w:tr>
      <w:tr w:rsidR="009B1111" w14:paraId="6690F734" w14:textId="77777777">
        <w:trPr>
          <w:trHeight w:hRule="exact" w:val="54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D8708A" w14:textId="77777777" w:rsidR="009B1111" w:rsidRDefault="00000000">
            <w:pPr>
              <w:autoSpaceDE w:val="0"/>
              <w:autoSpaceDN w:val="0"/>
              <w:spacing w:after="0" w:line="245" w:lineRule="auto"/>
              <w:ind w:left="432" w:right="432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Infraestructura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/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Mantenimiento</w:t>
            </w:r>
            <w:proofErr w:type="spellEnd"/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625172" w14:textId="42A3440B" w:rsidR="009B1111" w:rsidRDefault="00000000">
            <w:pPr>
              <w:autoSpaceDE w:val="0"/>
              <w:autoSpaceDN w:val="0"/>
              <w:spacing w:before="108" w:after="0" w:line="214" w:lineRule="auto"/>
              <w:ind w:left="224"/>
            </w:pPr>
            <w:r>
              <w:rPr>
                <w:rFonts w:ascii="Noto Sans" w:eastAsia="Noto Sans" w:hAnsi="Noto Sans"/>
                <w:color w:val="000000"/>
              </w:rPr>
              <w:t>12000000 -18000000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DB7128" w14:textId="2FBD72C0" w:rsidR="009B1111" w:rsidRDefault="00000000">
            <w:pPr>
              <w:autoSpaceDE w:val="0"/>
              <w:autoSpaceDN w:val="0"/>
              <w:spacing w:before="108" w:after="0" w:line="214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18000000</w:t>
            </w:r>
          </w:p>
        </w:tc>
      </w:tr>
      <w:tr w:rsidR="009B1111" w14:paraId="191D5448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68607A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Logística</w:t>
            </w:r>
            <w:proofErr w:type="spellEnd"/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4A1950" w14:textId="0768EE01" w:rsidR="009B1111" w:rsidRDefault="00000000">
            <w:pPr>
              <w:autoSpaceDE w:val="0"/>
              <w:autoSpaceDN w:val="0"/>
              <w:spacing w:before="74" w:after="0" w:line="214" w:lineRule="auto"/>
              <w:ind w:left="224"/>
            </w:pPr>
            <w:r>
              <w:rPr>
                <w:rFonts w:ascii="Noto Sans" w:eastAsia="Noto Sans" w:hAnsi="Noto Sans"/>
                <w:color w:val="000000"/>
              </w:rPr>
              <w:t>15000000 -20000000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B9E89C" w14:textId="32D614E4" w:rsidR="009B1111" w:rsidRDefault="00000000">
            <w:pPr>
              <w:autoSpaceDE w:val="0"/>
              <w:autoSpaceDN w:val="0"/>
              <w:spacing w:before="74" w:after="0" w:line="214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61277E0D" w14:textId="77777777">
        <w:trPr>
          <w:trHeight w:hRule="exact" w:val="618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371D0F" w14:textId="77777777" w:rsidR="009B1111" w:rsidRDefault="00000000">
            <w:pPr>
              <w:autoSpaceDE w:val="0"/>
              <w:autoSpaceDN w:val="0"/>
              <w:spacing w:before="146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CEDI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628630" w14:textId="605AB457" w:rsidR="009B1111" w:rsidRDefault="00000000">
            <w:pPr>
              <w:autoSpaceDE w:val="0"/>
              <w:autoSpaceDN w:val="0"/>
              <w:spacing w:before="146" w:after="0" w:line="216" w:lineRule="auto"/>
              <w:ind w:left="224"/>
            </w:pPr>
            <w:r>
              <w:rPr>
                <w:rFonts w:ascii="Noto Sans" w:eastAsia="Noto Sans" w:hAnsi="Noto Sans"/>
                <w:color w:val="000000"/>
              </w:rPr>
              <w:t>13000000 -18000000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C2D30E" w14:textId="36442739" w:rsidR="009B1111" w:rsidRDefault="00000000">
            <w:pPr>
              <w:autoSpaceDE w:val="0"/>
              <w:autoSpaceDN w:val="0"/>
              <w:spacing w:before="146" w:after="0" w:line="216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18000000</w:t>
            </w:r>
          </w:p>
        </w:tc>
      </w:tr>
      <w:tr w:rsidR="009B1111" w14:paraId="2AFE5EEC" w14:textId="77777777">
        <w:trPr>
          <w:trHeight w:hRule="exact" w:val="472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1B9AE1" w14:textId="77777777" w:rsidR="009B1111" w:rsidRDefault="00000000">
            <w:pPr>
              <w:autoSpaceDE w:val="0"/>
              <w:autoSpaceDN w:val="0"/>
              <w:spacing w:before="7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Planta -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Producción</w:t>
            </w:r>
            <w:proofErr w:type="spellEnd"/>
          </w:p>
        </w:tc>
        <w:tc>
          <w:tcPr>
            <w:tcW w:w="367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1181A2" w14:textId="6180C5AF" w:rsidR="009B1111" w:rsidRDefault="00000000">
            <w:pPr>
              <w:autoSpaceDE w:val="0"/>
              <w:autoSpaceDN w:val="0"/>
              <w:spacing w:before="74" w:after="0" w:line="216" w:lineRule="auto"/>
              <w:ind w:left="254"/>
            </w:pPr>
            <w:r>
              <w:rPr>
                <w:rFonts w:ascii="Noto Sans" w:eastAsia="Noto Sans" w:hAnsi="Noto Sans"/>
                <w:color w:val="000000"/>
              </w:rPr>
              <w:t>15000000 -20000000</w:t>
            </w:r>
          </w:p>
        </w:tc>
        <w:tc>
          <w:tcPr>
            <w:tcW w:w="31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A6D9CC" w14:textId="614FF54C" w:rsidR="009B1111" w:rsidRDefault="00000000">
            <w:pPr>
              <w:autoSpaceDE w:val="0"/>
              <w:autoSpaceDN w:val="0"/>
              <w:spacing w:before="74" w:after="0" w:line="216" w:lineRule="auto"/>
              <w:ind w:left="696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413C7D8E" w14:textId="77777777">
        <w:trPr>
          <w:trHeight w:hRule="exact" w:val="600"/>
        </w:trPr>
        <w:tc>
          <w:tcPr>
            <w:tcW w:w="40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8C4837" w14:textId="77777777" w:rsidR="009B1111" w:rsidRPr="007F575B" w:rsidRDefault="00000000">
            <w:pPr>
              <w:autoSpaceDE w:val="0"/>
              <w:autoSpaceDN w:val="0"/>
              <w:spacing w:before="148" w:after="0" w:line="216" w:lineRule="auto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Gerente Planeación de la Demanda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BB66EE" w14:textId="17CC2B7B" w:rsidR="009B1111" w:rsidRDefault="00000000">
            <w:pPr>
              <w:autoSpaceDE w:val="0"/>
              <w:autoSpaceDN w:val="0"/>
              <w:spacing w:before="148" w:after="0" w:line="216" w:lineRule="auto"/>
              <w:ind w:left="378"/>
            </w:pPr>
            <w:r>
              <w:rPr>
                <w:rFonts w:ascii="Noto Sans" w:eastAsia="Noto Sans" w:hAnsi="Noto Sans"/>
                <w:color w:val="000000"/>
              </w:rPr>
              <w:t>1300000 - 1800000</w:t>
            </w:r>
          </w:p>
        </w:tc>
        <w:tc>
          <w:tcPr>
            <w:tcW w:w="38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68A987" w14:textId="1646FEE1" w:rsidR="009B1111" w:rsidRDefault="00000000">
            <w:pPr>
              <w:autoSpaceDE w:val="0"/>
              <w:autoSpaceDN w:val="0"/>
              <w:spacing w:before="148" w:after="0" w:line="216" w:lineRule="auto"/>
              <w:ind w:right="11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18000000</w:t>
            </w:r>
          </w:p>
        </w:tc>
      </w:tr>
    </w:tbl>
    <w:p w14:paraId="48A97E70" w14:textId="77777777" w:rsidR="009B1111" w:rsidRDefault="009B1111">
      <w:pPr>
        <w:autoSpaceDE w:val="0"/>
        <w:autoSpaceDN w:val="0"/>
        <w:spacing w:after="0" w:line="14" w:lineRule="exact"/>
      </w:pPr>
    </w:p>
    <w:p w14:paraId="29645DF7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1AB3C45B" w14:textId="7ED18811" w:rsidR="007F575B" w:rsidRDefault="007F575B" w:rsidP="007F575B">
      <w:pPr>
        <w:autoSpaceDE w:val="0"/>
        <w:autoSpaceDN w:val="0"/>
        <w:spacing w:before="650" w:after="276" w:line="216" w:lineRule="auto"/>
        <w:ind w:left="734"/>
      </w:pPr>
      <w:r>
        <w:rPr>
          <w:rFonts w:ascii="Noto Sans" w:eastAsia="Noto Sans" w:hAnsi="Noto Sans"/>
          <w:b/>
          <w:color w:val="4F185A"/>
          <w:sz w:val="48"/>
        </w:rPr>
        <w:lastRenderedPageBreak/>
        <w:t xml:space="preserve">Healthcare y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Ciencias</w:t>
      </w:r>
      <w:proofErr w:type="spellEnd"/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4060"/>
        <w:gridCol w:w="3420"/>
        <w:gridCol w:w="3360"/>
      </w:tblGrid>
      <w:tr w:rsidR="009B1111" w:rsidRPr="00D94438" w14:paraId="7763903B" w14:textId="77777777">
        <w:trPr>
          <w:trHeight w:hRule="exact" w:val="1130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6989BF72" w14:textId="77777777">
              <w:trPr>
                <w:trHeight w:hRule="exact" w:val="1110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71231280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7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6482577F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41D48C86" w14:textId="77777777">
        <w:trPr>
          <w:trHeight w:hRule="exact" w:val="898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A11341" w14:textId="77777777" w:rsidR="009B1111" w:rsidRDefault="00000000">
            <w:pPr>
              <w:autoSpaceDE w:val="0"/>
              <w:autoSpaceDN w:val="0"/>
              <w:spacing w:before="286" w:after="0" w:line="214" w:lineRule="auto"/>
              <w:ind w:right="1690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6C8D23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288" w:right="720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6F6076" w14:textId="77777777" w:rsidR="009B1111" w:rsidRDefault="00000000">
            <w:pPr>
              <w:autoSpaceDE w:val="0"/>
              <w:autoSpaceDN w:val="0"/>
              <w:spacing w:before="286" w:after="0" w:line="214" w:lineRule="auto"/>
              <w:ind w:left="526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219D100D" w14:textId="77777777">
        <w:trPr>
          <w:trHeight w:hRule="exact" w:val="474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1FBBB0" w14:textId="77777777" w:rsidR="009B1111" w:rsidRDefault="00000000">
            <w:pPr>
              <w:autoSpaceDE w:val="0"/>
              <w:autoSpaceDN w:val="0"/>
              <w:spacing w:before="74" w:after="0" w:line="214" w:lineRule="auto"/>
              <w:ind w:left="788"/>
            </w:pPr>
            <w:r>
              <w:rPr>
                <w:rFonts w:ascii="Noto Sans" w:eastAsia="Noto Sans" w:hAnsi="Noto Sans"/>
                <w:color w:val="000000"/>
              </w:rPr>
              <w:t xml:space="preserve">Gerente General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/  CEO</w:t>
            </w:r>
            <w:proofErr w:type="gramEnd"/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6FFB98" w14:textId="43ECB4FE" w:rsidR="009B1111" w:rsidRDefault="00000000">
            <w:pPr>
              <w:autoSpaceDE w:val="0"/>
              <w:autoSpaceDN w:val="0"/>
              <w:spacing w:before="74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55000000 - 65000000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13D9F2" w14:textId="6D03C077" w:rsidR="009B1111" w:rsidRDefault="00000000">
            <w:pPr>
              <w:autoSpaceDE w:val="0"/>
              <w:autoSpaceDN w:val="0"/>
              <w:spacing w:before="74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70000000</w:t>
            </w:r>
          </w:p>
        </w:tc>
      </w:tr>
      <w:tr w:rsidR="009B1111" w14:paraId="2E03B6F3" w14:textId="77777777">
        <w:trPr>
          <w:trHeight w:hRule="exact" w:val="47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7D955F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CFO </w:t>
            </w:r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D81E66" w14:textId="41F975EE" w:rsidR="009B1111" w:rsidRDefault="00000000">
            <w:pPr>
              <w:autoSpaceDE w:val="0"/>
              <w:autoSpaceDN w:val="0"/>
              <w:spacing w:before="72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25000000 - 40000000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13146F" w14:textId="731B064E" w:rsidR="009B1111" w:rsidRDefault="00000000">
            <w:pPr>
              <w:autoSpaceDE w:val="0"/>
              <w:autoSpaceDN w:val="0"/>
              <w:spacing w:before="72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40000000</w:t>
            </w:r>
          </w:p>
        </w:tc>
      </w:tr>
      <w:tr w:rsidR="009B1111" w14:paraId="0EAD9CAE" w14:textId="77777777">
        <w:trPr>
          <w:trHeight w:hRule="exact" w:val="47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8E4CD6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 </w:t>
            </w:r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268F4C" w14:textId="4553EB5B" w:rsidR="009B1111" w:rsidRDefault="00000000">
            <w:pPr>
              <w:autoSpaceDE w:val="0"/>
              <w:autoSpaceDN w:val="0"/>
              <w:spacing w:before="72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20000000 - 25000000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54437A" w14:textId="1D6777E6" w:rsidR="009B1111" w:rsidRDefault="00000000">
            <w:pPr>
              <w:autoSpaceDE w:val="0"/>
              <w:autoSpaceDN w:val="0"/>
              <w:spacing w:before="72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426ECD47" w14:textId="77777777">
        <w:trPr>
          <w:trHeight w:hRule="exact" w:val="47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606E58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Legal </w:t>
            </w:r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75E31C" w14:textId="71EDC78B" w:rsidR="009B1111" w:rsidRDefault="00000000">
            <w:pPr>
              <w:autoSpaceDE w:val="0"/>
              <w:autoSpaceDN w:val="0"/>
              <w:spacing w:before="72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15000000 - 18505000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968B66" w14:textId="7105101F" w:rsidR="009B1111" w:rsidRDefault="00000000">
            <w:pPr>
              <w:autoSpaceDE w:val="0"/>
              <w:autoSpaceDN w:val="0"/>
              <w:spacing w:before="72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18505500</w:t>
            </w:r>
          </w:p>
        </w:tc>
      </w:tr>
      <w:tr w:rsidR="009B1111" w14:paraId="0B4958B6" w14:textId="77777777">
        <w:trPr>
          <w:trHeight w:hRule="exact" w:val="47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C5F522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110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>/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Dirección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59F91C" w14:textId="33FFE236" w:rsidR="009B1111" w:rsidRDefault="00000000">
            <w:pPr>
              <w:autoSpaceDE w:val="0"/>
              <w:autoSpaceDN w:val="0"/>
              <w:spacing w:before="72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50000000 - 55000000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B68642" w14:textId="681486C1" w:rsidR="009B1111" w:rsidRDefault="00000000">
            <w:pPr>
              <w:autoSpaceDE w:val="0"/>
              <w:autoSpaceDN w:val="0"/>
              <w:spacing w:before="72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55000000</w:t>
            </w:r>
          </w:p>
        </w:tc>
      </w:tr>
      <w:tr w:rsidR="009B1111" w14:paraId="420FE43C" w14:textId="77777777">
        <w:trPr>
          <w:trHeight w:hRule="exact" w:val="47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DD0394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10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DF06DB" w14:textId="5A8F5B59" w:rsidR="009B1111" w:rsidRDefault="00000000">
            <w:pPr>
              <w:autoSpaceDE w:val="0"/>
              <w:autoSpaceDN w:val="0"/>
              <w:spacing w:before="72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35000000 - 45000000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16BAFA" w14:textId="2C464EBA" w:rsidR="009B1111" w:rsidRDefault="00000000">
            <w:pPr>
              <w:autoSpaceDE w:val="0"/>
              <w:autoSpaceDN w:val="0"/>
              <w:spacing w:before="72" w:after="0" w:line="216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45000000</w:t>
            </w:r>
          </w:p>
        </w:tc>
      </w:tr>
      <w:tr w:rsidR="009B1111" w14:paraId="0055C42A" w14:textId="77777777">
        <w:trPr>
          <w:trHeight w:hRule="exact" w:val="47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B39C59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726"/>
            </w:pPr>
            <w:r>
              <w:rPr>
                <w:rFonts w:ascii="Noto Sans" w:eastAsia="Noto Sans" w:hAnsi="Noto Sans"/>
                <w:color w:val="000000"/>
              </w:rPr>
              <w:t>Value &amp; Access Manager</w:t>
            </w:r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81F844" w14:textId="2C6E923D" w:rsidR="009B1111" w:rsidRDefault="00000000">
            <w:pPr>
              <w:autoSpaceDE w:val="0"/>
              <w:autoSpaceDN w:val="0"/>
              <w:spacing w:before="72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33000000 - 43000000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1E4550" w14:textId="24E9213F" w:rsidR="009B1111" w:rsidRDefault="00000000">
            <w:pPr>
              <w:autoSpaceDE w:val="0"/>
              <w:autoSpaceDN w:val="0"/>
              <w:spacing w:before="72" w:after="0" w:line="216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43000000</w:t>
            </w:r>
          </w:p>
        </w:tc>
      </w:tr>
      <w:tr w:rsidR="009B1111" w14:paraId="379B2F72" w14:textId="77777777">
        <w:trPr>
          <w:trHeight w:hRule="exact" w:val="544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533846" w14:textId="77777777" w:rsidR="009B1111" w:rsidRDefault="00000000">
            <w:pPr>
              <w:autoSpaceDE w:val="0"/>
              <w:autoSpaceDN w:val="0"/>
              <w:spacing w:after="0" w:line="245" w:lineRule="auto"/>
              <w:ind w:left="432" w:right="432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Health Economics &amp;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Princing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Manager</w:t>
            </w:r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A2DE67" w14:textId="387063B6" w:rsidR="009B1111" w:rsidRDefault="00000000">
            <w:pPr>
              <w:autoSpaceDE w:val="0"/>
              <w:autoSpaceDN w:val="0"/>
              <w:spacing w:before="108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28000000 - 33000000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3AD8C7" w14:textId="10666CB3" w:rsidR="009B1111" w:rsidRDefault="00000000">
            <w:pPr>
              <w:autoSpaceDE w:val="0"/>
              <w:autoSpaceDN w:val="0"/>
              <w:spacing w:before="108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34000000</w:t>
            </w:r>
          </w:p>
        </w:tc>
      </w:tr>
      <w:tr w:rsidR="009B1111" w14:paraId="1FA5852D" w14:textId="77777777">
        <w:trPr>
          <w:trHeight w:hRule="exact" w:val="47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780A7E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Unidad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Negocio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377B0F" w14:textId="03784B68" w:rsidR="009B1111" w:rsidRDefault="00000000">
            <w:pPr>
              <w:autoSpaceDE w:val="0"/>
              <w:autoSpaceDN w:val="0"/>
              <w:spacing w:before="72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25000000 - 32000000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78CEE1" w14:textId="25137D01" w:rsidR="009B1111" w:rsidRDefault="00000000">
            <w:pPr>
              <w:autoSpaceDE w:val="0"/>
              <w:autoSpaceDN w:val="0"/>
              <w:spacing w:before="72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32000000</w:t>
            </w:r>
          </w:p>
        </w:tc>
      </w:tr>
      <w:tr w:rsidR="009B1111" w14:paraId="604F59AF" w14:textId="77777777">
        <w:trPr>
          <w:trHeight w:hRule="exact" w:val="470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F2D781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820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Mercadeo</w:t>
            </w:r>
            <w:proofErr w:type="spellEnd"/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4246A2" w14:textId="3DE5C082" w:rsidR="009B1111" w:rsidRDefault="00000000">
            <w:pPr>
              <w:autoSpaceDE w:val="0"/>
              <w:autoSpaceDN w:val="0"/>
              <w:spacing w:before="72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18505500 - 25000000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9C755D" w14:textId="3C6769A4" w:rsidR="009B1111" w:rsidRDefault="00000000">
            <w:pPr>
              <w:autoSpaceDE w:val="0"/>
              <w:autoSpaceDN w:val="0"/>
              <w:spacing w:before="72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29000000</w:t>
            </w:r>
          </w:p>
        </w:tc>
      </w:tr>
      <w:tr w:rsidR="009B1111" w14:paraId="005FB47F" w14:textId="77777777">
        <w:trPr>
          <w:trHeight w:hRule="exact" w:val="47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3073CD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Distrito </w:t>
            </w:r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D76885" w14:textId="3443CE66" w:rsidR="009B1111" w:rsidRDefault="00000000">
            <w:pPr>
              <w:autoSpaceDE w:val="0"/>
              <w:autoSpaceDN w:val="0"/>
              <w:spacing w:before="74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18505500 - 20000000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D1A97B" w14:textId="6CDFEE30" w:rsidR="009B1111" w:rsidRDefault="00000000">
            <w:pPr>
              <w:autoSpaceDE w:val="0"/>
              <w:autoSpaceDN w:val="0"/>
              <w:spacing w:before="74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5B980795" w14:textId="77777777">
        <w:trPr>
          <w:trHeight w:hRule="exact" w:val="472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9C1352" w14:textId="77777777" w:rsidR="009B1111" w:rsidRDefault="00000000">
            <w:pPr>
              <w:autoSpaceDE w:val="0"/>
              <w:autoSpaceDN w:val="0"/>
              <w:spacing w:before="74" w:after="0" w:line="214" w:lineRule="auto"/>
              <w:ind w:right="1144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Línea</w:t>
            </w:r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9E30EA" w14:textId="5A1993BB" w:rsidR="009B1111" w:rsidRDefault="00000000">
            <w:pPr>
              <w:autoSpaceDE w:val="0"/>
              <w:autoSpaceDN w:val="0"/>
              <w:spacing w:before="74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 xml:space="preserve">14000000 - 18505500 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C78077" w14:textId="56994D06" w:rsidR="009B1111" w:rsidRDefault="00000000">
            <w:pPr>
              <w:autoSpaceDE w:val="0"/>
              <w:autoSpaceDN w:val="0"/>
              <w:spacing w:before="74" w:after="0" w:line="214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18AD5EAD" w14:textId="77777777">
        <w:trPr>
          <w:trHeight w:hRule="exact" w:val="454"/>
        </w:trPr>
        <w:tc>
          <w:tcPr>
            <w:tcW w:w="4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67BB5D" w14:textId="77777777" w:rsidR="009B1111" w:rsidRDefault="00000000">
            <w:pPr>
              <w:autoSpaceDE w:val="0"/>
              <w:autoSpaceDN w:val="0"/>
              <w:spacing w:before="74" w:after="0" w:line="216" w:lineRule="auto"/>
              <w:ind w:right="116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KAM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Institucional</w:t>
            </w:r>
            <w:proofErr w:type="spellEnd"/>
          </w:p>
        </w:tc>
        <w:tc>
          <w:tcPr>
            <w:tcW w:w="34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8BCFA1" w14:textId="3BA70257" w:rsidR="009B1111" w:rsidRDefault="00000000">
            <w:pPr>
              <w:autoSpaceDE w:val="0"/>
              <w:autoSpaceDN w:val="0"/>
              <w:spacing w:before="74" w:after="0" w:line="216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9500000 - 16000000</w:t>
            </w:r>
          </w:p>
        </w:tc>
        <w:tc>
          <w:tcPr>
            <w:tcW w:w="33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A91C3E" w14:textId="69CC875D" w:rsidR="009B1111" w:rsidRDefault="00000000">
            <w:pPr>
              <w:autoSpaceDE w:val="0"/>
              <w:autoSpaceDN w:val="0"/>
              <w:spacing w:before="74" w:after="0" w:line="216" w:lineRule="auto"/>
              <w:ind w:left="826"/>
            </w:pPr>
            <w:r>
              <w:rPr>
                <w:rFonts w:ascii="Noto Sans" w:eastAsia="Noto Sans" w:hAnsi="Noto Sans"/>
                <w:color w:val="000000"/>
              </w:rPr>
              <w:t xml:space="preserve"> 16000000</w:t>
            </w:r>
          </w:p>
        </w:tc>
      </w:tr>
    </w:tbl>
    <w:p w14:paraId="4E15D8C1" w14:textId="77777777" w:rsidR="009B1111" w:rsidRDefault="009B1111">
      <w:pPr>
        <w:autoSpaceDE w:val="0"/>
        <w:autoSpaceDN w:val="0"/>
        <w:spacing w:after="0" w:line="14" w:lineRule="exact"/>
      </w:pPr>
    </w:p>
    <w:p w14:paraId="37295003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46EF4C25" w14:textId="77777777" w:rsidR="009B1111" w:rsidRDefault="00000000">
      <w:pPr>
        <w:autoSpaceDE w:val="0"/>
        <w:autoSpaceDN w:val="0"/>
        <w:spacing w:before="606" w:after="304" w:line="240" w:lineRule="auto"/>
        <w:ind w:left="734"/>
      </w:pPr>
      <w:r>
        <w:rPr>
          <w:noProof/>
        </w:rPr>
        <w:lastRenderedPageBreak/>
        <w:drawing>
          <wp:inline distT="0" distB="0" distL="0" distR="0" wp14:anchorId="5B1B85CA" wp14:editId="49E86D60">
            <wp:extent cx="4650740" cy="81661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3960"/>
        <w:gridCol w:w="1580"/>
        <w:gridCol w:w="144"/>
        <w:gridCol w:w="1236"/>
        <w:gridCol w:w="740"/>
        <w:gridCol w:w="3180"/>
      </w:tblGrid>
      <w:tr w:rsidR="009B1111" w:rsidRPr="00D94438" w14:paraId="70267C58" w14:textId="77777777">
        <w:trPr>
          <w:trHeight w:hRule="exact" w:val="1130"/>
        </w:trPr>
        <w:tc>
          <w:tcPr>
            <w:tcW w:w="10840" w:type="dxa"/>
            <w:gridSpan w:val="6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3D55923C" w14:textId="77777777">
              <w:trPr>
                <w:trHeight w:hRule="exact" w:val="1112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6549051A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7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16D7CED5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2CFEC72C" w14:textId="77777777">
        <w:trPr>
          <w:trHeight w:hRule="exact" w:val="900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7D3A4D" w14:textId="77777777" w:rsidR="009B1111" w:rsidRDefault="00000000">
            <w:pPr>
              <w:autoSpaceDE w:val="0"/>
              <w:autoSpaceDN w:val="0"/>
              <w:spacing w:before="286" w:after="0" w:line="216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296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32590A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432" w:right="144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8EAFE5" w14:textId="77777777" w:rsidR="009B1111" w:rsidRDefault="00000000">
            <w:pPr>
              <w:autoSpaceDE w:val="0"/>
              <w:autoSpaceDN w:val="0"/>
              <w:spacing w:before="286" w:after="0" w:line="216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518C7C5D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2BBAE0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General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/  CEO</w:t>
            </w:r>
            <w:proofErr w:type="gramEnd"/>
          </w:p>
        </w:tc>
        <w:tc>
          <w:tcPr>
            <w:tcW w:w="172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ACFFB0" w14:textId="39D3FA54" w:rsidR="009B1111" w:rsidRDefault="00000000">
            <w:pPr>
              <w:autoSpaceDE w:val="0"/>
              <w:autoSpaceDN w:val="0"/>
              <w:spacing w:before="84" w:after="0" w:line="216" w:lineRule="auto"/>
              <w:ind w:left="360"/>
            </w:pPr>
            <w:r>
              <w:rPr>
                <w:rFonts w:ascii="Noto Sans" w:eastAsia="Noto Sans" w:hAnsi="Noto Sans"/>
                <w:color w:val="000000"/>
              </w:rPr>
              <w:t>32000000 -</w:t>
            </w:r>
          </w:p>
        </w:tc>
        <w:tc>
          <w:tcPr>
            <w:tcW w:w="1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D9D463" w14:textId="27DF6463" w:rsidR="009B1111" w:rsidRDefault="00000000">
            <w:pPr>
              <w:autoSpaceDE w:val="0"/>
              <w:autoSpaceDN w:val="0"/>
              <w:spacing w:before="84" w:after="0" w:line="216" w:lineRule="auto"/>
              <w:ind w:left="116"/>
            </w:pPr>
            <w:r>
              <w:rPr>
                <w:rFonts w:ascii="Noto Sans" w:eastAsia="Noto Sans" w:hAnsi="Noto Sans"/>
                <w:color w:val="000000"/>
              </w:rPr>
              <w:t>40000000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B59E74" w14:textId="63F2AF99" w:rsidR="009B1111" w:rsidRDefault="00000000">
            <w:pPr>
              <w:autoSpaceDE w:val="0"/>
              <w:autoSpaceDN w:val="0"/>
              <w:spacing w:before="84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40000000</w:t>
            </w:r>
          </w:p>
        </w:tc>
      </w:tr>
      <w:tr w:rsidR="009B1111" w14:paraId="7E950B57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8BECC8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172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0764D6" w14:textId="7E0E1FC3" w:rsidR="009B1111" w:rsidRDefault="00000000">
            <w:pPr>
              <w:autoSpaceDE w:val="0"/>
              <w:autoSpaceDN w:val="0"/>
              <w:spacing w:before="84" w:after="0" w:line="216" w:lineRule="auto"/>
              <w:ind w:left="360"/>
            </w:pPr>
            <w:r>
              <w:rPr>
                <w:rFonts w:ascii="Noto Sans" w:eastAsia="Noto Sans" w:hAnsi="Noto Sans"/>
                <w:color w:val="000000"/>
              </w:rPr>
              <w:t>23000000 -</w:t>
            </w:r>
          </w:p>
        </w:tc>
        <w:tc>
          <w:tcPr>
            <w:tcW w:w="1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B437B7" w14:textId="455E7D89" w:rsidR="009B1111" w:rsidRDefault="00000000">
            <w:pPr>
              <w:autoSpaceDE w:val="0"/>
              <w:autoSpaceDN w:val="0"/>
              <w:spacing w:before="84" w:after="0" w:line="216" w:lineRule="auto"/>
              <w:ind w:left="116"/>
            </w:pPr>
            <w:r>
              <w:rPr>
                <w:rFonts w:ascii="Noto Sans" w:eastAsia="Noto Sans" w:hAnsi="Noto Sans"/>
                <w:color w:val="000000"/>
              </w:rPr>
              <w:t>30000000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CA3662" w14:textId="673A934F" w:rsidR="009B1111" w:rsidRDefault="00000000">
            <w:pPr>
              <w:autoSpaceDE w:val="0"/>
              <w:autoSpaceDN w:val="0"/>
              <w:spacing w:before="84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32000000</w:t>
            </w:r>
          </w:p>
        </w:tc>
      </w:tr>
      <w:tr w:rsidR="009B1111" w14:paraId="0BBC82A6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E0FC39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Acceso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172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38D4AC" w14:textId="167B9246" w:rsidR="009B1111" w:rsidRDefault="00000000">
            <w:pPr>
              <w:autoSpaceDE w:val="0"/>
              <w:autoSpaceDN w:val="0"/>
              <w:spacing w:before="84" w:after="0" w:line="216" w:lineRule="auto"/>
              <w:ind w:left="360"/>
            </w:pPr>
            <w:r>
              <w:rPr>
                <w:rFonts w:ascii="Noto Sans" w:eastAsia="Noto Sans" w:hAnsi="Noto Sans"/>
                <w:color w:val="000000"/>
              </w:rPr>
              <w:t>17000000 -</w:t>
            </w:r>
          </w:p>
        </w:tc>
        <w:tc>
          <w:tcPr>
            <w:tcW w:w="1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43ACA4" w14:textId="32F62EAE" w:rsidR="009B1111" w:rsidRDefault="00000000">
            <w:pPr>
              <w:autoSpaceDE w:val="0"/>
              <w:autoSpaceDN w:val="0"/>
              <w:spacing w:before="84" w:after="0" w:line="216" w:lineRule="auto"/>
              <w:ind w:left="116"/>
            </w:pPr>
            <w:r>
              <w:rPr>
                <w:rFonts w:ascii="Noto Sans" w:eastAsia="Noto Sans" w:hAnsi="Noto Sans"/>
                <w:color w:val="000000"/>
              </w:rPr>
              <w:t>26000000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42E79E" w14:textId="522E5796" w:rsidR="009B1111" w:rsidRDefault="00000000">
            <w:pPr>
              <w:autoSpaceDE w:val="0"/>
              <w:autoSpaceDN w:val="0"/>
              <w:spacing w:before="84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23000000</w:t>
            </w:r>
          </w:p>
        </w:tc>
      </w:tr>
      <w:tr w:rsidR="009B1111" w14:paraId="3DEC4EAC" w14:textId="77777777">
        <w:trPr>
          <w:trHeight w:hRule="exact" w:val="47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ECE3A9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Distrito </w:t>
            </w:r>
          </w:p>
        </w:tc>
        <w:tc>
          <w:tcPr>
            <w:tcW w:w="172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E69D90" w14:textId="5D5A46A6" w:rsidR="009B1111" w:rsidRDefault="00000000">
            <w:pPr>
              <w:autoSpaceDE w:val="0"/>
              <w:autoSpaceDN w:val="0"/>
              <w:spacing w:before="86" w:after="0" w:line="214" w:lineRule="auto"/>
              <w:ind w:left="360"/>
            </w:pPr>
            <w:r>
              <w:rPr>
                <w:rFonts w:ascii="Noto Sans" w:eastAsia="Noto Sans" w:hAnsi="Noto Sans"/>
                <w:color w:val="000000"/>
              </w:rPr>
              <w:t>10000000 -</w:t>
            </w:r>
          </w:p>
        </w:tc>
        <w:tc>
          <w:tcPr>
            <w:tcW w:w="1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378EFA" w14:textId="40A67A70" w:rsidR="009B1111" w:rsidRDefault="00000000">
            <w:pPr>
              <w:autoSpaceDE w:val="0"/>
              <w:autoSpaceDN w:val="0"/>
              <w:spacing w:before="86" w:after="0" w:line="214" w:lineRule="auto"/>
              <w:ind w:left="116"/>
            </w:pPr>
            <w:r>
              <w:rPr>
                <w:rFonts w:ascii="Noto Sans" w:eastAsia="Noto Sans" w:hAnsi="Noto Sans"/>
                <w:color w:val="000000"/>
              </w:rPr>
              <w:t>15000000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74FBCA" w14:textId="09124F3D" w:rsidR="009B1111" w:rsidRDefault="00000000">
            <w:pPr>
              <w:autoSpaceDE w:val="0"/>
              <w:autoSpaceDN w:val="0"/>
              <w:spacing w:before="86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18000000</w:t>
            </w:r>
          </w:p>
        </w:tc>
      </w:tr>
      <w:tr w:rsidR="009B1111" w14:paraId="251E2699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92F19B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Unidad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Negocio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296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4B87F8" w14:textId="3104CC11" w:rsidR="009B1111" w:rsidRDefault="00000000">
            <w:pPr>
              <w:autoSpaceDE w:val="0"/>
              <w:autoSpaceDN w:val="0"/>
              <w:spacing w:before="84" w:after="0" w:line="214" w:lineRule="auto"/>
              <w:ind w:left="390"/>
            </w:pPr>
            <w:r>
              <w:rPr>
                <w:rFonts w:ascii="Noto Sans" w:eastAsia="Noto Sans" w:hAnsi="Noto Sans"/>
                <w:color w:val="000000"/>
              </w:rPr>
              <w:t>20000000 -25000000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AC2BEE" w14:textId="72357BA0" w:rsidR="009B1111" w:rsidRDefault="00000000">
            <w:pPr>
              <w:autoSpaceDE w:val="0"/>
              <w:autoSpaceDN w:val="0"/>
              <w:spacing w:before="8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23000000</w:t>
            </w:r>
          </w:p>
        </w:tc>
      </w:tr>
      <w:tr w:rsidR="009B1111" w14:paraId="79E81FCB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BB8CF5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Excelencia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296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1B5086" w14:textId="783D32E0" w:rsidR="009B1111" w:rsidRDefault="00000000">
            <w:pPr>
              <w:autoSpaceDE w:val="0"/>
              <w:autoSpaceDN w:val="0"/>
              <w:spacing w:before="84" w:after="0" w:line="214" w:lineRule="auto"/>
              <w:ind w:left="390"/>
            </w:pPr>
            <w:r>
              <w:rPr>
                <w:rFonts w:ascii="Noto Sans" w:eastAsia="Noto Sans" w:hAnsi="Noto Sans"/>
                <w:color w:val="000000"/>
              </w:rPr>
              <w:t>15000000 -25000000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ECDD06" w14:textId="46CC627C" w:rsidR="009B1111" w:rsidRDefault="00000000">
            <w:pPr>
              <w:autoSpaceDE w:val="0"/>
              <w:autoSpaceDN w:val="0"/>
              <w:spacing w:before="8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20000000</w:t>
            </w:r>
          </w:p>
        </w:tc>
      </w:tr>
      <w:tr w:rsidR="009B1111" w14:paraId="063A0E9A" w14:textId="77777777">
        <w:trPr>
          <w:trHeight w:hRule="exact" w:val="470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18AF2C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Marketing Manager</w:t>
            </w:r>
          </w:p>
        </w:tc>
        <w:tc>
          <w:tcPr>
            <w:tcW w:w="172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0511B7" w14:textId="36ACF610" w:rsidR="009B1111" w:rsidRDefault="00000000">
            <w:pPr>
              <w:autoSpaceDE w:val="0"/>
              <w:autoSpaceDN w:val="0"/>
              <w:spacing w:before="84" w:after="0" w:line="214" w:lineRule="auto"/>
              <w:ind w:left="360"/>
            </w:pPr>
            <w:r>
              <w:rPr>
                <w:rFonts w:ascii="Noto Sans" w:eastAsia="Noto Sans" w:hAnsi="Noto Sans"/>
                <w:color w:val="000000"/>
              </w:rPr>
              <w:t>12000000 -</w:t>
            </w:r>
          </w:p>
        </w:tc>
        <w:tc>
          <w:tcPr>
            <w:tcW w:w="1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854E15" w14:textId="5BA8CA85" w:rsidR="009B1111" w:rsidRDefault="00000000">
            <w:pPr>
              <w:autoSpaceDE w:val="0"/>
              <w:autoSpaceDN w:val="0"/>
              <w:spacing w:before="84" w:after="0" w:line="214" w:lineRule="auto"/>
              <w:ind w:left="116"/>
            </w:pPr>
            <w:r>
              <w:rPr>
                <w:rFonts w:ascii="Noto Sans" w:eastAsia="Noto Sans" w:hAnsi="Noto Sans"/>
                <w:color w:val="000000"/>
              </w:rPr>
              <w:t>20000000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1142BC" w14:textId="21DD8978" w:rsidR="009B1111" w:rsidRDefault="00000000">
            <w:pPr>
              <w:autoSpaceDE w:val="0"/>
              <w:autoSpaceDN w:val="0"/>
              <w:spacing w:before="8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23000000</w:t>
            </w:r>
          </w:p>
        </w:tc>
      </w:tr>
      <w:tr w:rsidR="009B1111" w14:paraId="2599EE02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4ED76C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Product Manager</w:t>
            </w:r>
          </w:p>
        </w:tc>
        <w:tc>
          <w:tcPr>
            <w:tcW w:w="172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AB5440" w14:textId="6024DE1F" w:rsidR="009B1111" w:rsidRDefault="00000000">
            <w:pPr>
              <w:autoSpaceDE w:val="0"/>
              <w:autoSpaceDN w:val="0"/>
              <w:spacing w:before="86" w:after="0" w:line="214" w:lineRule="auto"/>
              <w:ind w:left="360"/>
            </w:pPr>
            <w:r>
              <w:rPr>
                <w:rFonts w:ascii="Noto Sans" w:eastAsia="Noto Sans" w:hAnsi="Noto Sans"/>
                <w:color w:val="000000"/>
              </w:rPr>
              <w:t>10000000 -</w:t>
            </w:r>
          </w:p>
        </w:tc>
        <w:tc>
          <w:tcPr>
            <w:tcW w:w="1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CC0B92" w14:textId="639EFFC4" w:rsidR="009B1111" w:rsidRDefault="00000000">
            <w:pPr>
              <w:autoSpaceDE w:val="0"/>
              <w:autoSpaceDN w:val="0"/>
              <w:spacing w:before="86" w:after="0" w:line="214" w:lineRule="auto"/>
              <w:ind w:left="116"/>
            </w:pPr>
            <w:r>
              <w:rPr>
                <w:rFonts w:ascii="Noto Sans" w:eastAsia="Noto Sans" w:hAnsi="Noto Sans"/>
                <w:color w:val="000000"/>
              </w:rPr>
              <w:t>15000000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E49E4D" w14:textId="1BAC0FD6" w:rsidR="009B1111" w:rsidRDefault="00000000">
            <w:pPr>
              <w:autoSpaceDE w:val="0"/>
              <w:autoSpaceDN w:val="0"/>
              <w:spacing w:before="86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16000000</w:t>
            </w:r>
          </w:p>
        </w:tc>
      </w:tr>
      <w:tr w:rsidR="009B1111" w14:paraId="24230CA9" w14:textId="77777777">
        <w:trPr>
          <w:trHeight w:hRule="exact" w:val="474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4C7AC6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KAM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Acceso</w:t>
            </w:r>
            <w:proofErr w:type="spellEnd"/>
          </w:p>
        </w:tc>
        <w:tc>
          <w:tcPr>
            <w:tcW w:w="1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0ED2AD" w14:textId="16423A29" w:rsidR="009B1111" w:rsidRDefault="00000000">
            <w:pPr>
              <w:autoSpaceDE w:val="0"/>
              <w:autoSpaceDN w:val="0"/>
              <w:spacing w:before="86" w:after="0" w:line="214" w:lineRule="auto"/>
              <w:ind w:left="394"/>
            </w:pPr>
            <w:r>
              <w:rPr>
                <w:rFonts w:ascii="Noto Sans" w:eastAsia="Noto Sans" w:hAnsi="Noto Sans"/>
                <w:color w:val="000000"/>
              </w:rPr>
              <w:t>7500000 -</w:t>
            </w:r>
          </w:p>
        </w:tc>
        <w:tc>
          <w:tcPr>
            <w:tcW w:w="13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B4FB08" w14:textId="6153B600" w:rsidR="009B1111" w:rsidRDefault="00000000">
            <w:pPr>
              <w:autoSpaceDE w:val="0"/>
              <w:autoSpaceDN w:val="0"/>
              <w:spacing w:before="86" w:after="0" w:line="214" w:lineRule="auto"/>
              <w:ind w:left="224"/>
            </w:pPr>
            <w:r>
              <w:rPr>
                <w:rFonts w:ascii="Noto Sans" w:eastAsia="Noto Sans" w:hAnsi="Noto Sans"/>
                <w:color w:val="000000"/>
              </w:rPr>
              <w:t>13000000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0F46FC" w14:textId="5DDFEE54" w:rsidR="009B1111" w:rsidRDefault="00000000">
            <w:pPr>
              <w:autoSpaceDE w:val="0"/>
              <w:autoSpaceDN w:val="0"/>
              <w:spacing w:before="86" w:after="0" w:line="214" w:lineRule="auto"/>
              <w:ind w:right="113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12000000</w:t>
            </w:r>
          </w:p>
        </w:tc>
      </w:tr>
      <w:tr w:rsidR="009B1111" w14:paraId="19CB78DA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A98470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KAM</w:t>
            </w:r>
          </w:p>
        </w:tc>
        <w:tc>
          <w:tcPr>
            <w:tcW w:w="1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4A9CBF" w14:textId="57E3F02A" w:rsidR="009B1111" w:rsidRDefault="00000000">
            <w:pPr>
              <w:autoSpaceDE w:val="0"/>
              <w:autoSpaceDN w:val="0"/>
              <w:spacing w:before="84" w:after="0" w:line="214" w:lineRule="auto"/>
              <w:ind w:right="34"/>
              <w:jc w:val="right"/>
            </w:pPr>
            <w:r>
              <w:rPr>
                <w:rFonts w:ascii="Noto Sans" w:eastAsia="Noto Sans" w:hAnsi="Noto Sans"/>
                <w:color w:val="000000"/>
              </w:rPr>
              <w:t>7000000 -</w:t>
            </w:r>
          </w:p>
        </w:tc>
        <w:tc>
          <w:tcPr>
            <w:tcW w:w="13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6C2022" w14:textId="22993288" w:rsidR="009B1111" w:rsidRDefault="00000000">
            <w:pPr>
              <w:autoSpaceDE w:val="0"/>
              <w:autoSpaceDN w:val="0"/>
              <w:spacing w:before="84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12000000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197C8A" w14:textId="75008BDE" w:rsidR="009B1111" w:rsidRDefault="00000000">
            <w:pPr>
              <w:autoSpaceDE w:val="0"/>
              <w:autoSpaceDN w:val="0"/>
              <w:spacing w:before="8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10000000</w:t>
            </w:r>
          </w:p>
        </w:tc>
      </w:tr>
      <w:tr w:rsidR="009B1111" w14:paraId="2B223265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E7F7F2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Visitador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Medico</w:t>
            </w:r>
          </w:p>
        </w:tc>
        <w:tc>
          <w:tcPr>
            <w:tcW w:w="1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1FD3F5" w14:textId="532E87C9" w:rsidR="009B1111" w:rsidRDefault="00000000">
            <w:pPr>
              <w:autoSpaceDE w:val="0"/>
              <w:autoSpaceDN w:val="0"/>
              <w:spacing w:before="84" w:after="0" w:line="216" w:lineRule="auto"/>
              <w:ind w:right="34"/>
              <w:jc w:val="right"/>
            </w:pPr>
            <w:r>
              <w:rPr>
                <w:rFonts w:ascii="Noto Sans" w:eastAsia="Noto Sans" w:hAnsi="Noto Sans"/>
                <w:color w:val="000000"/>
              </w:rPr>
              <w:t>6000000 -</w:t>
            </w:r>
          </w:p>
        </w:tc>
        <w:tc>
          <w:tcPr>
            <w:tcW w:w="138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133E10" w14:textId="3D373BCF" w:rsidR="009B1111" w:rsidRDefault="00000000">
            <w:pPr>
              <w:autoSpaceDE w:val="0"/>
              <w:autoSpaceDN w:val="0"/>
              <w:spacing w:before="84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10000000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40C069" w14:textId="5918C666" w:rsidR="009B1111" w:rsidRDefault="00000000">
            <w:pPr>
              <w:autoSpaceDE w:val="0"/>
              <w:autoSpaceDN w:val="0"/>
              <w:spacing w:before="84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10000000</w:t>
            </w:r>
          </w:p>
        </w:tc>
      </w:tr>
      <w:tr w:rsidR="009B1111" w14:paraId="39054929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F413A6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464"/>
            </w:pPr>
            <w:r>
              <w:rPr>
                <w:rFonts w:ascii="Noto Sans" w:eastAsia="Noto Sans" w:hAnsi="Noto Sans"/>
                <w:color w:val="000000"/>
              </w:rPr>
              <w:t xml:space="preserve">Director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Asuntos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Regulatorios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296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A2A1AC" w14:textId="5BB1609B" w:rsidR="009B1111" w:rsidRDefault="00000000">
            <w:pPr>
              <w:autoSpaceDE w:val="0"/>
              <w:autoSpaceDN w:val="0"/>
              <w:spacing w:before="72" w:after="0" w:line="216" w:lineRule="auto"/>
              <w:ind w:left="418"/>
            </w:pPr>
            <w:r>
              <w:rPr>
                <w:rFonts w:ascii="Noto Sans" w:eastAsia="Noto Sans" w:hAnsi="Noto Sans"/>
                <w:color w:val="000000"/>
              </w:rPr>
              <w:t>15000000 -20000000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20F936" w14:textId="674F64B0" w:rsidR="009B1111" w:rsidRDefault="00000000">
            <w:pPr>
              <w:autoSpaceDE w:val="0"/>
              <w:autoSpaceDN w:val="0"/>
              <w:spacing w:before="72" w:after="0" w:line="216" w:lineRule="auto"/>
              <w:ind w:right="115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3B6D15F1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D47ABF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01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Medical Grouper </w:t>
            </w:r>
          </w:p>
        </w:tc>
        <w:tc>
          <w:tcPr>
            <w:tcW w:w="3700" w:type="dxa"/>
            <w:gridSpan w:val="4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75A47C" w14:textId="5A2C11E3" w:rsidR="009B1111" w:rsidRDefault="00000000">
            <w:pPr>
              <w:autoSpaceDE w:val="0"/>
              <w:autoSpaceDN w:val="0"/>
              <w:spacing w:before="72" w:after="0" w:line="216" w:lineRule="auto"/>
              <w:ind w:left="448"/>
            </w:pPr>
            <w:r>
              <w:rPr>
                <w:rFonts w:ascii="Noto Sans" w:eastAsia="Noto Sans" w:hAnsi="Noto Sans"/>
                <w:color w:val="000000"/>
              </w:rPr>
              <w:t xml:space="preserve">28000000 -32000000 </w:t>
            </w:r>
          </w:p>
        </w:tc>
        <w:tc>
          <w:tcPr>
            <w:tcW w:w="31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34249B" w14:textId="756FF30A" w:rsidR="009B1111" w:rsidRDefault="00000000">
            <w:pPr>
              <w:autoSpaceDE w:val="0"/>
              <w:autoSpaceDN w:val="0"/>
              <w:spacing w:before="72" w:after="0" w:line="216" w:lineRule="auto"/>
              <w:ind w:left="710"/>
            </w:pPr>
            <w:r>
              <w:rPr>
                <w:rFonts w:ascii="Noto Sans" w:eastAsia="Noto Sans" w:hAnsi="Noto Sans"/>
                <w:color w:val="000000"/>
              </w:rPr>
              <w:t xml:space="preserve"> 30000000</w:t>
            </w:r>
          </w:p>
        </w:tc>
      </w:tr>
      <w:tr w:rsidR="009B1111" w14:paraId="6CACF10E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EF8AE7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05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Director Médico </w:t>
            </w:r>
          </w:p>
        </w:tc>
        <w:tc>
          <w:tcPr>
            <w:tcW w:w="3700" w:type="dxa"/>
            <w:gridSpan w:val="4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B09D48" w14:textId="448D5800" w:rsidR="009B1111" w:rsidRDefault="00000000">
            <w:pPr>
              <w:autoSpaceDE w:val="0"/>
              <w:autoSpaceDN w:val="0"/>
              <w:spacing w:before="72" w:after="0" w:line="216" w:lineRule="auto"/>
              <w:ind w:left="448"/>
            </w:pPr>
            <w:r>
              <w:rPr>
                <w:rFonts w:ascii="Noto Sans" w:eastAsia="Noto Sans" w:hAnsi="Noto Sans"/>
                <w:color w:val="000000"/>
              </w:rPr>
              <w:t xml:space="preserve">16000000 -24000000 </w:t>
            </w:r>
          </w:p>
        </w:tc>
        <w:tc>
          <w:tcPr>
            <w:tcW w:w="31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8E9313" w14:textId="2EAEF7DF" w:rsidR="009B1111" w:rsidRDefault="00000000">
            <w:pPr>
              <w:autoSpaceDE w:val="0"/>
              <w:autoSpaceDN w:val="0"/>
              <w:spacing w:before="72" w:after="0" w:line="216" w:lineRule="auto"/>
              <w:ind w:left="710"/>
            </w:pPr>
            <w:r>
              <w:rPr>
                <w:rFonts w:ascii="Noto Sans" w:eastAsia="Noto Sans" w:hAnsi="Noto Sans"/>
                <w:color w:val="000000"/>
              </w:rPr>
              <w:t xml:space="preserve"> 22000000</w:t>
            </w:r>
          </w:p>
        </w:tc>
      </w:tr>
      <w:tr w:rsidR="009B1111" w14:paraId="44DF5D7E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A885EB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21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Director MSL </w:t>
            </w:r>
          </w:p>
        </w:tc>
        <w:tc>
          <w:tcPr>
            <w:tcW w:w="296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266E7F" w14:textId="5B6FE3F7" w:rsidR="009B1111" w:rsidRDefault="00000000">
            <w:pPr>
              <w:autoSpaceDE w:val="0"/>
              <w:autoSpaceDN w:val="0"/>
              <w:spacing w:before="72" w:after="0" w:line="216" w:lineRule="auto"/>
              <w:ind w:left="476"/>
            </w:pPr>
            <w:r>
              <w:rPr>
                <w:rFonts w:ascii="Noto Sans" w:eastAsia="Noto Sans" w:hAnsi="Noto Sans"/>
                <w:color w:val="000000"/>
              </w:rPr>
              <w:t xml:space="preserve">15000000 - 19000000 </w:t>
            </w:r>
          </w:p>
        </w:tc>
        <w:tc>
          <w:tcPr>
            <w:tcW w:w="39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69EE14" w14:textId="252ADA77" w:rsidR="009B1111" w:rsidRDefault="00000000">
            <w:pPr>
              <w:autoSpaceDE w:val="0"/>
              <w:autoSpaceDN w:val="0"/>
              <w:spacing w:before="72" w:after="0" w:line="216" w:lineRule="auto"/>
              <w:ind w:right="115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24F94797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1277A6" w14:textId="77777777" w:rsidR="009B1111" w:rsidRDefault="00000000">
            <w:pPr>
              <w:autoSpaceDE w:val="0"/>
              <w:autoSpaceDN w:val="0"/>
              <w:spacing w:before="74" w:after="0" w:line="214" w:lineRule="auto"/>
              <w:ind w:right="888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Especialista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técnico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700" w:type="dxa"/>
            <w:gridSpan w:val="4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850316" w14:textId="698D3428" w:rsidR="009B1111" w:rsidRDefault="00000000">
            <w:pPr>
              <w:autoSpaceDE w:val="0"/>
              <w:autoSpaceDN w:val="0"/>
              <w:spacing w:before="74" w:after="0" w:line="214" w:lineRule="auto"/>
              <w:ind w:left="448"/>
            </w:pPr>
            <w:r>
              <w:rPr>
                <w:rFonts w:ascii="Noto Sans" w:eastAsia="Noto Sans" w:hAnsi="Noto Sans"/>
                <w:color w:val="000000"/>
              </w:rPr>
              <w:t xml:space="preserve">12000000 -18000000 </w:t>
            </w:r>
          </w:p>
        </w:tc>
        <w:tc>
          <w:tcPr>
            <w:tcW w:w="31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D40610" w14:textId="2D334169" w:rsidR="009B1111" w:rsidRDefault="00000000">
            <w:pPr>
              <w:autoSpaceDE w:val="0"/>
              <w:autoSpaceDN w:val="0"/>
              <w:spacing w:before="74" w:after="0" w:line="214" w:lineRule="auto"/>
              <w:ind w:left="710"/>
            </w:pPr>
            <w:r>
              <w:rPr>
                <w:rFonts w:ascii="Noto Sans" w:eastAsia="Noto Sans" w:hAnsi="Noto Sans"/>
                <w:color w:val="000000"/>
              </w:rPr>
              <w:t xml:space="preserve"> 15000000</w:t>
            </w:r>
          </w:p>
        </w:tc>
      </w:tr>
      <w:tr w:rsidR="009B1111" w14:paraId="3449A597" w14:textId="77777777">
        <w:trPr>
          <w:trHeight w:hRule="exact" w:val="47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3C330A" w14:textId="77777777" w:rsidR="009B1111" w:rsidRDefault="00000000">
            <w:pPr>
              <w:autoSpaceDE w:val="0"/>
              <w:autoSpaceDN w:val="0"/>
              <w:spacing w:before="74" w:after="0" w:line="214" w:lineRule="auto"/>
              <w:ind w:right="990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Pacient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Advocacy </w:t>
            </w:r>
          </w:p>
        </w:tc>
        <w:tc>
          <w:tcPr>
            <w:tcW w:w="3700" w:type="dxa"/>
            <w:gridSpan w:val="4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7ECF8A" w14:textId="28ACD8E2" w:rsidR="009B1111" w:rsidRDefault="00000000">
            <w:pPr>
              <w:autoSpaceDE w:val="0"/>
              <w:autoSpaceDN w:val="0"/>
              <w:spacing w:before="74" w:after="0" w:line="214" w:lineRule="auto"/>
              <w:ind w:left="448"/>
            </w:pPr>
            <w:r>
              <w:rPr>
                <w:rFonts w:ascii="Noto Sans" w:eastAsia="Noto Sans" w:hAnsi="Noto Sans"/>
                <w:color w:val="000000"/>
              </w:rPr>
              <w:t xml:space="preserve">10000000 -16000000 </w:t>
            </w:r>
          </w:p>
        </w:tc>
        <w:tc>
          <w:tcPr>
            <w:tcW w:w="31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ECB0DC" w14:textId="1B507B72" w:rsidR="009B1111" w:rsidRDefault="00000000">
            <w:pPr>
              <w:autoSpaceDE w:val="0"/>
              <w:autoSpaceDN w:val="0"/>
              <w:spacing w:before="74" w:after="0" w:line="214" w:lineRule="auto"/>
              <w:ind w:left="710"/>
            </w:pPr>
            <w:r>
              <w:rPr>
                <w:rFonts w:ascii="Noto Sans" w:eastAsia="Noto Sans" w:hAnsi="Noto Sans"/>
                <w:color w:val="000000"/>
              </w:rPr>
              <w:t xml:space="preserve"> 13000000</w:t>
            </w:r>
          </w:p>
        </w:tc>
      </w:tr>
      <w:tr w:rsidR="009B1111" w14:paraId="4F4745C9" w14:textId="77777777">
        <w:trPr>
          <w:trHeight w:hRule="exact" w:val="452"/>
        </w:trPr>
        <w:tc>
          <w:tcPr>
            <w:tcW w:w="3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625824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66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MSL </w:t>
            </w:r>
          </w:p>
        </w:tc>
        <w:tc>
          <w:tcPr>
            <w:tcW w:w="1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DC1F17" w14:textId="02515BC6" w:rsidR="009B1111" w:rsidRDefault="00000000">
            <w:pPr>
              <w:autoSpaceDE w:val="0"/>
              <w:autoSpaceDN w:val="0"/>
              <w:spacing w:before="72" w:after="0" w:line="216" w:lineRule="auto"/>
              <w:ind w:right="6"/>
              <w:jc w:val="right"/>
            </w:pPr>
            <w:r>
              <w:rPr>
                <w:rFonts w:ascii="Noto Sans" w:eastAsia="Noto Sans" w:hAnsi="Noto Sans"/>
                <w:color w:val="000000"/>
              </w:rPr>
              <w:t>7500000 -</w:t>
            </w:r>
          </w:p>
        </w:tc>
        <w:tc>
          <w:tcPr>
            <w:tcW w:w="2120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A1902A" w14:textId="07FE3C3D" w:rsidR="009B1111" w:rsidRDefault="00000000">
            <w:pPr>
              <w:autoSpaceDE w:val="0"/>
              <w:autoSpaceDN w:val="0"/>
              <w:spacing w:before="72" w:after="0" w:line="216" w:lineRule="auto"/>
              <w:ind w:left="224"/>
            </w:pPr>
            <w:r>
              <w:rPr>
                <w:rFonts w:ascii="Noto Sans" w:eastAsia="Noto Sans" w:hAnsi="Noto Sans"/>
                <w:color w:val="000000"/>
              </w:rPr>
              <w:t xml:space="preserve">13000000 </w:t>
            </w:r>
          </w:p>
        </w:tc>
        <w:tc>
          <w:tcPr>
            <w:tcW w:w="31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24A128" w14:textId="6DCA2FAF" w:rsidR="009B1111" w:rsidRDefault="00000000">
            <w:pPr>
              <w:autoSpaceDE w:val="0"/>
              <w:autoSpaceDN w:val="0"/>
              <w:spacing w:before="72" w:after="0" w:line="216" w:lineRule="auto"/>
              <w:ind w:left="710"/>
            </w:pPr>
            <w:r>
              <w:rPr>
                <w:rFonts w:ascii="Noto Sans" w:eastAsia="Noto Sans" w:hAnsi="Noto Sans"/>
                <w:color w:val="000000"/>
              </w:rPr>
              <w:t xml:space="preserve"> 14000000</w:t>
            </w:r>
          </w:p>
        </w:tc>
      </w:tr>
    </w:tbl>
    <w:p w14:paraId="7C4D0A14" w14:textId="77777777" w:rsidR="009B1111" w:rsidRDefault="009B1111">
      <w:pPr>
        <w:autoSpaceDE w:val="0"/>
        <w:autoSpaceDN w:val="0"/>
        <w:spacing w:after="0" w:line="14" w:lineRule="exact"/>
      </w:pPr>
    </w:p>
    <w:p w14:paraId="3288AE35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408FF45B" w14:textId="77777777" w:rsidR="009B1111" w:rsidRDefault="00000000">
      <w:pPr>
        <w:autoSpaceDE w:val="0"/>
        <w:autoSpaceDN w:val="0"/>
        <w:spacing w:before="606" w:after="556" w:line="240" w:lineRule="auto"/>
        <w:ind w:left="880"/>
      </w:pPr>
      <w:r>
        <w:rPr>
          <w:noProof/>
        </w:rPr>
        <w:lastRenderedPageBreak/>
        <w:drawing>
          <wp:inline distT="0" distB="0" distL="0" distR="0" wp14:anchorId="74B8D14A" wp14:editId="714206C8">
            <wp:extent cx="4231640" cy="81661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4114"/>
        <w:gridCol w:w="2740"/>
        <w:gridCol w:w="3986"/>
      </w:tblGrid>
      <w:tr w:rsidR="009B1111" w:rsidRPr="00D94438" w14:paraId="4E89B66F" w14:textId="77777777">
        <w:trPr>
          <w:trHeight w:hRule="exact" w:val="1130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65D9CF4E" w14:textId="77777777">
              <w:trPr>
                <w:trHeight w:hRule="exact" w:val="1110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6D9E1D60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6FF2BEAC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742DFE45" w14:textId="77777777">
        <w:trPr>
          <w:trHeight w:hRule="exact" w:val="900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28942C" w14:textId="77777777" w:rsidR="009B1111" w:rsidRDefault="00000000">
            <w:pPr>
              <w:autoSpaceDE w:val="0"/>
              <w:autoSpaceDN w:val="0"/>
              <w:spacing w:before="286" w:after="0" w:line="216" w:lineRule="auto"/>
              <w:ind w:right="1744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C91946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288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DB829A" w14:textId="77777777" w:rsidR="009B1111" w:rsidRDefault="00000000">
            <w:pPr>
              <w:autoSpaceDE w:val="0"/>
              <w:autoSpaceDN w:val="0"/>
              <w:spacing w:before="286" w:after="0" w:line="216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6992965F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80A357" w14:textId="77777777" w:rsidR="009B1111" w:rsidRDefault="00000000">
            <w:pPr>
              <w:autoSpaceDE w:val="0"/>
              <w:autoSpaceDN w:val="0"/>
              <w:spacing w:before="72" w:after="0" w:line="214" w:lineRule="auto"/>
              <w:ind w:right="1970"/>
              <w:jc w:val="right"/>
            </w:pPr>
            <w:r>
              <w:rPr>
                <w:rFonts w:ascii="Noto Sans" w:eastAsia="Noto Sans" w:hAnsi="Noto Sans"/>
                <w:color w:val="000000"/>
              </w:rPr>
              <w:t>CFO</w:t>
            </w:r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070744" w14:textId="60800388" w:rsidR="009B1111" w:rsidRDefault="00000000">
            <w:pPr>
              <w:autoSpaceDE w:val="0"/>
              <w:autoSpaceDN w:val="0"/>
              <w:spacing w:before="84" w:after="0" w:line="214" w:lineRule="auto"/>
              <w:ind w:left="240"/>
            </w:pPr>
            <w:r>
              <w:rPr>
                <w:rFonts w:ascii="Noto Sans" w:eastAsia="Noto Sans" w:hAnsi="Noto Sans"/>
                <w:color w:val="000000"/>
              </w:rPr>
              <w:t>19000000 -26000000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AE7A32" w14:textId="6A3D107D" w:rsidR="009B1111" w:rsidRDefault="00000000">
            <w:pPr>
              <w:autoSpaceDE w:val="0"/>
              <w:autoSpaceDN w:val="0"/>
              <w:spacing w:before="84" w:after="0" w:line="214" w:lineRule="auto"/>
              <w:ind w:left="902"/>
            </w:pPr>
            <w:r>
              <w:rPr>
                <w:rFonts w:ascii="Noto Sans" w:eastAsia="Noto Sans" w:hAnsi="Noto Sans"/>
                <w:color w:val="000000"/>
              </w:rPr>
              <w:t>26000000 -34000000</w:t>
            </w:r>
          </w:p>
        </w:tc>
      </w:tr>
      <w:tr w:rsidR="009B1111" w14:paraId="637B15D6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9F9BEB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76"/>
            </w:pPr>
            <w:r>
              <w:rPr>
                <w:rFonts w:ascii="Noto Sans" w:eastAsia="Noto Sans" w:hAnsi="Noto Sans"/>
                <w:color w:val="000000"/>
              </w:rPr>
              <w:t xml:space="preserve">Gerente Financiero y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Administrativo</w:t>
            </w:r>
            <w:proofErr w:type="spellEnd"/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2D654F" w14:textId="7C3F1F36" w:rsidR="009B1111" w:rsidRDefault="00000000">
            <w:pPr>
              <w:autoSpaceDE w:val="0"/>
              <w:autoSpaceDN w:val="0"/>
              <w:spacing w:before="84" w:after="0" w:line="216" w:lineRule="auto"/>
              <w:ind w:left="212"/>
            </w:pPr>
            <w:r>
              <w:rPr>
                <w:rFonts w:ascii="Noto Sans" w:eastAsia="Noto Sans" w:hAnsi="Noto Sans"/>
                <w:color w:val="000000"/>
              </w:rPr>
              <w:t>15000000 -18000000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94407F" w14:textId="574171DC" w:rsidR="009B1111" w:rsidRDefault="00000000">
            <w:pPr>
              <w:autoSpaceDE w:val="0"/>
              <w:autoSpaceDN w:val="0"/>
              <w:spacing w:before="84" w:after="0" w:line="216" w:lineRule="auto"/>
              <w:ind w:left="902"/>
            </w:pPr>
            <w:r>
              <w:rPr>
                <w:rFonts w:ascii="Noto Sans" w:eastAsia="Noto Sans" w:hAnsi="Noto Sans"/>
                <w:color w:val="000000"/>
              </w:rPr>
              <w:t>20000000 -24000000</w:t>
            </w:r>
          </w:p>
        </w:tc>
      </w:tr>
      <w:tr w:rsidR="009B1111" w14:paraId="559A470B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01A5E9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654"/>
              <w:jc w:val="right"/>
            </w:pPr>
            <w:r>
              <w:rPr>
                <w:rFonts w:ascii="Noto Sans" w:eastAsia="Noto Sans" w:hAnsi="Noto Sans"/>
                <w:color w:val="000000"/>
              </w:rPr>
              <w:t>Controller</w:t>
            </w:r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469617" w14:textId="3503C27B" w:rsidR="009B1111" w:rsidRDefault="00000000">
            <w:pPr>
              <w:autoSpaceDE w:val="0"/>
              <w:autoSpaceDN w:val="0"/>
              <w:spacing w:before="84" w:after="0" w:line="216" w:lineRule="auto"/>
              <w:ind w:left="212"/>
            </w:pPr>
            <w:r>
              <w:rPr>
                <w:rFonts w:ascii="Noto Sans" w:eastAsia="Noto Sans" w:hAnsi="Noto Sans"/>
                <w:color w:val="000000"/>
              </w:rPr>
              <w:t>10000000 -15000000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F8BDE9" w14:textId="09F8635B" w:rsidR="009B1111" w:rsidRDefault="00000000">
            <w:pPr>
              <w:autoSpaceDE w:val="0"/>
              <w:autoSpaceDN w:val="0"/>
              <w:spacing w:before="84" w:after="0" w:line="216" w:lineRule="auto"/>
              <w:ind w:left="902"/>
            </w:pPr>
            <w:r>
              <w:rPr>
                <w:rFonts w:ascii="Noto Sans" w:eastAsia="Noto Sans" w:hAnsi="Noto Sans"/>
                <w:color w:val="000000"/>
              </w:rPr>
              <w:t>15000000 -20000000</w:t>
            </w:r>
          </w:p>
        </w:tc>
      </w:tr>
      <w:tr w:rsidR="009B1111" w14:paraId="6AA500A3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A46211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200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Planeación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Financiera</w:t>
            </w:r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52DD53" w14:textId="4B93C272" w:rsidR="009B1111" w:rsidRDefault="00000000">
            <w:pPr>
              <w:autoSpaceDE w:val="0"/>
              <w:autoSpaceDN w:val="0"/>
              <w:spacing w:before="84" w:after="0" w:line="216" w:lineRule="auto"/>
              <w:ind w:left="240"/>
            </w:pPr>
            <w:r>
              <w:rPr>
                <w:rFonts w:ascii="Noto Sans" w:eastAsia="Noto Sans" w:hAnsi="Noto Sans"/>
                <w:color w:val="000000"/>
              </w:rPr>
              <w:t>11000000 -15000000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018701" w14:textId="568A97E1" w:rsidR="009B1111" w:rsidRDefault="00000000">
            <w:pPr>
              <w:autoSpaceDE w:val="0"/>
              <w:autoSpaceDN w:val="0"/>
              <w:spacing w:before="84" w:after="0" w:line="216" w:lineRule="auto"/>
              <w:ind w:left="930"/>
            </w:pPr>
            <w:r>
              <w:rPr>
                <w:rFonts w:ascii="Noto Sans" w:eastAsia="Noto Sans" w:hAnsi="Noto Sans"/>
                <w:color w:val="000000"/>
              </w:rPr>
              <w:t>15000000 -22000000</w:t>
            </w:r>
          </w:p>
        </w:tc>
      </w:tr>
      <w:tr w:rsidR="009B1111" w14:paraId="527DC11F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164DCC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840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Tesorería</w:t>
            </w:r>
            <w:proofErr w:type="spellEnd"/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B36A1F" w14:textId="11167C1E" w:rsidR="009B1111" w:rsidRDefault="00000000">
            <w:pPr>
              <w:autoSpaceDE w:val="0"/>
              <w:autoSpaceDN w:val="0"/>
              <w:spacing w:before="84" w:after="0" w:line="216" w:lineRule="auto"/>
              <w:ind w:left="240"/>
            </w:pPr>
            <w:r>
              <w:rPr>
                <w:rFonts w:ascii="Noto Sans" w:eastAsia="Noto Sans" w:hAnsi="Noto Sans"/>
                <w:color w:val="000000"/>
              </w:rPr>
              <w:t>10000000 -15000000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FAE707" w14:textId="25BD28EF" w:rsidR="009B1111" w:rsidRDefault="00000000">
            <w:pPr>
              <w:autoSpaceDE w:val="0"/>
              <w:autoSpaceDN w:val="0"/>
              <w:spacing w:before="84" w:after="0" w:line="216" w:lineRule="auto"/>
              <w:ind w:left="930"/>
            </w:pPr>
            <w:r>
              <w:rPr>
                <w:rFonts w:ascii="Noto Sans" w:eastAsia="Noto Sans" w:hAnsi="Noto Sans"/>
                <w:color w:val="000000"/>
              </w:rPr>
              <w:t>15000000 -20000000</w:t>
            </w:r>
          </w:p>
        </w:tc>
      </w:tr>
      <w:tr w:rsidR="009B1111" w14:paraId="07341EA3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66AA56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970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Cartera</w:t>
            </w:r>
            <w:proofErr w:type="spellEnd"/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A18A8C" w14:textId="0579CB49" w:rsidR="009B1111" w:rsidRDefault="00000000">
            <w:pPr>
              <w:autoSpaceDE w:val="0"/>
              <w:autoSpaceDN w:val="0"/>
              <w:spacing w:before="84" w:after="0" w:line="216" w:lineRule="auto"/>
              <w:ind w:left="240"/>
            </w:pPr>
            <w:r>
              <w:rPr>
                <w:rFonts w:ascii="Noto Sans" w:eastAsia="Noto Sans" w:hAnsi="Noto Sans"/>
                <w:color w:val="000000"/>
              </w:rPr>
              <w:t>10000000 -15000000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4CE684" w14:textId="43B172BA" w:rsidR="009B1111" w:rsidRDefault="00000000">
            <w:pPr>
              <w:autoSpaceDE w:val="0"/>
              <w:autoSpaceDN w:val="0"/>
              <w:spacing w:before="84" w:after="0" w:line="216" w:lineRule="auto"/>
              <w:ind w:left="930"/>
            </w:pPr>
            <w:r>
              <w:rPr>
                <w:rFonts w:ascii="Noto Sans" w:eastAsia="Noto Sans" w:hAnsi="Noto Sans"/>
                <w:color w:val="000000"/>
              </w:rPr>
              <w:t>15000000 -20000000</w:t>
            </w:r>
          </w:p>
        </w:tc>
      </w:tr>
      <w:tr w:rsidR="009B1111" w14:paraId="7A295900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880E08" w14:textId="77777777" w:rsidR="009B1111" w:rsidRDefault="00000000">
            <w:pPr>
              <w:autoSpaceDE w:val="0"/>
              <w:autoSpaceDN w:val="0"/>
              <w:spacing w:before="74" w:after="0" w:line="214" w:lineRule="auto"/>
              <w:ind w:left="50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Contabilidad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/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Impuestos</w:t>
            </w:r>
            <w:proofErr w:type="spellEnd"/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8F394C" w14:textId="4A699379" w:rsidR="009B1111" w:rsidRDefault="00000000">
            <w:pPr>
              <w:autoSpaceDE w:val="0"/>
              <w:autoSpaceDN w:val="0"/>
              <w:spacing w:before="86" w:after="0" w:line="214" w:lineRule="auto"/>
              <w:ind w:left="240"/>
            </w:pPr>
            <w:r>
              <w:rPr>
                <w:rFonts w:ascii="Noto Sans" w:eastAsia="Noto Sans" w:hAnsi="Noto Sans"/>
                <w:color w:val="000000"/>
              </w:rPr>
              <w:t>10000000 -15000000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960422" w14:textId="29162855" w:rsidR="009B1111" w:rsidRDefault="00000000">
            <w:pPr>
              <w:autoSpaceDE w:val="0"/>
              <w:autoSpaceDN w:val="0"/>
              <w:spacing w:before="86" w:after="0" w:line="214" w:lineRule="auto"/>
              <w:ind w:left="930"/>
            </w:pPr>
            <w:r>
              <w:rPr>
                <w:rFonts w:ascii="Noto Sans" w:eastAsia="Noto Sans" w:hAnsi="Noto Sans"/>
                <w:color w:val="000000"/>
              </w:rPr>
              <w:t>15000000 -20000000</w:t>
            </w:r>
          </w:p>
        </w:tc>
      </w:tr>
      <w:tr w:rsidR="009B1111" w14:paraId="48D7368A" w14:textId="77777777">
        <w:trPr>
          <w:trHeight w:hRule="exact" w:val="474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484E3C" w14:textId="77777777" w:rsidR="009B1111" w:rsidRDefault="00000000">
            <w:pPr>
              <w:autoSpaceDE w:val="0"/>
              <w:autoSpaceDN w:val="0"/>
              <w:spacing w:before="74" w:after="0" w:line="214" w:lineRule="auto"/>
              <w:ind w:left="858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auditoría</w:t>
            </w:r>
            <w:proofErr w:type="spellEnd"/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EE29BE" w14:textId="1A9174C1" w:rsidR="009B1111" w:rsidRDefault="00000000">
            <w:pPr>
              <w:autoSpaceDE w:val="0"/>
              <w:autoSpaceDN w:val="0"/>
              <w:spacing w:before="86" w:after="0" w:line="214" w:lineRule="auto"/>
              <w:ind w:left="212"/>
            </w:pPr>
            <w:r>
              <w:rPr>
                <w:rFonts w:ascii="Noto Sans" w:eastAsia="Noto Sans" w:hAnsi="Noto Sans"/>
                <w:color w:val="000000"/>
              </w:rPr>
              <w:t>10000000 -15000000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C41E9C" w14:textId="536F66E1" w:rsidR="009B1111" w:rsidRDefault="00000000">
            <w:pPr>
              <w:autoSpaceDE w:val="0"/>
              <w:autoSpaceDN w:val="0"/>
              <w:spacing w:before="86" w:after="0" w:line="214" w:lineRule="auto"/>
              <w:ind w:left="930"/>
            </w:pPr>
            <w:r>
              <w:rPr>
                <w:rFonts w:ascii="Noto Sans" w:eastAsia="Noto Sans" w:hAnsi="Noto Sans"/>
                <w:color w:val="000000"/>
              </w:rPr>
              <w:t>15000000 -20000000</w:t>
            </w:r>
          </w:p>
        </w:tc>
      </w:tr>
      <w:tr w:rsidR="009B1111" w14:paraId="5CA1FC22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542D3E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500"/>
            </w:pPr>
            <w:r>
              <w:rPr>
                <w:rFonts w:ascii="Noto Sans" w:eastAsia="Noto Sans" w:hAnsi="Noto Sans"/>
                <w:color w:val="000000"/>
              </w:rPr>
              <w:t>Finance Business Controller</w:t>
            </w:r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586695" w14:textId="4722506C" w:rsidR="009B1111" w:rsidRDefault="00000000">
            <w:pPr>
              <w:autoSpaceDE w:val="0"/>
              <w:autoSpaceDN w:val="0"/>
              <w:spacing w:before="84" w:after="0" w:line="214" w:lineRule="auto"/>
              <w:ind w:left="336"/>
            </w:pPr>
            <w:r>
              <w:rPr>
                <w:rFonts w:ascii="Noto Sans" w:eastAsia="Noto Sans" w:hAnsi="Noto Sans"/>
                <w:color w:val="000000"/>
              </w:rPr>
              <w:t>7000000 -9000000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6451C7" w14:textId="16AC1DEA" w:rsidR="009B1111" w:rsidRDefault="00000000">
            <w:pPr>
              <w:autoSpaceDE w:val="0"/>
              <w:autoSpaceDN w:val="0"/>
              <w:spacing w:before="84" w:after="0" w:line="214" w:lineRule="auto"/>
              <w:ind w:left="964"/>
            </w:pPr>
            <w:r>
              <w:rPr>
                <w:rFonts w:ascii="Noto Sans" w:eastAsia="Noto Sans" w:hAnsi="Noto Sans"/>
                <w:color w:val="000000"/>
              </w:rPr>
              <w:t>9000000 -13000000</w:t>
            </w:r>
          </w:p>
        </w:tc>
      </w:tr>
      <w:tr w:rsidR="009B1111" w14:paraId="58E1EDBA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529112" w14:textId="77777777" w:rsidR="009B1111" w:rsidRDefault="00000000">
            <w:pPr>
              <w:autoSpaceDE w:val="0"/>
              <w:autoSpaceDN w:val="0"/>
              <w:spacing w:before="72" w:after="0" w:line="214" w:lineRule="auto"/>
              <w:ind w:right="138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Auditor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interno</w:t>
            </w:r>
            <w:proofErr w:type="spellEnd"/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944EE1" w14:textId="0DF19A32" w:rsidR="009B1111" w:rsidRDefault="00000000">
            <w:pPr>
              <w:autoSpaceDE w:val="0"/>
              <w:autoSpaceDN w:val="0"/>
              <w:spacing w:before="84" w:after="0" w:line="214" w:lineRule="auto"/>
              <w:ind w:left="366"/>
            </w:pPr>
            <w:r>
              <w:rPr>
                <w:rFonts w:ascii="Noto Sans" w:eastAsia="Noto Sans" w:hAnsi="Noto Sans"/>
                <w:color w:val="000000"/>
              </w:rPr>
              <w:t>6000000 -8000000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A30ACC" w14:textId="4D00F0AE" w:rsidR="009B1111" w:rsidRDefault="00000000">
            <w:pPr>
              <w:autoSpaceDE w:val="0"/>
              <w:autoSpaceDN w:val="0"/>
              <w:spacing w:before="84" w:after="0" w:line="214" w:lineRule="auto"/>
              <w:ind w:left="964"/>
            </w:pPr>
            <w:r>
              <w:rPr>
                <w:rFonts w:ascii="Noto Sans" w:eastAsia="Noto Sans" w:hAnsi="Noto Sans"/>
                <w:color w:val="000000"/>
              </w:rPr>
              <w:t>8000000 -12000000</w:t>
            </w:r>
          </w:p>
        </w:tc>
      </w:tr>
      <w:tr w:rsidR="009B1111" w14:paraId="0237965E" w14:textId="77777777">
        <w:trPr>
          <w:trHeight w:hRule="exact" w:val="54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69EC8F" w14:textId="77777777" w:rsidR="009B1111" w:rsidRPr="007F575B" w:rsidRDefault="00000000">
            <w:pPr>
              <w:tabs>
                <w:tab w:val="left" w:pos="1564"/>
              </w:tabs>
              <w:autoSpaceDE w:val="0"/>
              <w:autoSpaceDN w:val="0"/>
              <w:spacing w:after="0" w:line="245" w:lineRule="auto"/>
              <w:ind w:left="398" w:right="432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 xml:space="preserve">Líder / Especialista de crédito y </w:t>
            </w:r>
            <w:r w:rsidRPr="007F575B">
              <w:rPr>
                <w:lang w:val="es-CO"/>
              </w:rPr>
              <w:tab/>
            </w:r>
            <w:r w:rsidRPr="007F575B">
              <w:rPr>
                <w:rFonts w:ascii="Noto Sans" w:eastAsia="Noto Sans" w:hAnsi="Noto Sans"/>
                <w:color w:val="000000"/>
                <w:lang w:val="es-CO"/>
              </w:rPr>
              <w:t>cartera</w:t>
            </w:r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A50AAE" w14:textId="7B53E4B4" w:rsidR="009B1111" w:rsidRDefault="00000000">
            <w:pPr>
              <w:autoSpaceDE w:val="0"/>
              <w:autoSpaceDN w:val="0"/>
              <w:spacing w:before="120" w:after="0" w:line="214" w:lineRule="auto"/>
              <w:ind w:left="336"/>
            </w:pPr>
            <w:r>
              <w:rPr>
                <w:rFonts w:ascii="Noto Sans" w:eastAsia="Noto Sans" w:hAnsi="Noto Sans"/>
                <w:color w:val="000000"/>
              </w:rPr>
              <w:t>5000000 - 7000000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97A23C" w14:textId="6C9A5FFE" w:rsidR="009B1111" w:rsidRDefault="00000000">
            <w:pPr>
              <w:autoSpaceDE w:val="0"/>
              <w:autoSpaceDN w:val="0"/>
              <w:spacing w:before="120" w:after="0" w:line="214" w:lineRule="auto"/>
              <w:ind w:right="720"/>
              <w:jc w:val="right"/>
            </w:pPr>
            <w:r>
              <w:rPr>
                <w:rFonts w:ascii="Noto Sans" w:eastAsia="Noto Sans" w:hAnsi="Noto Sans"/>
                <w:color w:val="000000"/>
              </w:rPr>
              <w:t>7000000 -9000000</w:t>
            </w:r>
          </w:p>
        </w:tc>
      </w:tr>
      <w:tr w:rsidR="009B1111" w14:paraId="3CE527C1" w14:textId="77777777">
        <w:trPr>
          <w:trHeight w:hRule="exact" w:val="54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903AF7" w14:textId="77777777" w:rsidR="009B1111" w:rsidRPr="007F575B" w:rsidRDefault="00000000">
            <w:pPr>
              <w:tabs>
                <w:tab w:val="left" w:pos="1450"/>
              </w:tabs>
              <w:autoSpaceDE w:val="0"/>
              <w:autoSpaceDN w:val="0"/>
              <w:spacing w:after="0" w:line="245" w:lineRule="auto"/>
              <w:ind w:left="278" w:right="288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Líder / Especialista de planeación financiera</w:t>
            </w:r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32CCA8" w14:textId="6A588984" w:rsidR="009B1111" w:rsidRDefault="00000000">
            <w:pPr>
              <w:autoSpaceDE w:val="0"/>
              <w:autoSpaceDN w:val="0"/>
              <w:spacing w:before="120" w:after="0" w:line="216" w:lineRule="auto"/>
              <w:ind w:left="336"/>
            </w:pPr>
            <w:r>
              <w:rPr>
                <w:rFonts w:ascii="Noto Sans" w:eastAsia="Noto Sans" w:hAnsi="Noto Sans"/>
                <w:color w:val="000000"/>
              </w:rPr>
              <w:t>6500000 -7000000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E218FB" w14:textId="78AF8FEC" w:rsidR="009B1111" w:rsidRDefault="00000000">
            <w:pPr>
              <w:autoSpaceDE w:val="0"/>
              <w:autoSpaceDN w:val="0"/>
              <w:spacing w:before="120" w:after="0" w:line="216" w:lineRule="auto"/>
              <w:ind w:right="720"/>
              <w:jc w:val="right"/>
            </w:pPr>
            <w:r>
              <w:rPr>
                <w:rFonts w:ascii="Noto Sans" w:eastAsia="Noto Sans" w:hAnsi="Noto Sans"/>
                <w:color w:val="000000"/>
              </w:rPr>
              <w:t>7000000 -9000000</w:t>
            </w:r>
          </w:p>
        </w:tc>
      </w:tr>
      <w:tr w:rsidR="009B1111" w14:paraId="7E2981CD" w14:textId="77777777">
        <w:trPr>
          <w:trHeight w:hRule="exact" w:val="544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32F766" w14:textId="77777777" w:rsidR="009B1111" w:rsidRPr="007F575B" w:rsidRDefault="00000000">
            <w:pPr>
              <w:tabs>
                <w:tab w:val="left" w:pos="1392"/>
              </w:tabs>
              <w:autoSpaceDE w:val="0"/>
              <w:autoSpaceDN w:val="0"/>
              <w:spacing w:after="0" w:line="245" w:lineRule="auto"/>
              <w:ind w:left="116" w:right="144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 xml:space="preserve">Líder / Especialista de contabilidad e </w:t>
            </w:r>
            <w:r w:rsidRPr="007F575B">
              <w:rPr>
                <w:lang w:val="es-CO"/>
              </w:rPr>
              <w:tab/>
            </w:r>
            <w:r w:rsidRPr="007F575B">
              <w:rPr>
                <w:rFonts w:ascii="Noto Sans" w:eastAsia="Noto Sans" w:hAnsi="Noto Sans"/>
                <w:color w:val="000000"/>
                <w:lang w:val="es-CO"/>
              </w:rPr>
              <w:t>impuestos</w:t>
            </w:r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49C731" w14:textId="508D91F4" w:rsidR="009B1111" w:rsidRDefault="00000000">
            <w:pPr>
              <w:autoSpaceDE w:val="0"/>
              <w:autoSpaceDN w:val="0"/>
              <w:spacing w:before="122" w:after="0" w:line="214" w:lineRule="auto"/>
              <w:ind w:left="336"/>
            </w:pPr>
            <w:r>
              <w:rPr>
                <w:rFonts w:ascii="Noto Sans" w:eastAsia="Noto Sans" w:hAnsi="Noto Sans"/>
                <w:color w:val="000000"/>
              </w:rPr>
              <w:t>5000000 - 7000000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6B730C" w14:textId="6E7EE15E" w:rsidR="009B1111" w:rsidRDefault="00000000">
            <w:pPr>
              <w:autoSpaceDE w:val="0"/>
              <w:autoSpaceDN w:val="0"/>
              <w:spacing w:before="122" w:after="0" w:line="214" w:lineRule="auto"/>
              <w:ind w:right="750"/>
              <w:jc w:val="right"/>
            </w:pPr>
            <w:r>
              <w:rPr>
                <w:rFonts w:ascii="Noto Sans" w:eastAsia="Noto Sans" w:hAnsi="Noto Sans"/>
                <w:color w:val="000000"/>
              </w:rPr>
              <w:t>7000000 - 9000000</w:t>
            </w:r>
          </w:p>
        </w:tc>
      </w:tr>
      <w:tr w:rsidR="009B1111" w14:paraId="6003BEB3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658BA3" w14:textId="77777777" w:rsidR="009B1111" w:rsidRDefault="00000000">
            <w:pPr>
              <w:autoSpaceDE w:val="0"/>
              <w:autoSpaceDN w:val="0"/>
              <w:spacing w:before="74" w:after="0" w:line="214" w:lineRule="auto"/>
              <w:ind w:right="1688"/>
              <w:jc w:val="right"/>
            </w:pPr>
            <w:r>
              <w:rPr>
                <w:rFonts w:ascii="Noto Sans" w:eastAsia="Noto Sans" w:hAnsi="Noto Sans"/>
                <w:color w:val="000000"/>
              </w:rPr>
              <w:t>Contador</w:t>
            </w:r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AAB0EC" w14:textId="419EE26A" w:rsidR="009B1111" w:rsidRDefault="00000000">
            <w:pPr>
              <w:autoSpaceDE w:val="0"/>
              <w:autoSpaceDN w:val="0"/>
              <w:spacing w:before="86" w:after="0" w:line="214" w:lineRule="auto"/>
              <w:ind w:left="336"/>
            </w:pPr>
            <w:r>
              <w:rPr>
                <w:rFonts w:ascii="Noto Sans" w:eastAsia="Noto Sans" w:hAnsi="Noto Sans"/>
                <w:color w:val="000000"/>
              </w:rPr>
              <w:t>5000000 - 8000000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523D3B" w14:textId="5D739154" w:rsidR="009B1111" w:rsidRDefault="00000000">
            <w:pPr>
              <w:autoSpaceDE w:val="0"/>
              <w:autoSpaceDN w:val="0"/>
              <w:spacing w:before="86" w:after="0" w:line="214" w:lineRule="auto"/>
              <w:ind w:left="964"/>
            </w:pPr>
            <w:r>
              <w:rPr>
                <w:rFonts w:ascii="Noto Sans" w:eastAsia="Noto Sans" w:hAnsi="Noto Sans"/>
                <w:color w:val="000000"/>
              </w:rPr>
              <w:t>8000000 - 10000000</w:t>
            </w:r>
          </w:p>
        </w:tc>
      </w:tr>
      <w:tr w:rsidR="009B1111" w14:paraId="04D6140F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B7B0B2" w14:textId="77777777" w:rsidR="009B1111" w:rsidRDefault="00000000">
            <w:pPr>
              <w:autoSpaceDE w:val="0"/>
              <w:autoSpaceDN w:val="0"/>
              <w:spacing w:before="74" w:after="0" w:line="214" w:lineRule="auto"/>
              <w:ind w:left="1000"/>
            </w:pPr>
            <w:r>
              <w:rPr>
                <w:rFonts w:ascii="Noto Sans" w:eastAsia="Noto Sans" w:hAnsi="Noto Sans"/>
                <w:color w:val="000000"/>
              </w:rPr>
              <w:t xml:space="preserve">Contador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bilingüe</w:t>
            </w:r>
            <w:proofErr w:type="spellEnd"/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026412" w14:textId="67D61EAC" w:rsidR="009B1111" w:rsidRDefault="00000000">
            <w:pPr>
              <w:autoSpaceDE w:val="0"/>
              <w:autoSpaceDN w:val="0"/>
              <w:spacing w:before="86" w:after="0" w:line="214" w:lineRule="auto"/>
              <w:ind w:left="336"/>
            </w:pPr>
            <w:r>
              <w:rPr>
                <w:rFonts w:ascii="Noto Sans" w:eastAsia="Noto Sans" w:hAnsi="Noto Sans"/>
                <w:color w:val="000000"/>
              </w:rPr>
              <w:t>6000000 - 8000000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C5E45A" w14:textId="49FDDBBD" w:rsidR="009B1111" w:rsidRDefault="00000000">
            <w:pPr>
              <w:autoSpaceDE w:val="0"/>
              <w:autoSpaceDN w:val="0"/>
              <w:spacing w:before="86" w:after="0" w:line="214" w:lineRule="auto"/>
              <w:ind w:left="964"/>
            </w:pPr>
            <w:r>
              <w:rPr>
                <w:rFonts w:ascii="Noto Sans" w:eastAsia="Noto Sans" w:hAnsi="Noto Sans"/>
                <w:color w:val="000000"/>
              </w:rPr>
              <w:t>8000000 - 15000000</w:t>
            </w:r>
          </w:p>
        </w:tc>
      </w:tr>
      <w:tr w:rsidR="009B1111" w14:paraId="676DC4D8" w14:textId="77777777">
        <w:trPr>
          <w:trHeight w:hRule="exact" w:val="47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CC423E" w14:textId="77777777" w:rsidR="009B1111" w:rsidRDefault="00000000">
            <w:pPr>
              <w:autoSpaceDE w:val="0"/>
              <w:autoSpaceDN w:val="0"/>
              <w:spacing w:before="74" w:after="0" w:line="214" w:lineRule="auto"/>
              <w:ind w:left="958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Analista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Financiero</w:t>
            </w:r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16003D" w14:textId="29A02E10" w:rsidR="009B1111" w:rsidRDefault="00000000">
            <w:pPr>
              <w:autoSpaceDE w:val="0"/>
              <w:autoSpaceDN w:val="0"/>
              <w:spacing w:before="86" w:after="0" w:line="214" w:lineRule="auto"/>
              <w:ind w:left="336"/>
            </w:pPr>
            <w:r>
              <w:rPr>
                <w:rFonts w:ascii="Noto Sans" w:eastAsia="Noto Sans" w:hAnsi="Noto Sans"/>
                <w:color w:val="000000"/>
              </w:rPr>
              <w:t>2000000 - 4000000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141B72" w14:textId="026D40DD" w:rsidR="009B1111" w:rsidRDefault="00000000">
            <w:pPr>
              <w:autoSpaceDE w:val="0"/>
              <w:autoSpaceDN w:val="0"/>
              <w:spacing w:before="86" w:after="0" w:line="214" w:lineRule="auto"/>
              <w:ind w:right="778"/>
              <w:jc w:val="right"/>
            </w:pPr>
            <w:r>
              <w:rPr>
                <w:rFonts w:ascii="Noto Sans" w:eastAsia="Noto Sans" w:hAnsi="Noto Sans"/>
                <w:color w:val="000000"/>
              </w:rPr>
              <w:t>4000000 - 6000000</w:t>
            </w:r>
          </w:p>
        </w:tc>
      </w:tr>
      <w:tr w:rsidR="009B1111" w14:paraId="0065B11C" w14:textId="77777777">
        <w:trPr>
          <w:trHeight w:hRule="exact" w:val="452"/>
        </w:trPr>
        <w:tc>
          <w:tcPr>
            <w:tcW w:w="41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2589E7" w14:textId="77777777" w:rsidR="009B1111" w:rsidRDefault="00000000">
            <w:pPr>
              <w:autoSpaceDE w:val="0"/>
              <w:autoSpaceDN w:val="0"/>
              <w:spacing w:before="74" w:after="0" w:line="214" w:lineRule="auto"/>
              <w:ind w:left="704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Oficial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cumplimiento</w:t>
            </w:r>
            <w:proofErr w:type="spellEnd"/>
          </w:p>
        </w:tc>
        <w:tc>
          <w:tcPr>
            <w:tcW w:w="27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28514A" w14:textId="4F7A7819" w:rsidR="009B1111" w:rsidRDefault="00000000">
            <w:pPr>
              <w:autoSpaceDE w:val="0"/>
              <w:autoSpaceDN w:val="0"/>
              <w:spacing w:before="86" w:after="0" w:line="214" w:lineRule="auto"/>
              <w:ind w:left="336"/>
            </w:pPr>
            <w:r>
              <w:rPr>
                <w:rFonts w:ascii="Noto Sans" w:eastAsia="Noto Sans" w:hAnsi="Noto Sans"/>
                <w:color w:val="000000"/>
              </w:rPr>
              <w:t>6000000 - 8000000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C34CCA" w14:textId="1ACC7099" w:rsidR="009B1111" w:rsidRDefault="00000000">
            <w:pPr>
              <w:autoSpaceDE w:val="0"/>
              <w:autoSpaceDN w:val="0"/>
              <w:spacing w:before="86" w:after="0" w:line="214" w:lineRule="auto"/>
              <w:ind w:left="930"/>
            </w:pPr>
            <w:r>
              <w:rPr>
                <w:rFonts w:ascii="Noto Sans" w:eastAsia="Noto Sans" w:hAnsi="Noto Sans"/>
                <w:color w:val="000000"/>
              </w:rPr>
              <w:t>10000000 - 15000000</w:t>
            </w:r>
          </w:p>
        </w:tc>
      </w:tr>
    </w:tbl>
    <w:p w14:paraId="58483CD6" w14:textId="77777777" w:rsidR="009B1111" w:rsidRDefault="009B1111">
      <w:pPr>
        <w:autoSpaceDE w:val="0"/>
        <w:autoSpaceDN w:val="0"/>
        <w:spacing w:after="0" w:line="14" w:lineRule="exact"/>
      </w:pPr>
    </w:p>
    <w:p w14:paraId="6652CA63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27DE7B07" w14:textId="1E8B9E8D" w:rsidR="007F575B" w:rsidRDefault="007F575B" w:rsidP="007F575B">
      <w:pPr>
        <w:autoSpaceDE w:val="0"/>
        <w:autoSpaceDN w:val="0"/>
        <w:spacing w:before="650" w:after="276" w:line="216" w:lineRule="auto"/>
        <w:ind w:left="734"/>
      </w:pPr>
      <w:r>
        <w:rPr>
          <w:rFonts w:ascii="Noto Sans" w:eastAsia="Noto Sans" w:hAnsi="Noto Sans"/>
          <w:b/>
          <w:color w:val="4F185A"/>
          <w:sz w:val="48"/>
        </w:rPr>
        <w:lastRenderedPageBreak/>
        <w:t>Asistencia</w:t>
      </w:r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3914"/>
        <w:gridCol w:w="3540"/>
        <w:gridCol w:w="3386"/>
      </w:tblGrid>
      <w:tr w:rsidR="009B1111" w:rsidRPr="00D94438" w14:paraId="2E2A4C2C" w14:textId="77777777">
        <w:trPr>
          <w:trHeight w:hRule="exact" w:val="1220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6AD36F18" w14:textId="77777777">
              <w:trPr>
                <w:trHeight w:hRule="exact" w:val="1200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613FE224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314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4C59DAC3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260C83A8" w14:textId="77777777">
        <w:trPr>
          <w:trHeight w:hRule="exact" w:val="972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B90BF4" w14:textId="77777777" w:rsidR="009B1111" w:rsidRDefault="00000000">
            <w:pPr>
              <w:autoSpaceDE w:val="0"/>
              <w:autoSpaceDN w:val="0"/>
              <w:spacing w:before="322" w:after="0" w:line="216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0C4C90" w14:textId="77777777" w:rsidR="009B1111" w:rsidRDefault="00000000">
            <w:pPr>
              <w:autoSpaceDE w:val="0"/>
              <w:autoSpaceDN w:val="0"/>
              <w:spacing w:before="190" w:after="0" w:line="245" w:lineRule="auto"/>
              <w:ind w:left="432" w:right="576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E1D746" w14:textId="77777777" w:rsidR="009B1111" w:rsidRDefault="00000000">
            <w:pPr>
              <w:autoSpaceDE w:val="0"/>
              <w:autoSpaceDN w:val="0"/>
              <w:spacing w:before="322" w:after="0" w:line="216" w:lineRule="auto"/>
              <w:ind w:left="554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0FF678BD" w14:textId="77777777">
        <w:trPr>
          <w:trHeight w:hRule="exact" w:val="508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238033" w14:textId="77777777" w:rsidR="009B1111" w:rsidRDefault="00000000">
            <w:pPr>
              <w:autoSpaceDE w:val="0"/>
              <w:autoSpaceDN w:val="0"/>
              <w:spacing w:before="10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General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F9F8E5" w14:textId="277CFE1F" w:rsidR="009B1111" w:rsidRDefault="00000000">
            <w:pPr>
              <w:autoSpaceDE w:val="0"/>
              <w:autoSpaceDN w:val="0"/>
              <w:spacing w:before="102" w:after="0" w:line="216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40000000 - 50000000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CE5743" w14:textId="52121D96" w:rsidR="009B1111" w:rsidRDefault="00000000">
            <w:pPr>
              <w:autoSpaceDE w:val="0"/>
              <w:autoSpaceDN w:val="0"/>
              <w:spacing w:before="102" w:after="0" w:line="216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50000000</w:t>
            </w:r>
          </w:p>
        </w:tc>
      </w:tr>
      <w:tr w:rsidR="009B1111" w14:paraId="68782B63" w14:textId="77777777">
        <w:trPr>
          <w:trHeight w:hRule="exact" w:val="510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82A480" w14:textId="77777777" w:rsidR="009B1111" w:rsidRDefault="00000000">
            <w:pPr>
              <w:autoSpaceDE w:val="0"/>
              <w:autoSpaceDN w:val="0"/>
              <w:spacing w:before="104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EDCB66" w14:textId="18EC6CE1" w:rsidR="009B1111" w:rsidRDefault="00000000">
            <w:pPr>
              <w:autoSpaceDE w:val="0"/>
              <w:autoSpaceDN w:val="0"/>
              <w:spacing w:before="104" w:after="0" w:line="216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25000000 - 35000000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A0B623" w14:textId="137AF4C3" w:rsidR="009B1111" w:rsidRDefault="00000000">
            <w:pPr>
              <w:autoSpaceDE w:val="0"/>
              <w:autoSpaceDN w:val="0"/>
              <w:spacing w:before="104" w:after="0" w:line="216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35000000</w:t>
            </w:r>
          </w:p>
        </w:tc>
      </w:tr>
      <w:tr w:rsidR="009B1111" w14:paraId="558EA0A5" w14:textId="77777777">
        <w:trPr>
          <w:trHeight w:hRule="exact" w:val="512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256A86" w14:textId="77777777" w:rsidR="009B1111" w:rsidRDefault="00000000">
            <w:pPr>
              <w:autoSpaceDE w:val="0"/>
              <w:autoSpaceDN w:val="0"/>
              <w:spacing w:before="10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CFO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7496A8" w14:textId="74579A61" w:rsidR="009B1111" w:rsidRDefault="00000000">
            <w:pPr>
              <w:autoSpaceDE w:val="0"/>
              <w:autoSpaceDN w:val="0"/>
              <w:spacing w:before="104" w:after="0" w:line="214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25000000 - 35000000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C48E28" w14:textId="726218A9" w:rsidR="009B1111" w:rsidRDefault="00000000">
            <w:pPr>
              <w:autoSpaceDE w:val="0"/>
              <w:autoSpaceDN w:val="0"/>
              <w:spacing w:before="104" w:after="0" w:line="214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35000000</w:t>
            </w:r>
          </w:p>
        </w:tc>
      </w:tr>
      <w:tr w:rsidR="009B1111" w14:paraId="1191C443" w14:textId="77777777">
        <w:trPr>
          <w:trHeight w:hRule="exact" w:val="508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B5CD8E" w14:textId="77777777" w:rsidR="009B1111" w:rsidRDefault="00000000">
            <w:pPr>
              <w:autoSpaceDE w:val="0"/>
              <w:autoSpaceDN w:val="0"/>
              <w:spacing w:before="10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9BA4D6" w14:textId="5B384D55" w:rsidR="009B1111" w:rsidRDefault="00000000">
            <w:pPr>
              <w:autoSpaceDE w:val="0"/>
              <w:autoSpaceDN w:val="0"/>
              <w:spacing w:before="102" w:after="0" w:line="214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25000000 - 35000000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0FA74B" w14:textId="642127DE" w:rsidR="009B1111" w:rsidRDefault="00000000">
            <w:pPr>
              <w:autoSpaceDE w:val="0"/>
              <w:autoSpaceDN w:val="0"/>
              <w:spacing w:before="102" w:after="0" w:line="214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35000000</w:t>
            </w:r>
          </w:p>
        </w:tc>
      </w:tr>
      <w:tr w:rsidR="009B1111" w14:paraId="3B63026F" w14:textId="77777777">
        <w:trPr>
          <w:trHeight w:hRule="exact" w:val="510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22F3EA" w14:textId="77777777" w:rsidR="009B1111" w:rsidRDefault="00000000">
            <w:pPr>
              <w:autoSpaceDE w:val="0"/>
              <w:autoSpaceDN w:val="0"/>
              <w:spacing w:before="10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Regional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F42CF9" w14:textId="4830C207" w:rsidR="009B1111" w:rsidRDefault="00000000">
            <w:pPr>
              <w:autoSpaceDE w:val="0"/>
              <w:autoSpaceDN w:val="0"/>
              <w:spacing w:before="104" w:after="0" w:line="214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20000000 - 30000000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6E4BE8" w14:textId="6B557B31" w:rsidR="009B1111" w:rsidRDefault="00000000">
            <w:pPr>
              <w:autoSpaceDE w:val="0"/>
              <w:autoSpaceDN w:val="0"/>
              <w:spacing w:before="104" w:after="0" w:line="214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30000000</w:t>
            </w:r>
          </w:p>
        </w:tc>
      </w:tr>
      <w:tr w:rsidR="009B1111" w14:paraId="669193F8" w14:textId="77777777">
        <w:trPr>
          <w:trHeight w:hRule="exact" w:val="508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613F9A" w14:textId="77777777" w:rsidR="009B1111" w:rsidRDefault="00000000">
            <w:pPr>
              <w:autoSpaceDE w:val="0"/>
              <w:autoSpaceDN w:val="0"/>
              <w:spacing w:before="102" w:after="0" w:line="216" w:lineRule="auto"/>
              <w:ind w:left="726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D1EAA3" w14:textId="562F7055" w:rsidR="009B1111" w:rsidRDefault="00000000">
            <w:pPr>
              <w:autoSpaceDE w:val="0"/>
              <w:autoSpaceDN w:val="0"/>
              <w:spacing w:before="102" w:after="0" w:line="216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20000000 - 30000000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233413" w14:textId="036712D6" w:rsidR="009B1111" w:rsidRDefault="00000000">
            <w:pPr>
              <w:autoSpaceDE w:val="0"/>
              <w:autoSpaceDN w:val="0"/>
              <w:spacing w:before="102" w:after="0" w:line="216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30000000</w:t>
            </w:r>
          </w:p>
        </w:tc>
      </w:tr>
      <w:tr w:rsidR="009B1111" w14:paraId="0257B12B" w14:textId="77777777">
        <w:trPr>
          <w:trHeight w:hRule="exact" w:val="512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E66D7A" w14:textId="77777777" w:rsidR="009B1111" w:rsidRDefault="00000000">
            <w:pPr>
              <w:autoSpaceDE w:val="0"/>
              <w:autoSpaceDN w:val="0"/>
              <w:spacing w:before="10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linea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>/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produto</w:t>
            </w:r>
            <w:proofErr w:type="spellEnd"/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02E01A" w14:textId="5A97E5A1" w:rsidR="009B1111" w:rsidRDefault="00000000">
            <w:pPr>
              <w:autoSpaceDE w:val="0"/>
              <w:autoSpaceDN w:val="0"/>
              <w:spacing w:before="104" w:after="0" w:line="216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20000000 - 30000000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5C05CF" w14:textId="15488392" w:rsidR="009B1111" w:rsidRDefault="00000000">
            <w:pPr>
              <w:autoSpaceDE w:val="0"/>
              <w:autoSpaceDN w:val="0"/>
              <w:spacing w:before="104" w:after="0" w:line="216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30000000</w:t>
            </w:r>
          </w:p>
        </w:tc>
      </w:tr>
      <w:tr w:rsidR="009B1111" w14:paraId="2EE10391" w14:textId="77777777">
        <w:trPr>
          <w:trHeight w:hRule="exact" w:val="508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345F5D" w14:textId="77777777" w:rsidR="009B1111" w:rsidRDefault="00000000">
            <w:pPr>
              <w:autoSpaceDE w:val="0"/>
              <w:autoSpaceDN w:val="0"/>
              <w:spacing w:before="10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3B5B16" w14:textId="469A1327" w:rsidR="009B1111" w:rsidRDefault="00000000">
            <w:pPr>
              <w:autoSpaceDE w:val="0"/>
              <w:autoSpaceDN w:val="0"/>
              <w:spacing w:before="102" w:after="0" w:line="216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15000000 - 20000000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2245EB" w14:textId="10AE9126" w:rsidR="009B1111" w:rsidRDefault="00000000">
            <w:pPr>
              <w:autoSpaceDE w:val="0"/>
              <w:autoSpaceDN w:val="0"/>
              <w:spacing w:before="102" w:after="0" w:line="216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20000000</w:t>
            </w:r>
          </w:p>
        </w:tc>
      </w:tr>
      <w:tr w:rsidR="009B1111" w14:paraId="55ACE0DD" w14:textId="77777777">
        <w:trPr>
          <w:trHeight w:hRule="exact" w:val="510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529830" w14:textId="77777777" w:rsidR="009B1111" w:rsidRDefault="00000000">
            <w:pPr>
              <w:autoSpaceDE w:val="0"/>
              <w:autoSpaceDN w:val="0"/>
              <w:spacing w:before="10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Mercadeo</w:t>
            </w:r>
            <w:proofErr w:type="spellEnd"/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A519FE" w14:textId="0F5BF761" w:rsidR="009B1111" w:rsidRDefault="00000000">
            <w:pPr>
              <w:autoSpaceDE w:val="0"/>
              <w:autoSpaceDN w:val="0"/>
              <w:spacing w:before="104" w:after="0" w:line="214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15000000 - 20000000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E2F3BA" w14:textId="3C3FFC42" w:rsidR="009B1111" w:rsidRDefault="00000000">
            <w:pPr>
              <w:autoSpaceDE w:val="0"/>
              <w:autoSpaceDN w:val="0"/>
              <w:spacing w:before="104" w:after="0" w:line="214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20000000</w:t>
            </w:r>
          </w:p>
        </w:tc>
      </w:tr>
      <w:tr w:rsidR="009B1111" w14:paraId="60D9B512" w14:textId="77777777">
        <w:trPr>
          <w:trHeight w:hRule="exact" w:val="510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3B6443" w14:textId="77777777" w:rsidR="009B1111" w:rsidRDefault="00000000">
            <w:pPr>
              <w:autoSpaceDE w:val="0"/>
              <w:autoSpaceDN w:val="0"/>
              <w:spacing w:before="10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Diretor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Proveedores</w:t>
            </w:r>
            <w:proofErr w:type="spellEnd"/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824058" w14:textId="73A067AA" w:rsidR="009B1111" w:rsidRDefault="00000000">
            <w:pPr>
              <w:autoSpaceDE w:val="0"/>
              <w:autoSpaceDN w:val="0"/>
              <w:spacing w:before="92" w:after="0" w:line="214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10000000 - 15000000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EB604A" w14:textId="3C2EC257" w:rsidR="009B1111" w:rsidRDefault="00000000">
            <w:pPr>
              <w:autoSpaceDE w:val="0"/>
              <w:autoSpaceDN w:val="0"/>
              <w:spacing w:before="92" w:after="0" w:line="214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15000000</w:t>
            </w:r>
          </w:p>
        </w:tc>
      </w:tr>
      <w:tr w:rsidR="009B1111" w14:paraId="7B00FED7" w14:textId="77777777">
        <w:trPr>
          <w:trHeight w:hRule="exact" w:val="508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046A9B" w14:textId="77777777" w:rsidR="009B1111" w:rsidRDefault="00000000">
            <w:pPr>
              <w:autoSpaceDE w:val="0"/>
              <w:autoSpaceDN w:val="0"/>
              <w:spacing w:before="10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Director Financiero</w:t>
            </w:r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37A6CF1" w14:textId="7A6C4DC1" w:rsidR="009B1111" w:rsidRDefault="00000000">
            <w:pPr>
              <w:autoSpaceDE w:val="0"/>
              <w:autoSpaceDN w:val="0"/>
              <w:spacing w:before="92" w:after="0" w:line="214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10000000 - 15000000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B2089B" w14:textId="385D0730" w:rsidR="009B1111" w:rsidRDefault="00000000">
            <w:pPr>
              <w:autoSpaceDE w:val="0"/>
              <w:autoSpaceDN w:val="0"/>
              <w:spacing w:before="92" w:after="0" w:line="214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15000000</w:t>
            </w:r>
          </w:p>
        </w:tc>
      </w:tr>
      <w:tr w:rsidR="009B1111" w14:paraId="648370A8" w14:textId="77777777">
        <w:trPr>
          <w:trHeight w:hRule="exact" w:val="490"/>
        </w:trPr>
        <w:tc>
          <w:tcPr>
            <w:tcW w:w="39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3D8AD1" w14:textId="77777777" w:rsidR="009B1111" w:rsidRDefault="00000000">
            <w:pPr>
              <w:autoSpaceDE w:val="0"/>
              <w:autoSpaceDN w:val="0"/>
              <w:spacing w:before="10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Director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5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0378ED" w14:textId="54A2A092" w:rsidR="009B1111" w:rsidRDefault="00000000">
            <w:pPr>
              <w:autoSpaceDE w:val="0"/>
              <w:autoSpaceDN w:val="0"/>
              <w:spacing w:before="92" w:after="0" w:line="216" w:lineRule="auto"/>
              <w:ind w:left="340"/>
            </w:pPr>
            <w:r>
              <w:rPr>
                <w:rFonts w:ascii="Noto Sans" w:eastAsia="Noto Sans" w:hAnsi="Noto Sans"/>
                <w:color w:val="000000"/>
              </w:rPr>
              <w:t>10000000 - 15000000</w:t>
            </w:r>
          </w:p>
        </w:tc>
        <w:tc>
          <w:tcPr>
            <w:tcW w:w="33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42DF76" w14:textId="04FDBB78" w:rsidR="009B1111" w:rsidRDefault="00000000">
            <w:pPr>
              <w:autoSpaceDE w:val="0"/>
              <w:autoSpaceDN w:val="0"/>
              <w:spacing w:before="92" w:after="0" w:line="216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15000000</w:t>
            </w:r>
          </w:p>
        </w:tc>
      </w:tr>
    </w:tbl>
    <w:p w14:paraId="2185BF1D" w14:textId="77777777" w:rsidR="009B1111" w:rsidRDefault="009B1111">
      <w:pPr>
        <w:autoSpaceDE w:val="0"/>
        <w:autoSpaceDN w:val="0"/>
        <w:spacing w:after="0" w:line="14" w:lineRule="exact"/>
      </w:pPr>
    </w:p>
    <w:p w14:paraId="23018C76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2E16F166" w14:textId="0068A12F" w:rsidR="007F575B" w:rsidRDefault="007F575B" w:rsidP="007F575B">
      <w:pPr>
        <w:autoSpaceDE w:val="0"/>
        <w:autoSpaceDN w:val="0"/>
        <w:spacing w:before="650" w:after="276" w:line="216" w:lineRule="auto"/>
        <w:ind w:left="734"/>
      </w:pPr>
      <w:r>
        <w:rPr>
          <w:rFonts w:ascii="Noto Sans" w:eastAsia="Noto Sans" w:hAnsi="Noto Sans"/>
          <w:b/>
          <w:color w:val="4F185A"/>
          <w:sz w:val="48"/>
        </w:rPr>
        <w:lastRenderedPageBreak/>
        <w:t>Energia</w:t>
      </w:r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10840"/>
      </w:tblGrid>
      <w:tr w:rsidR="009B1111" w:rsidRPr="00D94438" w14:paraId="4EC253AB" w14:textId="77777777">
        <w:trPr>
          <w:trHeight w:hRule="exact" w:val="1130"/>
        </w:trPr>
        <w:tc>
          <w:tcPr>
            <w:tcW w:w="10840" w:type="dxa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47C3CEAC" w14:textId="77777777">
              <w:trPr>
                <w:trHeight w:hRule="exact" w:val="1110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5CEB3E59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3DDC7D5E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</w:tbl>
    <w:p w14:paraId="10109CC4" w14:textId="77777777" w:rsidR="009B1111" w:rsidRPr="007F575B" w:rsidRDefault="009B1111">
      <w:pPr>
        <w:autoSpaceDE w:val="0"/>
        <w:autoSpaceDN w:val="0"/>
        <w:spacing w:after="0" w:line="20" w:lineRule="exact"/>
        <w:rPr>
          <w:lang w:val="es-CO"/>
        </w:rPr>
      </w:pPr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4034"/>
        <w:gridCol w:w="3440"/>
        <w:gridCol w:w="3366"/>
      </w:tblGrid>
      <w:tr w:rsidR="009B1111" w14:paraId="253B94DF" w14:textId="77777777">
        <w:trPr>
          <w:trHeight w:hRule="exact" w:val="900"/>
        </w:trPr>
        <w:tc>
          <w:tcPr>
            <w:tcW w:w="4034" w:type="dxa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5AD647" w14:textId="77777777" w:rsidR="009B1111" w:rsidRDefault="00000000">
            <w:pPr>
              <w:autoSpaceDE w:val="0"/>
              <w:autoSpaceDN w:val="0"/>
              <w:spacing w:before="294" w:after="0" w:line="216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440" w:type="dxa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DB6224" w14:textId="77777777" w:rsidR="009B1111" w:rsidRDefault="00000000">
            <w:pPr>
              <w:autoSpaceDE w:val="0"/>
              <w:autoSpaceDN w:val="0"/>
              <w:spacing w:before="162" w:after="0" w:line="245" w:lineRule="auto"/>
              <w:ind w:left="288" w:right="576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366" w:type="dxa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51050D" w14:textId="77777777" w:rsidR="009B1111" w:rsidRDefault="00000000">
            <w:pPr>
              <w:autoSpaceDE w:val="0"/>
              <w:autoSpaceDN w:val="0"/>
              <w:spacing w:before="294" w:after="0" w:line="216" w:lineRule="auto"/>
              <w:ind w:left="534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7B862A66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CAFDFC" w14:textId="77777777" w:rsidR="009B1111" w:rsidRDefault="00000000">
            <w:pPr>
              <w:autoSpaceDE w:val="0"/>
              <w:autoSpaceDN w:val="0"/>
              <w:spacing w:before="15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Country Manager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7E979E" w14:textId="0786B167" w:rsidR="009B1111" w:rsidRDefault="00000000">
            <w:pPr>
              <w:autoSpaceDE w:val="0"/>
              <w:autoSpaceDN w:val="0"/>
              <w:spacing w:before="154" w:after="0" w:line="216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48000000 - 54000000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8B77F8" w14:textId="0AC1B748" w:rsidR="009B1111" w:rsidRDefault="00000000">
            <w:pPr>
              <w:autoSpaceDE w:val="0"/>
              <w:autoSpaceDN w:val="0"/>
              <w:spacing w:before="154" w:after="0" w:line="216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60000000</w:t>
            </w:r>
          </w:p>
        </w:tc>
      </w:tr>
      <w:tr w:rsidR="009B1111" w14:paraId="217955B7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158BEE" w14:textId="77777777" w:rsidR="009B1111" w:rsidRDefault="00000000">
            <w:pPr>
              <w:autoSpaceDE w:val="0"/>
              <w:autoSpaceDN w:val="0"/>
              <w:spacing w:before="15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CFO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A6137D" w14:textId="649915C0" w:rsidR="009B1111" w:rsidRDefault="00000000">
            <w:pPr>
              <w:autoSpaceDE w:val="0"/>
              <w:autoSpaceDN w:val="0"/>
              <w:spacing w:before="154" w:after="0" w:line="216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30000000 - 40000000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4656B6" w14:textId="5315CC73" w:rsidR="009B1111" w:rsidRDefault="00000000">
            <w:pPr>
              <w:autoSpaceDE w:val="0"/>
              <w:autoSpaceDN w:val="0"/>
              <w:spacing w:before="154" w:after="0" w:line="216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40000000</w:t>
            </w:r>
          </w:p>
        </w:tc>
      </w:tr>
      <w:tr w:rsidR="009B1111" w14:paraId="213B0C21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DA1FE7" w14:textId="77777777" w:rsidR="009B1111" w:rsidRDefault="00000000">
            <w:pPr>
              <w:autoSpaceDE w:val="0"/>
              <w:autoSpaceDN w:val="0"/>
              <w:spacing w:before="15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06B344" w14:textId="4B82ED8D" w:rsidR="009B1111" w:rsidRDefault="00000000">
            <w:pPr>
              <w:autoSpaceDE w:val="0"/>
              <w:autoSpaceDN w:val="0"/>
              <w:spacing w:before="154" w:after="0" w:line="216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18505500 - 25000000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180315" w14:textId="468885D5" w:rsidR="009B1111" w:rsidRDefault="00000000">
            <w:pPr>
              <w:autoSpaceDE w:val="0"/>
              <w:autoSpaceDN w:val="0"/>
              <w:spacing w:before="154" w:after="0" w:line="216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3FEAB59E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4D1D1C" w14:textId="77777777" w:rsidR="009B1111" w:rsidRDefault="00000000">
            <w:pPr>
              <w:autoSpaceDE w:val="0"/>
              <w:autoSpaceDN w:val="0"/>
              <w:spacing w:before="15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Legal 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62B42F" w14:textId="6D13BF72" w:rsidR="009B1111" w:rsidRDefault="00000000">
            <w:pPr>
              <w:autoSpaceDE w:val="0"/>
              <w:autoSpaceDN w:val="0"/>
              <w:spacing w:before="156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14000000 - 18505500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A7300B" w14:textId="2501DF2A" w:rsidR="009B1111" w:rsidRDefault="00000000">
            <w:pPr>
              <w:autoSpaceDE w:val="0"/>
              <w:autoSpaceDN w:val="0"/>
              <w:spacing w:before="15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18505500</w:t>
            </w:r>
          </w:p>
        </w:tc>
      </w:tr>
      <w:tr w:rsidR="009B1111" w14:paraId="2D3388B3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463AE7" w14:textId="77777777" w:rsidR="009B1111" w:rsidRDefault="00000000">
            <w:pPr>
              <w:autoSpaceDE w:val="0"/>
              <w:autoSpaceDN w:val="0"/>
              <w:spacing w:before="15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VP Negocios /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4E74DA" w14:textId="4A744A73" w:rsidR="009B1111" w:rsidRDefault="00000000">
            <w:pPr>
              <w:autoSpaceDE w:val="0"/>
              <w:autoSpaceDN w:val="0"/>
              <w:spacing w:before="156" w:after="0" w:line="214" w:lineRule="auto"/>
              <w:ind w:left="200"/>
            </w:pPr>
            <w:r>
              <w:rPr>
                <w:rFonts w:ascii="Noto Sans" w:eastAsia="Noto Sans" w:hAnsi="Noto Sans"/>
                <w:color w:val="000000"/>
              </w:rPr>
              <w:t>40000000 – 45000000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E5AD3B" w14:textId="6FEFB349" w:rsidR="009B1111" w:rsidRDefault="00000000">
            <w:pPr>
              <w:autoSpaceDE w:val="0"/>
              <w:autoSpaceDN w:val="0"/>
              <w:spacing w:before="15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50000000</w:t>
            </w:r>
          </w:p>
        </w:tc>
      </w:tr>
      <w:tr w:rsidR="009B1111" w14:paraId="3498B119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1013D2" w14:textId="77777777" w:rsidR="009B1111" w:rsidRDefault="00000000">
            <w:pPr>
              <w:autoSpaceDE w:val="0"/>
              <w:autoSpaceDN w:val="0"/>
              <w:spacing w:before="15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Business Development Manager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D51C21" w14:textId="499D174E" w:rsidR="009B1111" w:rsidRDefault="00000000">
            <w:pPr>
              <w:autoSpaceDE w:val="0"/>
              <w:autoSpaceDN w:val="0"/>
              <w:spacing w:before="154" w:after="0" w:line="216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35000000 - 45000000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A50AB5" w14:textId="04F7361B" w:rsidR="009B1111" w:rsidRDefault="00000000">
            <w:pPr>
              <w:autoSpaceDE w:val="0"/>
              <w:autoSpaceDN w:val="0"/>
              <w:spacing w:before="154" w:after="0" w:line="216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45000000</w:t>
            </w:r>
          </w:p>
        </w:tc>
      </w:tr>
      <w:tr w:rsidR="009B1111" w14:paraId="6B6F912C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CEE2EC" w14:textId="77777777" w:rsidR="009B1111" w:rsidRDefault="00000000">
            <w:pPr>
              <w:autoSpaceDE w:val="0"/>
              <w:autoSpaceDN w:val="0"/>
              <w:spacing w:before="15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E46593" w14:textId="7D0D91E9" w:rsidR="009B1111" w:rsidRDefault="00000000">
            <w:pPr>
              <w:autoSpaceDE w:val="0"/>
              <w:autoSpaceDN w:val="0"/>
              <w:spacing w:before="156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20000000 - 26000000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19C38C" w14:textId="7C4FC2C7" w:rsidR="009B1111" w:rsidRDefault="00000000">
            <w:pPr>
              <w:autoSpaceDE w:val="0"/>
              <w:autoSpaceDN w:val="0"/>
              <w:spacing w:before="15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26000000</w:t>
            </w:r>
          </w:p>
        </w:tc>
      </w:tr>
      <w:tr w:rsidR="009B1111" w14:paraId="320AB036" w14:textId="77777777">
        <w:trPr>
          <w:trHeight w:hRule="exact" w:val="47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21317B" w14:textId="77777777" w:rsidR="009B1111" w:rsidRDefault="00000000">
            <w:pPr>
              <w:autoSpaceDE w:val="0"/>
              <w:autoSpaceDN w:val="0"/>
              <w:spacing w:before="158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Generación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Distribuida</w:t>
            </w:r>
            <w:proofErr w:type="spellEnd"/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74161F" w14:textId="728F75A8" w:rsidR="009B1111" w:rsidRDefault="00000000">
            <w:pPr>
              <w:autoSpaceDE w:val="0"/>
              <w:autoSpaceDN w:val="0"/>
              <w:spacing w:before="158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18505500 - 24500000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818652" w14:textId="482D7669" w:rsidR="009B1111" w:rsidRDefault="00000000">
            <w:pPr>
              <w:autoSpaceDE w:val="0"/>
              <w:autoSpaceDN w:val="0"/>
              <w:spacing w:before="158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65EA0391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16D8D6" w14:textId="77777777" w:rsidR="009B1111" w:rsidRDefault="00000000">
            <w:pPr>
              <w:autoSpaceDE w:val="0"/>
              <w:autoSpaceDN w:val="0"/>
              <w:spacing w:before="156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Ingeniero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/ KAM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89860D" w14:textId="7F7215CE" w:rsidR="009B1111" w:rsidRDefault="00000000">
            <w:pPr>
              <w:autoSpaceDE w:val="0"/>
              <w:autoSpaceDN w:val="0"/>
              <w:spacing w:before="156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11000000 - 18505000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E8614F" w14:textId="70F27F8C" w:rsidR="009B1111" w:rsidRDefault="00000000">
            <w:pPr>
              <w:autoSpaceDE w:val="0"/>
              <w:autoSpaceDN w:val="0"/>
              <w:spacing w:before="15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18505000</w:t>
            </w:r>
          </w:p>
        </w:tc>
      </w:tr>
      <w:tr w:rsidR="009B1111" w14:paraId="75D918D8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97B2C8" w14:textId="77777777" w:rsidR="009B1111" w:rsidRDefault="00000000">
            <w:pPr>
              <w:autoSpaceDE w:val="0"/>
              <w:autoSpaceDN w:val="0"/>
              <w:spacing w:before="15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Consultor ERNC / H2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B28C15" w14:textId="0208DC22" w:rsidR="009B1111" w:rsidRDefault="00000000">
            <w:pPr>
              <w:autoSpaceDE w:val="0"/>
              <w:autoSpaceDN w:val="0"/>
              <w:spacing w:before="156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18505000 - 22000000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B4CAE9" w14:textId="5D202670" w:rsidR="009B1111" w:rsidRDefault="00000000">
            <w:pPr>
              <w:autoSpaceDE w:val="0"/>
              <w:autoSpaceDN w:val="0"/>
              <w:spacing w:before="15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22000000</w:t>
            </w:r>
          </w:p>
        </w:tc>
      </w:tr>
      <w:tr w:rsidR="009B1111" w14:paraId="2C3F80ED" w14:textId="77777777">
        <w:trPr>
          <w:trHeight w:hRule="exact" w:val="54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9B0C42" w14:textId="77777777" w:rsidR="009B1111" w:rsidRPr="007F575B" w:rsidRDefault="00000000">
            <w:pPr>
              <w:autoSpaceDE w:val="0"/>
              <w:autoSpaceDN w:val="0"/>
              <w:spacing w:after="0" w:line="245" w:lineRule="auto"/>
              <w:ind w:left="288" w:right="288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Director de Proyectos / Project Manager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320821" w14:textId="1D7FBF62" w:rsidR="009B1111" w:rsidRDefault="00000000">
            <w:pPr>
              <w:autoSpaceDE w:val="0"/>
              <w:autoSpaceDN w:val="0"/>
              <w:spacing w:before="226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20000000 - 28000000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6ED71E" w14:textId="0074AE63" w:rsidR="009B1111" w:rsidRDefault="00000000">
            <w:pPr>
              <w:autoSpaceDE w:val="0"/>
              <w:autoSpaceDN w:val="0"/>
              <w:spacing w:before="22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28000000</w:t>
            </w:r>
          </w:p>
        </w:tc>
      </w:tr>
      <w:tr w:rsidR="009B1111" w14:paraId="67B33824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41D4A6" w14:textId="77777777" w:rsidR="009B1111" w:rsidRDefault="00000000">
            <w:pPr>
              <w:autoSpaceDE w:val="0"/>
              <w:autoSpaceDN w:val="0"/>
              <w:spacing w:before="15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Técnico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87A1E5" w14:textId="1A95B5BC" w:rsidR="009B1111" w:rsidRDefault="00000000">
            <w:pPr>
              <w:autoSpaceDE w:val="0"/>
              <w:autoSpaceDN w:val="0"/>
              <w:spacing w:before="156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20000000 - 24000000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5AB3DF" w14:textId="7B7D5B45" w:rsidR="009B1111" w:rsidRDefault="00000000">
            <w:pPr>
              <w:autoSpaceDE w:val="0"/>
              <w:autoSpaceDN w:val="0"/>
              <w:spacing w:before="15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24000000</w:t>
            </w:r>
          </w:p>
        </w:tc>
      </w:tr>
      <w:tr w:rsidR="009B1111" w14:paraId="763CAFA0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7DBDE1" w14:textId="77777777" w:rsidR="009B1111" w:rsidRDefault="00000000">
            <w:pPr>
              <w:autoSpaceDE w:val="0"/>
              <w:autoSpaceDN w:val="0"/>
              <w:spacing w:before="15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Site Manager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EA43CB" w14:textId="2F425284" w:rsidR="009B1111" w:rsidRDefault="00000000">
            <w:pPr>
              <w:autoSpaceDE w:val="0"/>
              <w:autoSpaceDN w:val="0"/>
              <w:spacing w:before="156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18505000 - 22000000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37A188" w14:textId="0DF277A3" w:rsidR="009B1111" w:rsidRDefault="00000000">
            <w:pPr>
              <w:autoSpaceDE w:val="0"/>
              <w:autoSpaceDN w:val="0"/>
              <w:spacing w:before="15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22000000</w:t>
            </w:r>
          </w:p>
        </w:tc>
      </w:tr>
      <w:tr w:rsidR="009B1111" w14:paraId="196DBD97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2A896F" w14:textId="77777777" w:rsidR="009B1111" w:rsidRPr="007F575B" w:rsidRDefault="00000000">
            <w:pPr>
              <w:autoSpaceDE w:val="0"/>
              <w:autoSpaceDN w:val="0"/>
              <w:spacing w:before="156" w:after="0" w:line="214" w:lineRule="auto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Ingeniero de Interconexión a la Red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E727FD" w14:textId="053E7F7B" w:rsidR="009B1111" w:rsidRDefault="00000000">
            <w:pPr>
              <w:autoSpaceDE w:val="0"/>
              <w:autoSpaceDN w:val="0"/>
              <w:spacing w:before="156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12000000 - 15000000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F5E562" w14:textId="1734A837" w:rsidR="009B1111" w:rsidRDefault="00000000">
            <w:pPr>
              <w:autoSpaceDE w:val="0"/>
              <w:autoSpaceDN w:val="0"/>
              <w:spacing w:before="15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15000000</w:t>
            </w:r>
          </w:p>
        </w:tc>
      </w:tr>
      <w:tr w:rsidR="009B1111" w14:paraId="3DF05173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0F0D4B" w14:textId="77777777" w:rsidR="009B1111" w:rsidRDefault="00000000">
            <w:pPr>
              <w:autoSpaceDE w:val="0"/>
              <w:autoSpaceDN w:val="0"/>
              <w:spacing w:before="156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Ingeniero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Ambiental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7DBC01" w14:textId="526DC96E" w:rsidR="009B1111" w:rsidRDefault="00000000">
            <w:pPr>
              <w:autoSpaceDE w:val="0"/>
              <w:autoSpaceDN w:val="0"/>
              <w:spacing w:before="156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10000000 - 12000000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A25054" w14:textId="0D6DAC1D" w:rsidR="009B1111" w:rsidRDefault="00000000">
            <w:pPr>
              <w:autoSpaceDE w:val="0"/>
              <w:autoSpaceDN w:val="0"/>
              <w:spacing w:before="15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12000000</w:t>
            </w:r>
          </w:p>
        </w:tc>
      </w:tr>
      <w:tr w:rsidR="009B1111" w14:paraId="00E31101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7185B0" w14:textId="77777777" w:rsidR="009B1111" w:rsidRDefault="00000000">
            <w:pPr>
              <w:autoSpaceDE w:val="0"/>
              <w:autoSpaceDN w:val="0"/>
              <w:spacing w:before="156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Coordinador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Social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2293C4" w14:textId="1F6DF931" w:rsidR="009B1111" w:rsidRDefault="00000000">
            <w:pPr>
              <w:autoSpaceDE w:val="0"/>
              <w:autoSpaceDN w:val="0"/>
              <w:spacing w:before="156" w:after="0" w:line="214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14000000 - 18505000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8BB671" w14:textId="118DA5B1" w:rsidR="009B1111" w:rsidRDefault="00000000">
            <w:pPr>
              <w:autoSpaceDE w:val="0"/>
              <w:autoSpaceDN w:val="0"/>
              <w:spacing w:before="156" w:after="0" w:line="214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18505000</w:t>
            </w:r>
          </w:p>
        </w:tc>
      </w:tr>
      <w:tr w:rsidR="009B1111" w14:paraId="6516E49A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1001E5" w14:textId="77777777" w:rsidR="009B1111" w:rsidRDefault="00000000">
            <w:pPr>
              <w:autoSpaceDE w:val="0"/>
              <w:autoSpaceDN w:val="0"/>
              <w:spacing w:before="15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Project Finance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258050" w14:textId="223DD453" w:rsidR="009B1111" w:rsidRDefault="00000000">
            <w:pPr>
              <w:autoSpaceDE w:val="0"/>
              <w:autoSpaceDN w:val="0"/>
              <w:spacing w:before="154" w:after="0" w:line="216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18505000 - 20000000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B86566" w14:textId="67BB0148" w:rsidR="009B1111" w:rsidRDefault="00000000">
            <w:pPr>
              <w:autoSpaceDE w:val="0"/>
              <w:autoSpaceDN w:val="0"/>
              <w:spacing w:before="154" w:after="0" w:line="216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</w:tr>
      <w:tr w:rsidR="009B1111" w14:paraId="04740AF2" w14:textId="77777777">
        <w:trPr>
          <w:trHeight w:hRule="exact" w:val="45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4CCD06" w14:textId="77777777" w:rsidR="009B1111" w:rsidRDefault="00000000">
            <w:pPr>
              <w:autoSpaceDE w:val="0"/>
              <w:autoSpaceDN w:val="0"/>
              <w:spacing w:before="156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Líder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Predial</w:t>
            </w:r>
          </w:p>
        </w:tc>
        <w:tc>
          <w:tcPr>
            <w:tcW w:w="34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623A4B" w14:textId="2B76E2BD" w:rsidR="009B1111" w:rsidRDefault="00000000">
            <w:pPr>
              <w:autoSpaceDE w:val="0"/>
              <w:autoSpaceDN w:val="0"/>
              <w:spacing w:before="156" w:after="0" w:line="216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15000000 - 18505000</w:t>
            </w:r>
          </w:p>
        </w:tc>
        <w:tc>
          <w:tcPr>
            <w:tcW w:w="33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63244A" w14:textId="179ADC03" w:rsidR="009B1111" w:rsidRDefault="00000000">
            <w:pPr>
              <w:autoSpaceDE w:val="0"/>
              <w:autoSpaceDN w:val="0"/>
              <w:spacing w:before="156" w:after="0" w:line="216" w:lineRule="auto"/>
              <w:ind w:left="834"/>
            </w:pPr>
            <w:r>
              <w:rPr>
                <w:rFonts w:ascii="Noto Sans" w:eastAsia="Noto Sans" w:hAnsi="Noto Sans"/>
                <w:color w:val="000000"/>
              </w:rPr>
              <w:t xml:space="preserve"> 18505000</w:t>
            </w:r>
          </w:p>
        </w:tc>
      </w:tr>
    </w:tbl>
    <w:p w14:paraId="72D49424" w14:textId="77777777" w:rsidR="009B1111" w:rsidRDefault="009B1111">
      <w:pPr>
        <w:autoSpaceDE w:val="0"/>
        <w:autoSpaceDN w:val="0"/>
        <w:spacing w:after="0" w:line="14" w:lineRule="exact"/>
      </w:pPr>
    </w:p>
    <w:p w14:paraId="60442C0D" w14:textId="77777777" w:rsidR="009B1111" w:rsidRDefault="009B1111">
      <w:pPr>
        <w:autoSpaceDE w:val="0"/>
        <w:autoSpaceDN w:val="0"/>
        <w:spacing w:after="0" w:line="14" w:lineRule="exact"/>
      </w:pPr>
    </w:p>
    <w:p w14:paraId="325ADC0B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11E6C67B" w14:textId="64DE3839" w:rsidR="007F575B" w:rsidRDefault="007F575B" w:rsidP="007F575B">
      <w:pPr>
        <w:autoSpaceDE w:val="0"/>
        <w:autoSpaceDN w:val="0"/>
        <w:spacing w:before="650" w:after="276" w:line="216" w:lineRule="auto"/>
        <w:ind w:left="734"/>
      </w:pPr>
      <w:r>
        <w:rPr>
          <w:rFonts w:ascii="Noto Sans" w:eastAsia="Noto Sans" w:hAnsi="Noto Sans"/>
          <w:b/>
          <w:color w:val="4F185A"/>
          <w:sz w:val="48"/>
        </w:rPr>
        <w:lastRenderedPageBreak/>
        <w:t>Supply Chain y Logistica</w:t>
      </w:r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3774"/>
        <w:gridCol w:w="3020"/>
        <w:gridCol w:w="4046"/>
      </w:tblGrid>
      <w:tr w:rsidR="009B1111" w:rsidRPr="00D94438" w14:paraId="6AB9DB7F" w14:textId="77777777">
        <w:trPr>
          <w:trHeight w:hRule="exact" w:val="1130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0400B511" w14:textId="77777777">
              <w:trPr>
                <w:trHeight w:hRule="exact" w:val="1112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381E787A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2A2F115D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58F35B9E" w14:textId="77777777">
        <w:trPr>
          <w:trHeight w:hRule="exact" w:val="900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26989C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1404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B99415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576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72A366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67BF2F24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0E94E4" w14:textId="77777777" w:rsidR="009B1111" w:rsidRDefault="00000000">
            <w:pPr>
              <w:autoSpaceDE w:val="0"/>
              <w:autoSpaceDN w:val="0"/>
              <w:spacing w:before="150" w:after="0" w:line="197" w:lineRule="auto"/>
              <w:ind w:right="1038"/>
              <w:jc w:val="right"/>
            </w:pPr>
            <w:r>
              <w:rPr>
                <w:rFonts w:ascii="Calibri" w:eastAsia="Calibri" w:hAnsi="Calibri"/>
                <w:color w:val="000000"/>
              </w:rPr>
              <w:t>Gerente General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72B629" w14:textId="7BA64283" w:rsidR="009B1111" w:rsidRDefault="00000000">
            <w:pPr>
              <w:autoSpaceDE w:val="0"/>
              <w:autoSpaceDN w:val="0"/>
              <w:spacing w:before="146" w:after="0" w:line="197" w:lineRule="auto"/>
              <w:ind w:left="726"/>
            </w:pPr>
            <w:r>
              <w:rPr>
                <w:rFonts w:ascii="Calibri" w:eastAsia="Calibri" w:hAnsi="Calibri"/>
                <w:color w:val="000000"/>
              </w:rPr>
              <w:t>30000000 -40000000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C319BC" w14:textId="5FF32F48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40000000</w:t>
            </w:r>
          </w:p>
        </w:tc>
      </w:tr>
      <w:tr w:rsidR="009B1111" w14:paraId="5EE52ACB" w14:textId="77777777">
        <w:trPr>
          <w:trHeight w:hRule="exact" w:val="474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805CDC" w14:textId="77777777" w:rsidR="009B1111" w:rsidRDefault="00000000">
            <w:pPr>
              <w:autoSpaceDE w:val="0"/>
              <w:autoSpaceDN w:val="0"/>
              <w:spacing w:before="150" w:after="0" w:line="197" w:lineRule="auto"/>
              <w:ind w:right="1552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CFO 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772329" w14:textId="041775A5" w:rsidR="009B1111" w:rsidRDefault="00000000">
            <w:pPr>
              <w:autoSpaceDE w:val="0"/>
              <w:autoSpaceDN w:val="0"/>
              <w:spacing w:before="146" w:after="0" w:line="197" w:lineRule="auto"/>
              <w:ind w:left="614"/>
            </w:pPr>
            <w:r>
              <w:rPr>
                <w:rFonts w:ascii="Calibri" w:eastAsia="Calibri" w:hAnsi="Calibri"/>
                <w:color w:val="000000"/>
              </w:rPr>
              <w:t>20000000 - 30000000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8CC16D" w14:textId="592DCADA" w:rsidR="009B1111" w:rsidRDefault="00000000">
            <w:pPr>
              <w:autoSpaceDE w:val="0"/>
              <w:autoSpaceDN w:val="0"/>
              <w:spacing w:before="150" w:after="0" w:line="197" w:lineRule="auto"/>
              <w:ind w:right="1150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30000000</w:t>
            </w:r>
          </w:p>
        </w:tc>
      </w:tr>
      <w:tr w:rsidR="009B1111" w14:paraId="012F0989" w14:textId="77777777">
        <w:trPr>
          <w:trHeight w:hRule="exact" w:val="470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A7906E" w14:textId="77777777" w:rsidR="009B1111" w:rsidRDefault="00000000">
            <w:pPr>
              <w:autoSpaceDE w:val="0"/>
              <w:autoSpaceDN w:val="0"/>
              <w:spacing w:before="148" w:after="0" w:line="197" w:lineRule="auto"/>
              <w:ind w:left="606"/>
            </w:pPr>
            <w:r>
              <w:rPr>
                <w:rFonts w:ascii="Calibri" w:eastAsia="Calibri" w:hAnsi="Calibri"/>
                <w:color w:val="000000"/>
              </w:rPr>
              <w:t xml:space="preserve">Gerente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Recursos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Humanos 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5C87E7" w14:textId="3504C1F3" w:rsidR="009B1111" w:rsidRDefault="00000000">
            <w:pPr>
              <w:autoSpaceDE w:val="0"/>
              <w:autoSpaceDN w:val="0"/>
              <w:spacing w:before="144" w:after="0" w:line="197" w:lineRule="auto"/>
              <w:ind w:left="614"/>
            </w:pPr>
            <w:r>
              <w:rPr>
                <w:rFonts w:ascii="Calibri" w:eastAsia="Calibri" w:hAnsi="Calibri"/>
                <w:color w:val="000000"/>
              </w:rPr>
              <w:t>18505500 - 25000000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D68EBF" w14:textId="6A76398A" w:rsidR="009B1111" w:rsidRDefault="00000000">
            <w:pPr>
              <w:autoSpaceDE w:val="0"/>
              <w:autoSpaceDN w:val="0"/>
              <w:spacing w:before="148" w:after="0" w:line="197" w:lineRule="auto"/>
              <w:ind w:right="1150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25000000</w:t>
            </w:r>
          </w:p>
        </w:tc>
      </w:tr>
      <w:tr w:rsidR="009B1111" w14:paraId="05193131" w14:textId="77777777">
        <w:trPr>
          <w:trHeight w:hRule="exact" w:val="474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8D7F93" w14:textId="77777777" w:rsidR="009B1111" w:rsidRDefault="00000000">
            <w:pPr>
              <w:autoSpaceDE w:val="0"/>
              <w:autoSpaceDN w:val="0"/>
              <w:spacing w:before="150" w:after="0" w:line="197" w:lineRule="auto"/>
              <w:ind w:right="1110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Gerente Legal 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63E3B9" w14:textId="49D80997" w:rsidR="009B1111" w:rsidRDefault="00000000">
            <w:pPr>
              <w:autoSpaceDE w:val="0"/>
              <w:autoSpaceDN w:val="0"/>
              <w:spacing w:before="146" w:after="0" w:line="197" w:lineRule="auto"/>
              <w:ind w:left="614"/>
            </w:pPr>
            <w:r>
              <w:rPr>
                <w:rFonts w:ascii="Calibri" w:eastAsia="Calibri" w:hAnsi="Calibri"/>
                <w:color w:val="000000"/>
              </w:rPr>
              <w:t>15000000 - 20000000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2413D1" w14:textId="69097CC0" w:rsidR="009B1111" w:rsidRDefault="00000000">
            <w:pPr>
              <w:autoSpaceDE w:val="0"/>
              <w:autoSpaceDN w:val="0"/>
              <w:spacing w:before="150" w:after="0" w:line="197" w:lineRule="auto"/>
              <w:ind w:right="1150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20000000</w:t>
            </w:r>
          </w:p>
        </w:tc>
      </w:tr>
      <w:tr w:rsidR="009B1111" w14:paraId="7DEF0C86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80C65F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left="738"/>
            </w:pPr>
            <w:r>
              <w:rPr>
                <w:rFonts w:ascii="Calibri" w:eastAsia="Calibri" w:hAnsi="Calibri"/>
                <w:color w:val="000000"/>
              </w:rPr>
              <w:t xml:space="preserve">Gerente/Director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Comercial</w:t>
            </w:r>
            <w:proofErr w:type="spellEnd"/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46EC60" w14:textId="1E9D5D09" w:rsidR="009B1111" w:rsidRDefault="00000000">
            <w:pPr>
              <w:autoSpaceDE w:val="0"/>
              <w:autoSpaceDN w:val="0"/>
              <w:spacing w:before="144" w:after="0" w:line="197" w:lineRule="auto"/>
              <w:ind w:left="726"/>
            </w:pPr>
            <w:r>
              <w:rPr>
                <w:rFonts w:ascii="Calibri" w:eastAsia="Calibri" w:hAnsi="Calibri"/>
                <w:color w:val="000000"/>
              </w:rPr>
              <w:t>25000000 -30000000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E6EBC0" w14:textId="22FD2720" w:rsidR="009B1111" w:rsidRDefault="00000000">
            <w:pPr>
              <w:autoSpaceDE w:val="0"/>
              <w:autoSpaceDN w:val="0"/>
              <w:spacing w:before="148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30000000</w:t>
            </w:r>
          </w:p>
        </w:tc>
      </w:tr>
      <w:tr w:rsidR="009B1111" w14:paraId="301D639C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C06079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right="994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Branch Manager 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41DC19" w14:textId="7218DFC4" w:rsidR="009B1111" w:rsidRDefault="00000000">
            <w:pPr>
              <w:autoSpaceDE w:val="0"/>
              <w:autoSpaceDN w:val="0"/>
              <w:spacing w:before="144" w:after="0" w:line="197" w:lineRule="auto"/>
              <w:ind w:left="700"/>
            </w:pPr>
            <w:r>
              <w:rPr>
                <w:rFonts w:ascii="Calibri" w:eastAsia="Calibri" w:hAnsi="Calibri"/>
                <w:color w:val="000000"/>
              </w:rPr>
              <w:t>12000000 -17000000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A57243" w14:textId="16BF41CA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18505500</w:t>
            </w:r>
          </w:p>
        </w:tc>
      </w:tr>
      <w:tr w:rsidR="009B1111" w14:paraId="47291FA8" w14:textId="77777777">
        <w:trPr>
          <w:trHeight w:hRule="exact" w:val="470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832765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left="804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Ejecutivo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Ventas Senior 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8B31B9" w14:textId="0CC8C0FF" w:rsidR="009B1111" w:rsidRDefault="00000000">
            <w:pPr>
              <w:autoSpaceDE w:val="0"/>
              <w:autoSpaceDN w:val="0"/>
              <w:spacing w:before="144" w:after="0" w:line="197" w:lineRule="auto"/>
              <w:ind w:left="700"/>
            </w:pPr>
            <w:r>
              <w:rPr>
                <w:rFonts w:ascii="Calibri" w:eastAsia="Calibri" w:hAnsi="Calibri"/>
                <w:color w:val="000000"/>
              </w:rPr>
              <w:t>10000000 -12000000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FF4C90" w14:textId="0A299208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12000000</w:t>
            </w:r>
          </w:p>
        </w:tc>
      </w:tr>
      <w:tr w:rsidR="009B1111" w14:paraId="31355CEC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B046E0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804"/>
              <w:jc w:val="right"/>
            </w:pPr>
            <w:r>
              <w:rPr>
                <w:rFonts w:ascii="Calibri" w:eastAsia="Calibri" w:hAnsi="Calibri"/>
                <w:color w:val="000000"/>
              </w:rPr>
              <w:t>Key Account Manager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9BC6DA" w14:textId="4DC5DAEF" w:rsidR="009B1111" w:rsidRDefault="00000000">
            <w:pPr>
              <w:autoSpaceDE w:val="0"/>
              <w:autoSpaceDN w:val="0"/>
              <w:spacing w:before="146" w:after="0" w:line="197" w:lineRule="auto"/>
              <w:ind w:left="700"/>
            </w:pPr>
            <w:r>
              <w:rPr>
                <w:rFonts w:ascii="Calibri" w:eastAsia="Calibri" w:hAnsi="Calibri"/>
                <w:color w:val="000000"/>
              </w:rPr>
              <w:t>10000000 -12000000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28A457" w14:textId="7CADBF30" w:rsidR="009B1111" w:rsidRDefault="00000000">
            <w:pPr>
              <w:autoSpaceDE w:val="0"/>
              <w:autoSpaceDN w:val="0"/>
              <w:spacing w:before="152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12000000</w:t>
            </w:r>
          </w:p>
        </w:tc>
      </w:tr>
      <w:tr w:rsidR="009B1111" w14:paraId="7CDFE024" w14:textId="77777777">
        <w:trPr>
          <w:trHeight w:hRule="exact" w:val="474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3A8FDD" w14:textId="77777777" w:rsidR="009B1111" w:rsidRDefault="00000000">
            <w:pPr>
              <w:autoSpaceDE w:val="0"/>
              <w:autoSpaceDN w:val="0"/>
              <w:spacing w:before="152" w:after="0" w:line="197" w:lineRule="auto"/>
              <w:ind w:left="200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Operaciones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/ Supply Chain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AE1216" w14:textId="020BD1E5" w:rsidR="009B1111" w:rsidRDefault="00000000">
            <w:pPr>
              <w:autoSpaceDE w:val="0"/>
              <w:autoSpaceDN w:val="0"/>
              <w:spacing w:before="148" w:after="0" w:line="197" w:lineRule="auto"/>
              <w:ind w:left="726"/>
            </w:pPr>
            <w:r>
              <w:rPr>
                <w:rFonts w:ascii="Calibri" w:eastAsia="Calibri" w:hAnsi="Calibri"/>
                <w:color w:val="000000"/>
              </w:rPr>
              <w:t>25000000 -30000000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F8B90C" w14:textId="3AEDED35" w:rsidR="009B1111" w:rsidRDefault="00000000">
            <w:pPr>
              <w:autoSpaceDE w:val="0"/>
              <w:autoSpaceDN w:val="0"/>
              <w:spacing w:before="152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30000000</w:t>
            </w:r>
          </w:p>
        </w:tc>
      </w:tr>
      <w:tr w:rsidR="009B1111" w14:paraId="219F4EB1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A6BCAA" w14:textId="77777777" w:rsidR="009B1111" w:rsidRDefault="00000000">
            <w:pPr>
              <w:autoSpaceDE w:val="0"/>
              <w:autoSpaceDN w:val="0"/>
              <w:spacing w:before="150" w:after="0" w:line="197" w:lineRule="auto"/>
              <w:ind w:right="834"/>
              <w:jc w:val="right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Logística</w:t>
            </w:r>
            <w:proofErr w:type="spellEnd"/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A09BB4" w14:textId="7359FDD6" w:rsidR="009B1111" w:rsidRDefault="00000000">
            <w:pPr>
              <w:autoSpaceDE w:val="0"/>
              <w:autoSpaceDN w:val="0"/>
              <w:spacing w:before="144" w:after="0" w:line="197" w:lineRule="auto"/>
              <w:ind w:left="700"/>
            </w:pPr>
            <w:r>
              <w:rPr>
                <w:rFonts w:ascii="Calibri" w:eastAsia="Calibri" w:hAnsi="Calibri"/>
                <w:color w:val="000000"/>
              </w:rPr>
              <w:t>20000000 -25000000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8208FB" w14:textId="6D78DF40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25000000</w:t>
            </w:r>
          </w:p>
        </w:tc>
      </w:tr>
      <w:tr w:rsidR="009B1111" w14:paraId="0177C608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9A970B" w14:textId="77777777" w:rsidR="009B1111" w:rsidRDefault="00000000">
            <w:pPr>
              <w:autoSpaceDE w:val="0"/>
              <w:autoSpaceDN w:val="0"/>
              <w:spacing w:before="150" w:after="0" w:line="197" w:lineRule="auto"/>
              <w:ind w:left="664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Almacenamiento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A16A6D" w14:textId="318BFEF3" w:rsidR="009B1111" w:rsidRDefault="00000000">
            <w:pPr>
              <w:autoSpaceDE w:val="0"/>
              <w:autoSpaceDN w:val="0"/>
              <w:spacing w:before="146" w:after="0" w:line="197" w:lineRule="auto"/>
              <w:ind w:left="700"/>
            </w:pPr>
            <w:r>
              <w:rPr>
                <w:rFonts w:ascii="Calibri" w:eastAsia="Calibri" w:hAnsi="Calibri"/>
                <w:color w:val="000000"/>
              </w:rPr>
              <w:t>15000000 -18000000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7C7A97" w14:textId="0B4C62F1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18505500</w:t>
            </w:r>
          </w:p>
        </w:tc>
      </w:tr>
      <w:tr w:rsidR="009B1111" w14:paraId="522CA528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F4D14F" w14:textId="77777777" w:rsidR="009B1111" w:rsidRPr="007F575B" w:rsidRDefault="00000000">
            <w:pPr>
              <w:autoSpaceDE w:val="0"/>
              <w:autoSpaceDN w:val="0"/>
              <w:spacing w:before="150" w:after="0" w:line="197" w:lineRule="auto"/>
              <w:ind w:left="296"/>
              <w:rPr>
                <w:lang w:val="es-CO"/>
              </w:rPr>
            </w:pPr>
            <w:r w:rsidRPr="007F575B">
              <w:rPr>
                <w:rFonts w:ascii="Calibri" w:eastAsia="Calibri" w:hAnsi="Calibri"/>
                <w:color w:val="000000"/>
                <w:lang w:val="es-CO"/>
              </w:rPr>
              <w:t xml:space="preserve">Gerencia de Distribución y Transporte 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0EAA94" w14:textId="68081BC4" w:rsidR="009B1111" w:rsidRDefault="00000000">
            <w:pPr>
              <w:autoSpaceDE w:val="0"/>
              <w:autoSpaceDN w:val="0"/>
              <w:spacing w:before="146" w:after="0" w:line="197" w:lineRule="auto"/>
              <w:ind w:left="700"/>
            </w:pPr>
            <w:r>
              <w:rPr>
                <w:rFonts w:ascii="Calibri" w:eastAsia="Calibri" w:hAnsi="Calibri"/>
                <w:color w:val="000000"/>
              </w:rPr>
              <w:t>15000000 -18000000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B2BDEA" w14:textId="127422A1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18505500</w:t>
            </w:r>
          </w:p>
        </w:tc>
      </w:tr>
      <w:tr w:rsidR="009B1111" w14:paraId="60F7A818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C8BFA2" w14:textId="77777777" w:rsidR="009B1111" w:rsidRDefault="00000000">
            <w:pPr>
              <w:autoSpaceDE w:val="0"/>
              <w:autoSpaceDN w:val="0"/>
              <w:spacing w:before="150" w:after="0" w:line="197" w:lineRule="auto"/>
              <w:ind w:left="240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Abastecimiento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Compras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6C63FF" w14:textId="5816D707" w:rsidR="009B1111" w:rsidRDefault="00000000">
            <w:pPr>
              <w:autoSpaceDE w:val="0"/>
              <w:autoSpaceDN w:val="0"/>
              <w:spacing w:before="146" w:after="0" w:line="197" w:lineRule="auto"/>
              <w:ind w:left="700"/>
            </w:pPr>
            <w:r>
              <w:rPr>
                <w:rFonts w:ascii="Calibri" w:eastAsia="Calibri" w:hAnsi="Calibri"/>
                <w:color w:val="000000"/>
              </w:rPr>
              <w:t>15000000 -18000000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4505AD" w14:textId="70490F03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18505500</w:t>
            </w:r>
          </w:p>
        </w:tc>
      </w:tr>
      <w:tr w:rsidR="009B1111" w14:paraId="62173332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F8904A" w14:textId="77777777" w:rsidR="009B1111" w:rsidRDefault="00000000">
            <w:pPr>
              <w:autoSpaceDE w:val="0"/>
              <w:autoSpaceDN w:val="0"/>
              <w:spacing w:before="150" w:after="0" w:line="197" w:lineRule="auto"/>
              <w:ind w:right="876"/>
              <w:jc w:val="right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Jefatura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Logística</w:t>
            </w:r>
            <w:proofErr w:type="spellEnd"/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C42C1E" w14:textId="405A7595" w:rsidR="009B1111" w:rsidRDefault="00000000">
            <w:pPr>
              <w:autoSpaceDE w:val="0"/>
              <w:autoSpaceDN w:val="0"/>
              <w:spacing w:before="146" w:after="0" w:line="197" w:lineRule="auto"/>
              <w:ind w:right="4"/>
              <w:jc w:val="right"/>
            </w:pPr>
            <w:r>
              <w:rPr>
                <w:rFonts w:ascii="Calibri" w:eastAsia="Calibri" w:hAnsi="Calibri"/>
                <w:color w:val="000000"/>
              </w:rPr>
              <w:t>13000000 -15000000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DD4E72" w14:textId="49CEF49C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15000000</w:t>
            </w:r>
          </w:p>
        </w:tc>
      </w:tr>
      <w:tr w:rsidR="009B1111" w14:paraId="35663FD6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13DF74" w14:textId="77777777" w:rsidR="009B1111" w:rsidRDefault="00000000">
            <w:pPr>
              <w:autoSpaceDE w:val="0"/>
              <w:autoSpaceDN w:val="0"/>
              <w:spacing w:before="150" w:after="0" w:line="197" w:lineRule="auto"/>
              <w:ind w:left="702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Jefatura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Almacenamiento</w:t>
            </w:r>
            <w:proofErr w:type="spellEnd"/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703A43" w14:textId="615B50A8" w:rsidR="009B1111" w:rsidRDefault="00000000">
            <w:pPr>
              <w:autoSpaceDE w:val="0"/>
              <w:autoSpaceDN w:val="0"/>
              <w:spacing w:before="146" w:after="0" w:line="197" w:lineRule="auto"/>
              <w:ind w:right="4"/>
              <w:jc w:val="right"/>
            </w:pPr>
            <w:r>
              <w:rPr>
                <w:rFonts w:ascii="Calibri" w:eastAsia="Calibri" w:hAnsi="Calibri"/>
                <w:color w:val="000000"/>
              </w:rPr>
              <w:t>10000000 -13000000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77DD00" w14:textId="28453371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13000000</w:t>
            </w:r>
          </w:p>
        </w:tc>
      </w:tr>
      <w:tr w:rsidR="009B1111" w14:paraId="4AD9756F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ABD1E1" w14:textId="77777777" w:rsidR="009B1111" w:rsidRPr="007F575B" w:rsidRDefault="00000000">
            <w:pPr>
              <w:autoSpaceDE w:val="0"/>
              <w:autoSpaceDN w:val="0"/>
              <w:spacing w:before="150" w:after="0" w:line="197" w:lineRule="auto"/>
              <w:ind w:left="336"/>
              <w:rPr>
                <w:lang w:val="es-CO"/>
              </w:rPr>
            </w:pPr>
            <w:r w:rsidRPr="007F575B">
              <w:rPr>
                <w:rFonts w:ascii="Calibri" w:eastAsia="Calibri" w:hAnsi="Calibri"/>
                <w:color w:val="000000"/>
                <w:lang w:val="es-CO"/>
              </w:rPr>
              <w:t>Jefatura de Distribución y Transporte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9F761D" w14:textId="50779F38" w:rsidR="009B1111" w:rsidRDefault="00000000">
            <w:pPr>
              <w:autoSpaceDE w:val="0"/>
              <w:autoSpaceDN w:val="0"/>
              <w:spacing w:before="146" w:after="0" w:line="197" w:lineRule="auto"/>
              <w:ind w:right="4"/>
              <w:jc w:val="right"/>
            </w:pPr>
            <w:r>
              <w:rPr>
                <w:rFonts w:ascii="Calibri" w:eastAsia="Calibri" w:hAnsi="Calibri"/>
                <w:color w:val="000000"/>
              </w:rPr>
              <w:t>10000000 -13000000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82F40D" w14:textId="3679AED4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13000000</w:t>
            </w:r>
          </w:p>
        </w:tc>
      </w:tr>
      <w:tr w:rsidR="009B1111" w14:paraId="40F9D352" w14:textId="77777777">
        <w:trPr>
          <w:trHeight w:hRule="exact" w:val="45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37AED95" w14:textId="77777777" w:rsidR="009B1111" w:rsidRDefault="00000000">
            <w:pPr>
              <w:autoSpaceDE w:val="0"/>
              <w:autoSpaceDN w:val="0"/>
              <w:spacing w:before="150" w:after="0" w:line="197" w:lineRule="auto"/>
              <w:ind w:right="902"/>
              <w:jc w:val="right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Jefatura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Comex 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F920D4" w14:textId="4B67D7A3" w:rsidR="009B1111" w:rsidRDefault="00000000">
            <w:pPr>
              <w:autoSpaceDE w:val="0"/>
              <w:autoSpaceDN w:val="0"/>
              <w:spacing w:before="146" w:after="0" w:line="197" w:lineRule="auto"/>
              <w:ind w:right="62"/>
              <w:jc w:val="right"/>
            </w:pPr>
            <w:r>
              <w:rPr>
                <w:rFonts w:ascii="Calibri" w:eastAsia="Calibri" w:hAnsi="Calibri"/>
                <w:color w:val="000000"/>
              </w:rPr>
              <w:t>9000000 -13000000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6D4B99" w14:textId="4812FD00" w:rsidR="009B1111" w:rsidRDefault="00000000">
            <w:pPr>
              <w:autoSpaceDE w:val="0"/>
              <w:autoSpaceDN w:val="0"/>
              <w:spacing w:before="150" w:after="0" w:line="197" w:lineRule="auto"/>
              <w:ind w:right="120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13000000</w:t>
            </w:r>
          </w:p>
        </w:tc>
      </w:tr>
    </w:tbl>
    <w:p w14:paraId="4B2CC71B" w14:textId="77777777" w:rsidR="009B1111" w:rsidRDefault="009B1111">
      <w:pPr>
        <w:autoSpaceDE w:val="0"/>
        <w:autoSpaceDN w:val="0"/>
        <w:spacing w:after="0" w:line="14" w:lineRule="exact"/>
      </w:pPr>
    </w:p>
    <w:p w14:paraId="0FDF3A3E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52101E8F" w14:textId="7C1C2B6E" w:rsidR="007F575B" w:rsidRDefault="007F575B" w:rsidP="007F575B">
      <w:pPr>
        <w:autoSpaceDE w:val="0"/>
        <w:autoSpaceDN w:val="0"/>
        <w:spacing w:before="650" w:after="276" w:line="216" w:lineRule="auto"/>
        <w:ind w:left="734"/>
      </w:pPr>
      <w:r>
        <w:rPr>
          <w:rFonts w:ascii="Noto Sans" w:eastAsia="Noto Sans" w:hAnsi="Noto Sans"/>
          <w:b/>
          <w:color w:val="4F185A"/>
          <w:sz w:val="48"/>
        </w:rPr>
        <w:lastRenderedPageBreak/>
        <w:t>Legal</w:t>
      </w:r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3774"/>
        <w:gridCol w:w="3020"/>
        <w:gridCol w:w="4046"/>
      </w:tblGrid>
      <w:tr w:rsidR="009B1111" w:rsidRPr="00D94438" w14:paraId="75BCFE25" w14:textId="77777777">
        <w:trPr>
          <w:trHeight w:hRule="exact" w:val="1130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59BBC2A9" w14:textId="77777777">
              <w:trPr>
                <w:trHeight w:hRule="exact" w:val="1112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40B0CD2B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1327B7A5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0E27F3F0" w14:textId="77777777">
        <w:trPr>
          <w:trHeight w:hRule="exact" w:val="900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6EBD09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1404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56FC2E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576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153892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01C8CC00" w14:textId="77777777">
        <w:trPr>
          <w:trHeight w:hRule="exact" w:val="472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C5E8D3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018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Legal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81A7B1" w14:textId="1F5CB25B" w:rsidR="009B1111" w:rsidRDefault="00000000">
            <w:pPr>
              <w:autoSpaceDE w:val="0"/>
              <w:autoSpaceDN w:val="0"/>
              <w:spacing w:before="72" w:after="0" w:line="216" w:lineRule="auto"/>
              <w:ind w:left="604"/>
            </w:pPr>
            <w:r>
              <w:rPr>
                <w:rFonts w:ascii="Noto Sans" w:eastAsia="Noto Sans" w:hAnsi="Noto Sans"/>
                <w:color w:val="000000"/>
              </w:rPr>
              <w:t>10500000 - 22500000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0AFE41" w14:textId="3A4F11F1" w:rsidR="009B1111" w:rsidRDefault="00000000">
            <w:pPr>
              <w:autoSpaceDE w:val="0"/>
              <w:autoSpaceDN w:val="0"/>
              <w:spacing w:before="84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25000000 </w:t>
            </w:r>
          </w:p>
        </w:tc>
      </w:tr>
      <w:tr w:rsidR="009B1111" w14:paraId="29F939B9" w14:textId="77777777">
        <w:trPr>
          <w:trHeight w:hRule="exact" w:val="474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46BAF3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062"/>
              <w:jc w:val="right"/>
            </w:pPr>
            <w:r>
              <w:rPr>
                <w:rFonts w:ascii="Noto Sans" w:eastAsia="Noto Sans" w:hAnsi="Noto Sans"/>
                <w:color w:val="000000"/>
              </w:rPr>
              <w:t>Legal Counsel</w:t>
            </w:r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7EB06E" w14:textId="28413869" w:rsidR="009B1111" w:rsidRDefault="00000000">
            <w:pPr>
              <w:autoSpaceDE w:val="0"/>
              <w:autoSpaceDN w:val="0"/>
              <w:spacing w:before="72" w:after="0" w:line="216" w:lineRule="auto"/>
              <w:ind w:left="724"/>
            </w:pPr>
            <w:r>
              <w:rPr>
                <w:rFonts w:ascii="Noto Sans" w:eastAsia="Noto Sans" w:hAnsi="Noto Sans"/>
                <w:color w:val="000000"/>
              </w:rPr>
              <w:t>7500000-16000000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4346A0" w14:textId="3C56AD2F" w:rsidR="009B1111" w:rsidRDefault="00000000">
            <w:pPr>
              <w:autoSpaceDE w:val="0"/>
              <w:autoSpaceDN w:val="0"/>
              <w:spacing w:before="84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16000000 </w:t>
            </w:r>
          </w:p>
        </w:tc>
      </w:tr>
      <w:tr w:rsidR="009B1111" w14:paraId="37A0FFE9" w14:textId="77777777">
        <w:trPr>
          <w:trHeight w:hRule="exact" w:val="470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2840A0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772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Oficial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Cumplimento</w:t>
            </w:r>
            <w:proofErr w:type="spellEnd"/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4432D5" w14:textId="29506E8E" w:rsidR="009B1111" w:rsidRDefault="00000000">
            <w:pPr>
              <w:autoSpaceDE w:val="0"/>
              <w:autoSpaceDN w:val="0"/>
              <w:spacing w:before="72" w:after="0" w:line="214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 xml:space="preserve">6300000 - 13000000 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5F071E" w14:textId="6852DE76" w:rsidR="009B1111" w:rsidRDefault="00000000">
            <w:pPr>
              <w:autoSpaceDE w:val="0"/>
              <w:autoSpaceDN w:val="0"/>
              <w:spacing w:before="84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13000000 </w:t>
            </w:r>
          </w:p>
        </w:tc>
      </w:tr>
      <w:tr w:rsidR="009B1111" w14:paraId="13F7E9F2" w14:textId="77777777">
        <w:trPr>
          <w:trHeight w:hRule="exact" w:val="474"/>
        </w:trPr>
        <w:tc>
          <w:tcPr>
            <w:tcW w:w="37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866AC8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920"/>
            </w:pPr>
            <w:r>
              <w:rPr>
                <w:rFonts w:ascii="Noto Sans" w:eastAsia="Noto Sans" w:hAnsi="Noto Sans"/>
                <w:color w:val="000000"/>
              </w:rPr>
              <w:t xml:space="preserve">Abogado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Laboralista</w:t>
            </w:r>
            <w:proofErr w:type="spellEnd"/>
          </w:p>
        </w:tc>
        <w:tc>
          <w:tcPr>
            <w:tcW w:w="30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BB4C07" w14:textId="52BCB74F" w:rsidR="009B1111" w:rsidRDefault="00000000">
            <w:pPr>
              <w:autoSpaceDE w:val="0"/>
              <w:autoSpaceDN w:val="0"/>
              <w:spacing w:before="72" w:after="0" w:line="216" w:lineRule="auto"/>
              <w:ind w:right="136"/>
              <w:jc w:val="right"/>
            </w:pPr>
            <w:r>
              <w:rPr>
                <w:rFonts w:ascii="Noto Sans" w:eastAsia="Noto Sans" w:hAnsi="Noto Sans"/>
                <w:color w:val="000000"/>
              </w:rPr>
              <w:t>2700000- 6000000</w:t>
            </w:r>
          </w:p>
        </w:tc>
        <w:tc>
          <w:tcPr>
            <w:tcW w:w="40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608C6B" w14:textId="72997B1C" w:rsidR="009B1111" w:rsidRDefault="00000000">
            <w:pPr>
              <w:autoSpaceDE w:val="0"/>
              <w:autoSpaceDN w:val="0"/>
              <w:spacing w:before="84" w:after="0" w:line="216" w:lineRule="auto"/>
              <w:ind w:right="107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6000000 </w:t>
            </w:r>
          </w:p>
        </w:tc>
      </w:tr>
    </w:tbl>
    <w:p w14:paraId="28D6B32B" w14:textId="0D2153B8" w:rsidR="009B1111" w:rsidRDefault="007F575B" w:rsidP="007F575B">
      <w:pPr>
        <w:autoSpaceDE w:val="0"/>
        <w:autoSpaceDN w:val="0"/>
        <w:spacing w:before="650" w:after="276" w:line="216" w:lineRule="auto"/>
        <w:ind w:left="734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t>Firmas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Legales</w:t>
      </w:r>
      <w:proofErr w:type="spellEnd"/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3714"/>
        <w:gridCol w:w="3680"/>
        <w:gridCol w:w="3446"/>
      </w:tblGrid>
      <w:tr w:rsidR="009B1111" w:rsidRPr="00D94438" w14:paraId="4DF5F883" w14:textId="77777777">
        <w:trPr>
          <w:trHeight w:hRule="exact" w:val="1132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6E04EA26" w14:textId="77777777">
              <w:trPr>
                <w:trHeight w:hRule="exact" w:val="1110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4FA452AF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4D97A732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1A0F41BA" w14:textId="77777777">
        <w:trPr>
          <w:trHeight w:hRule="exact" w:val="898"/>
        </w:trPr>
        <w:tc>
          <w:tcPr>
            <w:tcW w:w="37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4BA123" w14:textId="77777777" w:rsidR="009B1111" w:rsidRDefault="00000000">
            <w:pPr>
              <w:autoSpaceDE w:val="0"/>
              <w:autoSpaceDN w:val="0"/>
              <w:spacing w:before="286" w:after="0" w:line="214" w:lineRule="auto"/>
              <w:ind w:right="1344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6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71BCF8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720" w:right="576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4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6B364F" w14:textId="77777777" w:rsidR="009B1111" w:rsidRDefault="00000000">
            <w:pPr>
              <w:autoSpaceDE w:val="0"/>
              <w:autoSpaceDN w:val="0"/>
              <w:spacing w:before="286" w:after="0" w:line="214" w:lineRule="auto"/>
              <w:ind w:left="614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283D1744" w14:textId="77777777">
        <w:trPr>
          <w:trHeight w:hRule="exact" w:val="472"/>
        </w:trPr>
        <w:tc>
          <w:tcPr>
            <w:tcW w:w="37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594BEB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448"/>
              <w:jc w:val="right"/>
            </w:pPr>
            <w:r>
              <w:rPr>
                <w:rFonts w:ascii="Noto Sans" w:eastAsia="Noto Sans" w:hAnsi="Noto Sans"/>
                <w:color w:val="000000"/>
              </w:rPr>
              <w:t>Socio</w:t>
            </w:r>
          </w:p>
        </w:tc>
        <w:tc>
          <w:tcPr>
            <w:tcW w:w="36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C25DEC" w14:textId="154D27D5" w:rsidR="009B1111" w:rsidRDefault="00000000">
            <w:pPr>
              <w:autoSpaceDE w:val="0"/>
              <w:autoSpaceDN w:val="0"/>
              <w:spacing w:before="72" w:after="0" w:line="216" w:lineRule="auto"/>
              <w:ind w:left="664"/>
            </w:pPr>
            <w:r>
              <w:rPr>
                <w:rFonts w:ascii="Noto Sans" w:eastAsia="Noto Sans" w:hAnsi="Noto Sans"/>
                <w:color w:val="000000"/>
              </w:rPr>
              <w:t>22000000 - 32000000</w:t>
            </w:r>
          </w:p>
        </w:tc>
        <w:tc>
          <w:tcPr>
            <w:tcW w:w="34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9A019F" w14:textId="660F9BDF" w:rsidR="009B1111" w:rsidRDefault="00000000">
            <w:pPr>
              <w:autoSpaceDE w:val="0"/>
              <w:autoSpaceDN w:val="0"/>
              <w:spacing w:before="84" w:after="0" w:line="216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32000000 </w:t>
            </w:r>
          </w:p>
        </w:tc>
      </w:tr>
      <w:tr w:rsidR="009B1111" w14:paraId="79DC19C8" w14:textId="77777777">
        <w:trPr>
          <w:trHeight w:hRule="exact" w:val="472"/>
        </w:trPr>
        <w:tc>
          <w:tcPr>
            <w:tcW w:w="37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B251C3" w14:textId="77777777" w:rsidR="009B1111" w:rsidRDefault="00000000">
            <w:pPr>
              <w:autoSpaceDE w:val="0"/>
              <w:autoSpaceDN w:val="0"/>
              <w:spacing w:before="74" w:after="0" w:line="214" w:lineRule="auto"/>
              <w:ind w:right="1302"/>
              <w:jc w:val="right"/>
            </w:pPr>
            <w:r>
              <w:rPr>
                <w:rFonts w:ascii="Noto Sans" w:eastAsia="Noto Sans" w:hAnsi="Noto Sans"/>
                <w:color w:val="000000"/>
              </w:rPr>
              <w:t>Director</w:t>
            </w:r>
          </w:p>
        </w:tc>
        <w:tc>
          <w:tcPr>
            <w:tcW w:w="36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F77950" w14:textId="666D2D87" w:rsidR="009B1111" w:rsidRDefault="00000000">
            <w:pPr>
              <w:autoSpaceDE w:val="0"/>
              <w:autoSpaceDN w:val="0"/>
              <w:spacing w:before="74" w:after="0" w:line="214" w:lineRule="auto"/>
              <w:ind w:left="664"/>
            </w:pPr>
            <w:r>
              <w:rPr>
                <w:rFonts w:ascii="Noto Sans" w:eastAsia="Noto Sans" w:hAnsi="Noto Sans"/>
                <w:color w:val="000000"/>
              </w:rPr>
              <w:t>18505500 - 22000000</w:t>
            </w:r>
          </w:p>
        </w:tc>
        <w:tc>
          <w:tcPr>
            <w:tcW w:w="34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F5B2DF" w14:textId="7CD95232" w:rsidR="009B1111" w:rsidRDefault="00000000">
            <w:pPr>
              <w:autoSpaceDE w:val="0"/>
              <w:autoSpaceDN w:val="0"/>
              <w:spacing w:before="86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22000000 </w:t>
            </w:r>
          </w:p>
        </w:tc>
      </w:tr>
      <w:tr w:rsidR="009B1111" w14:paraId="16847D01" w14:textId="77777777">
        <w:trPr>
          <w:trHeight w:hRule="exact" w:val="472"/>
        </w:trPr>
        <w:tc>
          <w:tcPr>
            <w:tcW w:w="37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D608C4" w14:textId="77777777" w:rsidR="009B1111" w:rsidRDefault="00000000">
            <w:pPr>
              <w:autoSpaceDE w:val="0"/>
              <w:autoSpaceDN w:val="0"/>
              <w:spacing w:before="74" w:after="0" w:line="214" w:lineRule="auto"/>
              <w:ind w:right="898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Asociado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Senior</w:t>
            </w:r>
          </w:p>
        </w:tc>
        <w:tc>
          <w:tcPr>
            <w:tcW w:w="36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1B0B77" w14:textId="37005BA4" w:rsidR="009B1111" w:rsidRDefault="00000000">
            <w:pPr>
              <w:autoSpaceDE w:val="0"/>
              <w:autoSpaceDN w:val="0"/>
              <w:spacing w:before="74" w:after="0" w:line="214" w:lineRule="auto"/>
              <w:ind w:left="664"/>
            </w:pPr>
            <w:r>
              <w:rPr>
                <w:rFonts w:ascii="Noto Sans" w:eastAsia="Noto Sans" w:hAnsi="Noto Sans"/>
                <w:color w:val="000000"/>
              </w:rPr>
              <w:t>15000000 - 17000000</w:t>
            </w:r>
          </w:p>
        </w:tc>
        <w:tc>
          <w:tcPr>
            <w:tcW w:w="34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9399EB" w14:textId="5C31D3DD" w:rsidR="009B1111" w:rsidRDefault="00000000">
            <w:pPr>
              <w:autoSpaceDE w:val="0"/>
              <w:autoSpaceDN w:val="0"/>
              <w:spacing w:before="86" w:after="0" w:line="214" w:lineRule="auto"/>
              <w:ind w:right="101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18505500 </w:t>
            </w:r>
          </w:p>
        </w:tc>
      </w:tr>
      <w:tr w:rsidR="009B1111" w14:paraId="34EDD3DC" w14:textId="77777777">
        <w:trPr>
          <w:trHeight w:hRule="exact" w:val="472"/>
        </w:trPr>
        <w:tc>
          <w:tcPr>
            <w:tcW w:w="37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BC3E6B" w14:textId="77777777" w:rsidR="009B1111" w:rsidRDefault="00000000">
            <w:pPr>
              <w:autoSpaceDE w:val="0"/>
              <w:autoSpaceDN w:val="0"/>
              <w:spacing w:before="74" w:after="0" w:line="214" w:lineRule="auto"/>
              <w:ind w:left="914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Asociado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Intermedio</w:t>
            </w:r>
            <w:proofErr w:type="spellEnd"/>
          </w:p>
        </w:tc>
        <w:tc>
          <w:tcPr>
            <w:tcW w:w="36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B376E9" w14:textId="53EDAC92" w:rsidR="009B1111" w:rsidRDefault="00000000">
            <w:pPr>
              <w:autoSpaceDE w:val="0"/>
              <w:autoSpaceDN w:val="0"/>
              <w:spacing w:before="74" w:after="0" w:line="214" w:lineRule="auto"/>
              <w:ind w:left="664"/>
            </w:pPr>
            <w:r>
              <w:rPr>
                <w:rFonts w:ascii="Noto Sans" w:eastAsia="Noto Sans" w:hAnsi="Noto Sans"/>
                <w:color w:val="000000"/>
              </w:rPr>
              <w:t>10000000 - 15000000</w:t>
            </w:r>
          </w:p>
        </w:tc>
        <w:tc>
          <w:tcPr>
            <w:tcW w:w="34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E59765" w14:textId="5045244E" w:rsidR="009B1111" w:rsidRDefault="00000000">
            <w:pPr>
              <w:autoSpaceDE w:val="0"/>
              <w:autoSpaceDN w:val="0"/>
              <w:spacing w:before="84" w:after="0" w:line="216" w:lineRule="auto"/>
              <w:ind w:right="101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15000000 </w:t>
            </w:r>
          </w:p>
        </w:tc>
      </w:tr>
      <w:tr w:rsidR="009B1111" w14:paraId="386FC3A6" w14:textId="77777777">
        <w:trPr>
          <w:trHeight w:hRule="exact" w:val="452"/>
        </w:trPr>
        <w:tc>
          <w:tcPr>
            <w:tcW w:w="371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E5746B" w14:textId="77777777" w:rsidR="009B1111" w:rsidRDefault="00000000">
            <w:pPr>
              <w:autoSpaceDE w:val="0"/>
              <w:autoSpaceDN w:val="0"/>
              <w:spacing w:before="74" w:after="0" w:line="214" w:lineRule="auto"/>
              <w:ind w:right="924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Asociado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Junior</w:t>
            </w:r>
          </w:p>
        </w:tc>
        <w:tc>
          <w:tcPr>
            <w:tcW w:w="36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AFEA03" w14:textId="173A4510" w:rsidR="009B1111" w:rsidRDefault="00000000">
            <w:pPr>
              <w:autoSpaceDE w:val="0"/>
              <w:autoSpaceDN w:val="0"/>
              <w:spacing w:before="74" w:after="0" w:line="214" w:lineRule="auto"/>
              <w:ind w:left="790"/>
            </w:pPr>
            <w:r>
              <w:rPr>
                <w:rFonts w:ascii="Noto Sans" w:eastAsia="Noto Sans" w:hAnsi="Noto Sans"/>
                <w:color w:val="000000"/>
              </w:rPr>
              <w:t>3500000 - 5000000</w:t>
            </w:r>
          </w:p>
        </w:tc>
        <w:tc>
          <w:tcPr>
            <w:tcW w:w="34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B15753" w14:textId="6C065304" w:rsidR="009B1111" w:rsidRDefault="00000000">
            <w:pPr>
              <w:autoSpaceDE w:val="0"/>
              <w:autoSpaceDN w:val="0"/>
              <w:spacing w:before="86" w:after="0" w:line="214" w:lineRule="auto"/>
              <w:ind w:right="107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5000000 </w:t>
            </w:r>
          </w:p>
        </w:tc>
      </w:tr>
    </w:tbl>
    <w:p w14:paraId="32B18F7F" w14:textId="77777777" w:rsidR="009B1111" w:rsidRDefault="009B1111">
      <w:pPr>
        <w:autoSpaceDE w:val="0"/>
        <w:autoSpaceDN w:val="0"/>
        <w:spacing w:after="0" w:line="14" w:lineRule="exact"/>
      </w:pPr>
    </w:p>
    <w:p w14:paraId="60DACCF5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44F5BA54" w14:textId="2A0105C4" w:rsidR="009B1111" w:rsidRDefault="009B1111">
      <w:pPr>
        <w:autoSpaceDE w:val="0"/>
        <w:autoSpaceDN w:val="0"/>
        <w:spacing w:after="0" w:line="148" w:lineRule="exact"/>
      </w:pPr>
    </w:p>
    <w:p w14:paraId="1685AD9B" w14:textId="34649927" w:rsidR="007F575B" w:rsidRDefault="007F575B" w:rsidP="007F575B">
      <w:pPr>
        <w:autoSpaceDE w:val="0"/>
        <w:autoSpaceDN w:val="0"/>
        <w:spacing w:before="650" w:after="276" w:line="216" w:lineRule="auto"/>
        <w:ind w:left="734"/>
      </w:pPr>
      <w:r>
        <w:rPr>
          <w:rFonts w:ascii="Noto Sans" w:eastAsia="Noto Sans" w:hAnsi="Noto Sans"/>
          <w:b/>
          <w:color w:val="4F185A"/>
          <w:sz w:val="48"/>
        </w:rPr>
        <w:t>Real Estate</w:t>
      </w:r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4034"/>
        <w:gridCol w:w="2780"/>
        <w:gridCol w:w="506"/>
        <w:gridCol w:w="3520"/>
      </w:tblGrid>
      <w:tr w:rsidR="009B1111" w:rsidRPr="00D94438" w14:paraId="59167BC3" w14:textId="77777777">
        <w:trPr>
          <w:trHeight w:hRule="exact" w:val="1130"/>
        </w:trPr>
        <w:tc>
          <w:tcPr>
            <w:tcW w:w="10840" w:type="dxa"/>
            <w:gridSpan w:val="4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3B25CA2B" w14:textId="77777777">
              <w:trPr>
                <w:trHeight w:hRule="exact" w:val="1112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013075DA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33C9A046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767AEB2B" w14:textId="77777777">
        <w:trPr>
          <w:trHeight w:hRule="exact" w:val="900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96DBFA" w14:textId="77777777" w:rsidR="009B1111" w:rsidRDefault="00000000">
            <w:pPr>
              <w:autoSpaceDE w:val="0"/>
              <w:autoSpaceDN w:val="0"/>
              <w:spacing w:before="288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81F47E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288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8D441C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632394EE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9CBA58" w14:textId="77777777" w:rsidR="009B1111" w:rsidRDefault="00000000">
            <w:pPr>
              <w:autoSpaceDE w:val="0"/>
              <w:autoSpaceDN w:val="0"/>
              <w:spacing w:before="146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>Gerente General/Presidente</w:t>
            </w:r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A5A732" w14:textId="57EF6E60" w:rsidR="009B1111" w:rsidRDefault="00000000">
            <w:pPr>
              <w:autoSpaceDE w:val="0"/>
              <w:autoSpaceDN w:val="0"/>
              <w:spacing w:before="146" w:after="0" w:line="197" w:lineRule="auto"/>
              <w:ind w:left="334"/>
            </w:pPr>
            <w:r>
              <w:rPr>
                <w:rFonts w:ascii="Calibri" w:eastAsia="Calibri" w:hAnsi="Calibri"/>
                <w:color w:val="000000"/>
              </w:rPr>
              <w:t>35000000 a 45000000</w:t>
            </w:r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0C1237" w14:textId="60A122B8" w:rsidR="009B1111" w:rsidRDefault="00000000">
            <w:pPr>
              <w:autoSpaceDE w:val="0"/>
              <w:autoSpaceDN w:val="0"/>
              <w:spacing w:before="98" w:after="0" w:line="228" w:lineRule="auto"/>
              <w:ind w:right="1252"/>
              <w:jc w:val="right"/>
            </w:pPr>
            <w:r>
              <w:rPr>
                <w:rFonts w:ascii="Aptos Narrow" w:eastAsia="Aptos Narrow" w:hAnsi="Aptos Narrow"/>
                <w:color w:val="242424"/>
              </w:rPr>
              <w:t>55000000</w:t>
            </w:r>
          </w:p>
        </w:tc>
      </w:tr>
      <w:tr w:rsidR="009B1111" w14:paraId="45B635AD" w14:textId="77777777">
        <w:trPr>
          <w:trHeight w:hRule="exact" w:val="47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155D34" w14:textId="77777777" w:rsidR="009B1111" w:rsidRDefault="00000000">
            <w:pPr>
              <w:autoSpaceDE w:val="0"/>
              <w:autoSpaceDN w:val="0"/>
              <w:spacing w:before="146" w:after="0" w:line="197" w:lineRule="auto"/>
              <w:jc w:val="center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Vicepresidente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Comercial</w:t>
            </w:r>
            <w:proofErr w:type="spellEnd"/>
            <w:r>
              <w:rPr>
                <w:rFonts w:ascii="Calibri" w:eastAsia="Calibri" w:hAnsi="Calibri"/>
                <w:color w:val="000000"/>
              </w:rPr>
              <w:t>/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Operaciones</w:t>
            </w:r>
            <w:proofErr w:type="spellEnd"/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A57F90" w14:textId="5814467E" w:rsidR="009B1111" w:rsidRDefault="00000000">
            <w:pPr>
              <w:autoSpaceDE w:val="0"/>
              <w:autoSpaceDN w:val="0"/>
              <w:spacing w:before="146" w:after="0" w:line="197" w:lineRule="auto"/>
              <w:ind w:left="334"/>
            </w:pPr>
            <w:r>
              <w:rPr>
                <w:rFonts w:ascii="Calibri" w:eastAsia="Calibri" w:hAnsi="Calibri"/>
                <w:color w:val="000000"/>
              </w:rPr>
              <w:t>20000000 a 35000000</w:t>
            </w:r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1B91D4" w14:textId="03424C01" w:rsidR="009B1111" w:rsidRDefault="00000000">
            <w:pPr>
              <w:autoSpaceDE w:val="0"/>
              <w:autoSpaceDN w:val="0"/>
              <w:spacing w:before="146" w:after="0" w:line="197" w:lineRule="auto"/>
              <w:ind w:left="984"/>
            </w:pPr>
            <w:r>
              <w:rPr>
                <w:rFonts w:ascii="Calibri" w:eastAsia="Calibri" w:hAnsi="Calibri"/>
                <w:color w:val="000000"/>
              </w:rPr>
              <w:t>35000000 a 40000000</w:t>
            </w:r>
          </w:p>
        </w:tc>
      </w:tr>
      <w:tr w:rsidR="009B1111" w14:paraId="29973424" w14:textId="77777777">
        <w:trPr>
          <w:trHeight w:hRule="exact" w:val="470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360882" w14:textId="77777777" w:rsidR="009B1111" w:rsidRDefault="00000000">
            <w:pPr>
              <w:autoSpaceDE w:val="0"/>
              <w:autoSpaceDN w:val="0"/>
              <w:spacing w:before="144" w:after="0" w:line="197" w:lineRule="auto"/>
              <w:jc w:val="center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Vicepresidente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Trámites</w:t>
            </w:r>
            <w:proofErr w:type="spellEnd"/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F15B31" w14:textId="5A8B915A" w:rsidR="009B1111" w:rsidRDefault="00000000">
            <w:pPr>
              <w:autoSpaceDE w:val="0"/>
              <w:autoSpaceDN w:val="0"/>
              <w:spacing w:before="144" w:after="0" w:line="197" w:lineRule="auto"/>
              <w:ind w:left="334"/>
            </w:pPr>
            <w:r>
              <w:rPr>
                <w:rFonts w:ascii="Calibri" w:eastAsia="Calibri" w:hAnsi="Calibri"/>
                <w:color w:val="000000"/>
              </w:rPr>
              <w:t>18000000 a 24000000</w:t>
            </w:r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4412F0" w14:textId="272B0865" w:rsidR="009B1111" w:rsidRDefault="00000000">
            <w:pPr>
              <w:autoSpaceDE w:val="0"/>
              <w:autoSpaceDN w:val="0"/>
              <w:spacing w:before="144" w:after="0" w:line="197" w:lineRule="auto"/>
              <w:ind w:left="984"/>
            </w:pPr>
            <w:r>
              <w:rPr>
                <w:rFonts w:ascii="Calibri" w:eastAsia="Calibri" w:hAnsi="Calibri"/>
                <w:color w:val="000000"/>
              </w:rPr>
              <w:t>24000000 a 35000000</w:t>
            </w:r>
          </w:p>
        </w:tc>
      </w:tr>
      <w:tr w:rsidR="009B1111" w14:paraId="16D0CFE8" w14:textId="77777777">
        <w:trPr>
          <w:trHeight w:hRule="exact" w:val="47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B81056" w14:textId="77777777" w:rsidR="009B1111" w:rsidRDefault="00000000">
            <w:pPr>
              <w:autoSpaceDE w:val="0"/>
              <w:autoSpaceDN w:val="0"/>
              <w:spacing w:before="146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 xml:space="preserve">Gerente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Nuevos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Negocios</w:t>
            </w:r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57831E" w14:textId="13B05432" w:rsidR="009B1111" w:rsidRDefault="00000000">
            <w:pPr>
              <w:autoSpaceDE w:val="0"/>
              <w:autoSpaceDN w:val="0"/>
              <w:spacing w:before="146" w:after="0" w:line="197" w:lineRule="auto"/>
              <w:ind w:left="334"/>
            </w:pPr>
            <w:r>
              <w:rPr>
                <w:rFonts w:ascii="Calibri" w:eastAsia="Calibri" w:hAnsi="Calibri"/>
                <w:color w:val="000000"/>
              </w:rPr>
              <w:t>18000000 a 20000000</w:t>
            </w:r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4DE181" w14:textId="1BB8E51D" w:rsidR="009B1111" w:rsidRDefault="00000000">
            <w:pPr>
              <w:autoSpaceDE w:val="0"/>
              <w:autoSpaceDN w:val="0"/>
              <w:spacing w:before="146" w:after="0" w:line="197" w:lineRule="auto"/>
              <w:ind w:left="984"/>
            </w:pPr>
            <w:r>
              <w:rPr>
                <w:rFonts w:ascii="Calibri" w:eastAsia="Calibri" w:hAnsi="Calibri"/>
                <w:color w:val="000000"/>
              </w:rPr>
              <w:t>20000000 a 30000000</w:t>
            </w:r>
          </w:p>
        </w:tc>
      </w:tr>
      <w:tr w:rsidR="009B1111" w14:paraId="65220AC0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C4BA0A" w14:textId="77777777" w:rsidR="009B1111" w:rsidRDefault="00000000">
            <w:pPr>
              <w:autoSpaceDE w:val="0"/>
              <w:autoSpaceDN w:val="0"/>
              <w:spacing w:before="144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 xml:space="preserve">Gerente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Operaciones</w:t>
            </w:r>
            <w:proofErr w:type="spellEnd"/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220BC5" w14:textId="5357BB00" w:rsidR="009B1111" w:rsidRDefault="00000000">
            <w:pPr>
              <w:autoSpaceDE w:val="0"/>
              <w:autoSpaceDN w:val="0"/>
              <w:spacing w:before="144" w:after="0" w:line="197" w:lineRule="auto"/>
              <w:ind w:left="334"/>
            </w:pPr>
            <w:r>
              <w:rPr>
                <w:rFonts w:ascii="Calibri" w:eastAsia="Calibri" w:hAnsi="Calibri"/>
                <w:color w:val="000000"/>
              </w:rPr>
              <w:t>18000000 a 22000000</w:t>
            </w:r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2A3AE3" w14:textId="7374230A" w:rsidR="009B1111" w:rsidRDefault="00000000">
            <w:pPr>
              <w:autoSpaceDE w:val="0"/>
              <w:autoSpaceDN w:val="0"/>
              <w:spacing w:before="144" w:after="0" w:line="197" w:lineRule="auto"/>
              <w:ind w:left="984"/>
            </w:pPr>
            <w:r>
              <w:rPr>
                <w:rFonts w:ascii="Calibri" w:eastAsia="Calibri" w:hAnsi="Calibri"/>
                <w:color w:val="000000"/>
              </w:rPr>
              <w:t>20000000 a 30000000</w:t>
            </w:r>
          </w:p>
        </w:tc>
      </w:tr>
      <w:tr w:rsidR="009B1111" w14:paraId="7D41D9A1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03645B" w14:textId="77777777" w:rsidR="009B1111" w:rsidRDefault="00000000">
            <w:pPr>
              <w:autoSpaceDE w:val="0"/>
              <w:autoSpaceDN w:val="0"/>
              <w:spacing w:before="144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 xml:space="preserve">Gerente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Expansión</w:t>
            </w:r>
            <w:proofErr w:type="spellEnd"/>
          </w:p>
        </w:tc>
        <w:tc>
          <w:tcPr>
            <w:tcW w:w="328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2DD386" w14:textId="75ED38B3" w:rsidR="009B1111" w:rsidRDefault="00000000">
            <w:pPr>
              <w:autoSpaceDE w:val="0"/>
              <w:autoSpaceDN w:val="0"/>
              <w:spacing w:before="144" w:after="0" w:line="197" w:lineRule="auto"/>
              <w:ind w:left="308"/>
            </w:pPr>
            <w:proofErr w:type="gramStart"/>
            <w:r>
              <w:rPr>
                <w:rFonts w:ascii="Calibri" w:eastAsia="Calibri" w:hAnsi="Calibri"/>
                <w:color w:val="000000"/>
              </w:rPr>
              <w:t>18000000  a</w:t>
            </w:r>
            <w:proofErr w:type="gramEnd"/>
            <w:r>
              <w:rPr>
                <w:rFonts w:ascii="Calibri" w:eastAsia="Calibri" w:hAnsi="Calibri"/>
                <w:color w:val="000000"/>
              </w:rPr>
              <w:t xml:space="preserve"> 20000000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1874B4" w14:textId="1D5F34A8" w:rsidR="009B1111" w:rsidRDefault="00000000">
            <w:pPr>
              <w:autoSpaceDE w:val="0"/>
              <w:autoSpaceDN w:val="0"/>
              <w:spacing w:before="144" w:after="0" w:line="197" w:lineRule="auto"/>
              <w:ind w:left="478"/>
            </w:pPr>
            <w:r>
              <w:rPr>
                <w:rFonts w:ascii="Calibri" w:eastAsia="Calibri" w:hAnsi="Calibri"/>
                <w:color w:val="000000"/>
              </w:rPr>
              <w:t>20000000 a 30000000</w:t>
            </w:r>
          </w:p>
        </w:tc>
      </w:tr>
      <w:tr w:rsidR="009B1111" w14:paraId="2EA1FE01" w14:textId="77777777">
        <w:trPr>
          <w:trHeight w:hRule="exact" w:val="470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46F730" w14:textId="77777777" w:rsidR="009B1111" w:rsidRDefault="00000000">
            <w:pPr>
              <w:autoSpaceDE w:val="0"/>
              <w:autoSpaceDN w:val="0"/>
              <w:spacing w:before="144" w:after="0" w:line="197" w:lineRule="auto"/>
              <w:jc w:val="center"/>
            </w:pPr>
            <w:proofErr w:type="gramStart"/>
            <w:r>
              <w:rPr>
                <w:rFonts w:ascii="Calibri" w:eastAsia="Calibri" w:hAnsi="Calibri"/>
                <w:color w:val="000000"/>
              </w:rPr>
              <w:t xml:space="preserve">Gerente 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Planeación</w:t>
            </w:r>
            <w:proofErr w:type="spellEnd"/>
            <w:proofErr w:type="gramEnd"/>
          </w:p>
        </w:tc>
        <w:tc>
          <w:tcPr>
            <w:tcW w:w="328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85D676" w14:textId="752F49EF" w:rsidR="009B1111" w:rsidRDefault="00000000">
            <w:pPr>
              <w:autoSpaceDE w:val="0"/>
              <w:autoSpaceDN w:val="0"/>
              <w:spacing w:before="144" w:after="0" w:line="197" w:lineRule="auto"/>
              <w:ind w:left="308"/>
            </w:pPr>
            <w:proofErr w:type="gramStart"/>
            <w:r>
              <w:rPr>
                <w:rFonts w:ascii="Calibri" w:eastAsia="Calibri" w:hAnsi="Calibri"/>
                <w:color w:val="000000"/>
              </w:rPr>
              <w:t>18000000  a</w:t>
            </w:r>
            <w:proofErr w:type="gramEnd"/>
            <w:r>
              <w:rPr>
                <w:rFonts w:ascii="Calibri" w:eastAsia="Calibri" w:hAnsi="Calibri"/>
                <w:color w:val="000000"/>
              </w:rPr>
              <w:t xml:space="preserve"> 22000000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814788" w14:textId="1F299FDF" w:rsidR="009B1111" w:rsidRDefault="00000000">
            <w:pPr>
              <w:autoSpaceDE w:val="0"/>
              <w:autoSpaceDN w:val="0"/>
              <w:spacing w:before="144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 xml:space="preserve">22000000 a 32000000 </w:t>
            </w:r>
          </w:p>
        </w:tc>
      </w:tr>
      <w:tr w:rsidR="009B1111" w14:paraId="5962368A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9A3ECA" w14:textId="77777777" w:rsidR="009B1111" w:rsidRDefault="00000000">
            <w:pPr>
              <w:autoSpaceDE w:val="0"/>
              <w:autoSpaceDN w:val="0"/>
              <w:spacing w:before="146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 xml:space="preserve">Gerente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Transformación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Digital</w:t>
            </w:r>
          </w:p>
        </w:tc>
        <w:tc>
          <w:tcPr>
            <w:tcW w:w="328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367775E" w14:textId="3ACEF798" w:rsidR="009B1111" w:rsidRDefault="00000000">
            <w:pPr>
              <w:autoSpaceDE w:val="0"/>
              <w:autoSpaceDN w:val="0"/>
              <w:spacing w:before="146" w:after="0" w:line="197" w:lineRule="auto"/>
              <w:ind w:left="308"/>
            </w:pPr>
            <w:proofErr w:type="gramStart"/>
            <w:r>
              <w:rPr>
                <w:rFonts w:ascii="Calibri" w:eastAsia="Calibri" w:hAnsi="Calibri"/>
                <w:color w:val="000000"/>
              </w:rPr>
              <w:t>18000000  a</w:t>
            </w:r>
            <w:proofErr w:type="gramEnd"/>
            <w:r>
              <w:rPr>
                <w:rFonts w:ascii="Calibri" w:eastAsia="Calibri" w:hAnsi="Calibri"/>
                <w:color w:val="000000"/>
              </w:rPr>
              <w:t xml:space="preserve"> 22000000</w:t>
            </w:r>
          </w:p>
        </w:tc>
        <w:tc>
          <w:tcPr>
            <w:tcW w:w="35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5B1C88" w14:textId="15EBC3F8" w:rsidR="009B1111" w:rsidRDefault="00000000">
            <w:pPr>
              <w:autoSpaceDE w:val="0"/>
              <w:autoSpaceDN w:val="0"/>
              <w:spacing w:before="146" w:after="0" w:line="197" w:lineRule="auto"/>
              <w:ind w:left="478"/>
            </w:pPr>
            <w:r>
              <w:rPr>
                <w:rFonts w:ascii="Calibri" w:eastAsia="Calibri" w:hAnsi="Calibri"/>
                <w:color w:val="000000"/>
              </w:rPr>
              <w:t>22000000 a 30000000</w:t>
            </w:r>
          </w:p>
        </w:tc>
      </w:tr>
      <w:tr w:rsidR="009B1111" w14:paraId="4C321C6F" w14:textId="77777777">
        <w:trPr>
          <w:trHeight w:hRule="exact" w:val="47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D3419F" w14:textId="77777777" w:rsidR="009B1111" w:rsidRDefault="00000000">
            <w:pPr>
              <w:autoSpaceDE w:val="0"/>
              <w:autoSpaceDN w:val="0"/>
              <w:spacing w:before="148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 xml:space="preserve">Director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Inmobiliario</w:t>
            </w:r>
            <w:proofErr w:type="spellEnd"/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894368" w14:textId="06FD8B3B" w:rsidR="009B1111" w:rsidRDefault="00000000">
            <w:pPr>
              <w:autoSpaceDE w:val="0"/>
              <w:autoSpaceDN w:val="0"/>
              <w:spacing w:before="148" w:after="0" w:line="197" w:lineRule="auto"/>
              <w:ind w:left="334"/>
            </w:pPr>
            <w:r>
              <w:rPr>
                <w:rFonts w:ascii="Calibri" w:eastAsia="Calibri" w:hAnsi="Calibri"/>
                <w:color w:val="000000"/>
              </w:rPr>
              <w:t>18000000 a 28000000</w:t>
            </w:r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EBD409" w14:textId="3D5A2DDA" w:rsidR="009B1111" w:rsidRDefault="00000000">
            <w:pPr>
              <w:autoSpaceDE w:val="0"/>
              <w:autoSpaceDN w:val="0"/>
              <w:spacing w:before="148" w:after="0" w:line="197" w:lineRule="auto"/>
              <w:ind w:left="984"/>
            </w:pPr>
            <w:r>
              <w:rPr>
                <w:rFonts w:ascii="Calibri" w:eastAsia="Calibri" w:hAnsi="Calibri"/>
                <w:color w:val="000000"/>
              </w:rPr>
              <w:t>28000000 a 35000000</w:t>
            </w:r>
          </w:p>
        </w:tc>
      </w:tr>
      <w:tr w:rsidR="009B1111" w14:paraId="63541131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79ACE2" w14:textId="77777777" w:rsidR="009B1111" w:rsidRDefault="00000000">
            <w:pPr>
              <w:autoSpaceDE w:val="0"/>
              <w:autoSpaceDN w:val="0"/>
              <w:spacing w:before="144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 xml:space="preserve">Gerente de Facilities </w:t>
            </w:r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EA3CC9" w14:textId="159A934A" w:rsidR="009B1111" w:rsidRDefault="00000000">
            <w:pPr>
              <w:autoSpaceDE w:val="0"/>
              <w:autoSpaceDN w:val="0"/>
              <w:spacing w:before="144" w:after="0" w:line="197" w:lineRule="auto"/>
              <w:ind w:left="334"/>
            </w:pPr>
            <w:r>
              <w:rPr>
                <w:rFonts w:ascii="Calibri" w:eastAsia="Calibri" w:hAnsi="Calibri"/>
                <w:color w:val="000000"/>
              </w:rPr>
              <w:t>18000000 a 20000000</w:t>
            </w:r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2AA6F7" w14:textId="04F28D9C" w:rsidR="009B1111" w:rsidRDefault="00000000">
            <w:pPr>
              <w:autoSpaceDE w:val="0"/>
              <w:autoSpaceDN w:val="0"/>
              <w:spacing w:before="144" w:after="0" w:line="197" w:lineRule="auto"/>
              <w:ind w:left="984"/>
            </w:pPr>
            <w:r>
              <w:rPr>
                <w:rFonts w:ascii="Calibri" w:eastAsia="Calibri" w:hAnsi="Calibri"/>
                <w:color w:val="000000"/>
              </w:rPr>
              <w:t>20000000 a 30000000</w:t>
            </w:r>
          </w:p>
        </w:tc>
      </w:tr>
      <w:tr w:rsidR="009B1111" w14:paraId="63AB7D01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247F3C" w14:textId="77777777" w:rsidR="009B1111" w:rsidRPr="007F575B" w:rsidRDefault="00000000">
            <w:pPr>
              <w:autoSpaceDE w:val="0"/>
              <w:autoSpaceDN w:val="0"/>
              <w:spacing w:before="146" w:after="0" w:line="197" w:lineRule="auto"/>
              <w:jc w:val="center"/>
              <w:rPr>
                <w:lang w:val="es-CO"/>
              </w:rPr>
            </w:pPr>
            <w:r w:rsidRPr="007F575B">
              <w:rPr>
                <w:rFonts w:ascii="Calibri" w:eastAsia="Calibri" w:hAnsi="Calibri"/>
                <w:color w:val="000000"/>
                <w:lang w:val="es-CO"/>
              </w:rPr>
              <w:t>Gerente de Mercadeo o BI</w:t>
            </w:r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31F2FF" w14:textId="0F75DB94" w:rsidR="009B1111" w:rsidRDefault="00000000">
            <w:pPr>
              <w:autoSpaceDE w:val="0"/>
              <w:autoSpaceDN w:val="0"/>
              <w:spacing w:before="146" w:after="0" w:line="197" w:lineRule="auto"/>
              <w:ind w:left="334"/>
            </w:pPr>
            <w:r>
              <w:rPr>
                <w:rFonts w:ascii="Calibri" w:eastAsia="Calibri" w:hAnsi="Calibri"/>
                <w:color w:val="000000"/>
              </w:rPr>
              <w:t>18000000 a 22000000</w:t>
            </w:r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43DE14" w14:textId="6429F1DC" w:rsidR="009B1111" w:rsidRDefault="00000000">
            <w:pPr>
              <w:autoSpaceDE w:val="0"/>
              <w:autoSpaceDN w:val="0"/>
              <w:spacing w:before="146" w:after="0" w:line="197" w:lineRule="auto"/>
              <w:ind w:left="984"/>
            </w:pPr>
            <w:r>
              <w:rPr>
                <w:rFonts w:ascii="Calibri" w:eastAsia="Calibri" w:hAnsi="Calibri"/>
                <w:color w:val="000000"/>
              </w:rPr>
              <w:t xml:space="preserve">22000000 a 32000000 </w:t>
            </w:r>
          </w:p>
        </w:tc>
      </w:tr>
      <w:tr w:rsidR="009B1111" w14:paraId="3EC36269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E7841A" w14:textId="77777777" w:rsidR="009B1111" w:rsidRDefault="00000000">
            <w:pPr>
              <w:autoSpaceDE w:val="0"/>
              <w:autoSpaceDN w:val="0"/>
              <w:spacing w:before="146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>Gerente HR</w:t>
            </w:r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C3B323" w14:textId="5BE70AA5" w:rsidR="009B1111" w:rsidRDefault="00000000">
            <w:pPr>
              <w:autoSpaceDE w:val="0"/>
              <w:autoSpaceDN w:val="0"/>
              <w:spacing w:before="146" w:after="0" w:line="197" w:lineRule="auto"/>
              <w:ind w:left="390"/>
            </w:pPr>
            <w:r>
              <w:rPr>
                <w:rFonts w:ascii="Calibri" w:eastAsia="Calibri" w:hAnsi="Calibri"/>
                <w:color w:val="000000"/>
              </w:rPr>
              <w:t xml:space="preserve">9000000 a 17000000 </w:t>
            </w:r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BC0973" w14:textId="0C241F2F" w:rsidR="009B1111" w:rsidRDefault="00000000">
            <w:pPr>
              <w:autoSpaceDE w:val="0"/>
              <w:autoSpaceDN w:val="0"/>
              <w:spacing w:before="146" w:after="0" w:line="197" w:lineRule="auto"/>
              <w:ind w:left="960"/>
            </w:pPr>
            <w:proofErr w:type="gramStart"/>
            <w:r>
              <w:rPr>
                <w:rFonts w:ascii="Calibri" w:eastAsia="Calibri" w:hAnsi="Calibri"/>
                <w:color w:val="000000"/>
              </w:rPr>
              <w:t>18000000  a</w:t>
            </w:r>
            <w:proofErr w:type="gramEnd"/>
            <w:r>
              <w:rPr>
                <w:rFonts w:ascii="Calibri" w:eastAsia="Calibri" w:hAnsi="Calibri"/>
                <w:color w:val="000000"/>
              </w:rPr>
              <w:t xml:space="preserve"> 20000000</w:t>
            </w:r>
          </w:p>
        </w:tc>
      </w:tr>
      <w:tr w:rsidR="009B1111" w14:paraId="1A92E97F" w14:textId="77777777">
        <w:trPr>
          <w:trHeight w:hRule="exact" w:val="45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A32F3B" w14:textId="77777777" w:rsidR="009B1111" w:rsidRDefault="00000000">
            <w:pPr>
              <w:autoSpaceDE w:val="0"/>
              <w:autoSpaceDN w:val="0"/>
              <w:spacing w:before="146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 xml:space="preserve">Director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Operaciones</w:t>
            </w:r>
            <w:proofErr w:type="spellEnd"/>
          </w:p>
        </w:tc>
        <w:tc>
          <w:tcPr>
            <w:tcW w:w="27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57E983" w14:textId="528C3C59" w:rsidR="009B1111" w:rsidRDefault="00000000">
            <w:pPr>
              <w:autoSpaceDE w:val="0"/>
              <w:autoSpaceDN w:val="0"/>
              <w:spacing w:before="146" w:after="0" w:line="197" w:lineRule="auto"/>
              <w:ind w:left="390"/>
            </w:pPr>
            <w:r>
              <w:rPr>
                <w:rFonts w:ascii="Calibri" w:eastAsia="Calibri" w:hAnsi="Calibri"/>
                <w:color w:val="000000"/>
              </w:rPr>
              <w:t>9000000 a 17000000</w:t>
            </w:r>
          </w:p>
        </w:tc>
        <w:tc>
          <w:tcPr>
            <w:tcW w:w="402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A622D3" w14:textId="3733D4BD" w:rsidR="009B1111" w:rsidRDefault="00000000">
            <w:pPr>
              <w:autoSpaceDE w:val="0"/>
              <w:autoSpaceDN w:val="0"/>
              <w:spacing w:before="146" w:after="0" w:line="197" w:lineRule="auto"/>
              <w:ind w:left="960"/>
            </w:pPr>
            <w:proofErr w:type="gramStart"/>
            <w:r>
              <w:rPr>
                <w:rFonts w:ascii="Calibri" w:eastAsia="Calibri" w:hAnsi="Calibri"/>
                <w:color w:val="000000"/>
              </w:rPr>
              <w:t>18000000  a</w:t>
            </w:r>
            <w:proofErr w:type="gramEnd"/>
            <w:r>
              <w:rPr>
                <w:rFonts w:ascii="Calibri" w:eastAsia="Calibri" w:hAnsi="Calibri"/>
                <w:color w:val="000000"/>
              </w:rPr>
              <w:t xml:space="preserve"> 25000000</w:t>
            </w:r>
          </w:p>
        </w:tc>
      </w:tr>
    </w:tbl>
    <w:p w14:paraId="111475BF" w14:textId="77777777" w:rsidR="009B1111" w:rsidRDefault="009B1111">
      <w:pPr>
        <w:autoSpaceDE w:val="0"/>
        <w:autoSpaceDN w:val="0"/>
        <w:spacing w:after="0" w:line="14" w:lineRule="exact"/>
      </w:pPr>
    </w:p>
    <w:p w14:paraId="58F5D43C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69DBF64F" w14:textId="3E9360D0" w:rsidR="009B1111" w:rsidRDefault="007F575B">
      <w:pPr>
        <w:autoSpaceDE w:val="0"/>
        <w:autoSpaceDN w:val="0"/>
        <w:spacing w:before="698" w:after="468" w:line="240" w:lineRule="auto"/>
        <w:ind w:left="880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lastRenderedPageBreak/>
        <w:t>Construccion</w:t>
      </w:r>
      <w:proofErr w:type="spellEnd"/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3994"/>
        <w:gridCol w:w="2940"/>
        <w:gridCol w:w="688"/>
        <w:gridCol w:w="3218"/>
      </w:tblGrid>
      <w:tr w:rsidR="009B1111" w:rsidRPr="00D94438" w14:paraId="47BCB322" w14:textId="77777777">
        <w:trPr>
          <w:trHeight w:hRule="exact" w:val="1130"/>
        </w:trPr>
        <w:tc>
          <w:tcPr>
            <w:tcW w:w="10840" w:type="dxa"/>
            <w:gridSpan w:val="4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2C2397EF" w14:textId="77777777">
              <w:trPr>
                <w:trHeight w:hRule="exact" w:val="1112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36851FD9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6C8865F7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7FC84E2A" w14:textId="77777777">
        <w:trPr>
          <w:trHeight w:hRule="exact" w:val="900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3109AD" w14:textId="77777777" w:rsidR="009B1111" w:rsidRDefault="00000000">
            <w:pPr>
              <w:autoSpaceDE w:val="0"/>
              <w:autoSpaceDN w:val="0"/>
              <w:spacing w:before="288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29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4D0205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432" w:right="144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90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53614B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0D19C267" w14:textId="77777777">
        <w:trPr>
          <w:trHeight w:hRule="exact" w:val="47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6B8BE2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general</w:t>
            </w:r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E222DC" w14:textId="54BF899F" w:rsidR="009B1111" w:rsidRDefault="00000000">
            <w:pPr>
              <w:autoSpaceDE w:val="0"/>
              <w:autoSpaceDN w:val="0"/>
              <w:spacing w:before="84" w:after="0" w:line="216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30000000 - 45000000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602FE2" w14:textId="121F75F5" w:rsidR="009B1111" w:rsidRDefault="00000000">
            <w:pPr>
              <w:autoSpaceDE w:val="0"/>
              <w:autoSpaceDN w:val="0"/>
              <w:spacing w:before="84" w:after="0" w:line="216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45000000</w:t>
            </w:r>
          </w:p>
        </w:tc>
      </w:tr>
      <w:tr w:rsidR="009B1111" w14:paraId="2E0A0C63" w14:textId="77777777">
        <w:trPr>
          <w:trHeight w:hRule="exact" w:val="474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439FF8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VP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29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5CA990" w14:textId="77777777" w:rsidR="009B1111" w:rsidRDefault="00000000">
            <w:pPr>
              <w:autoSpaceDE w:val="0"/>
              <w:autoSpaceDN w:val="0"/>
              <w:spacing w:before="84" w:after="0" w:line="216" w:lineRule="auto"/>
              <w:ind w:right="1186"/>
              <w:jc w:val="right"/>
            </w:pPr>
            <w:r>
              <w:rPr>
                <w:rFonts w:ascii="Noto Sans" w:eastAsia="Noto Sans" w:hAnsi="Noto Sans"/>
                <w:color w:val="000000"/>
              </w:rPr>
              <w:t>NA</w:t>
            </w:r>
          </w:p>
        </w:tc>
        <w:tc>
          <w:tcPr>
            <w:tcW w:w="390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E1C331" w14:textId="12556EAD" w:rsidR="009B1111" w:rsidRDefault="00000000">
            <w:pPr>
              <w:autoSpaceDE w:val="0"/>
              <w:autoSpaceDN w:val="0"/>
              <w:spacing w:before="84" w:after="0" w:line="216" w:lineRule="auto"/>
              <w:ind w:right="106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35000000</w:t>
            </w:r>
          </w:p>
        </w:tc>
      </w:tr>
      <w:tr w:rsidR="009B1111" w14:paraId="51E9690A" w14:textId="77777777">
        <w:trPr>
          <w:trHeight w:hRule="exact" w:val="470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8A06C8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/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Dirección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33182D" w14:textId="0794E0AE" w:rsidR="009B1111" w:rsidRDefault="00000000">
            <w:pPr>
              <w:autoSpaceDE w:val="0"/>
              <w:autoSpaceDN w:val="0"/>
              <w:spacing w:before="84" w:after="0" w:line="214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18000000 - 22000000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3330F2" w14:textId="390CE6C8" w:rsidR="009B1111" w:rsidRDefault="00000000">
            <w:pPr>
              <w:autoSpaceDE w:val="0"/>
              <w:autoSpaceDN w:val="0"/>
              <w:spacing w:before="84" w:after="0" w:line="214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22000000</w:t>
            </w:r>
          </w:p>
        </w:tc>
      </w:tr>
      <w:tr w:rsidR="009B1111" w14:paraId="78CD8C72" w14:textId="77777777">
        <w:trPr>
          <w:trHeight w:hRule="exact" w:val="474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6F7629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/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Dirección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mercadeo</w:t>
            </w:r>
            <w:proofErr w:type="spellEnd"/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14A7FD" w14:textId="1C9FD463" w:rsidR="009B1111" w:rsidRDefault="00000000">
            <w:pPr>
              <w:autoSpaceDE w:val="0"/>
              <w:autoSpaceDN w:val="0"/>
              <w:spacing w:before="84" w:after="0" w:line="216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18000000 - 22000000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7D4503" w14:textId="319DEC65" w:rsidR="009B1111" w:rsidRDefault="00000000">
            <w:pPr>
              <w:autoSpaceDE w:val="0"/>
              <w:autoSpaceDN w:val="0"/>
              <w:spacing w:before="84" w:after="0" w:line="216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22000000</w:t>
            </w:r>
          </w:p>
        </w:tc>
      </w:tr>
      <w:tr w:rsidR="009B1111" w14:paraId="1C818CFD" w14:textId="77777777">
        <w:trPr>
          <w:trHeight w:hRule="exact" w:val="47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91F8F7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/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Dirección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BIM</w:t>
            </w:r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08BF78" w14:textId="1AF00BB2" w:rsidR="009B1111" w:rsidRDefault="00000000">
            <w:pPr>
              <w:autoSpaceDE w:val="0"/>
              <w:autoSpaceDN w:val="0"/>
              <w:spacing w:before="84" w:after="0" w:line="214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18000000 - 22000000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A65117" w14:textId="68006E2A" w:rsidR="009B1111" w:rsidRDefault="00000000">
            <w:pPr>
              <w:autoSpaceDE w:val="0"/>
              <w:autoSpaceDN w:val="0"/>
              <w:spacing w:before="84" w:after="0" w:line="214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22000000</w:t>
            </w:r>
          </w:p>
        </w:tc>
      </w:tr>
      <w:tr w:rsidR="009B1111" w14:paraId="404F42F6" w14:textId="77777777">
        <w:trPr>
          <w:trHeight w:hRule="exact" w:val="47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0A9124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Ecommerce</w:t>
            </w:r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6ED3A3" w14:textId="17E46CAD" w:rsidR="009B1111" w:rsidRDefault="00000000">
            <w:pPr>
              <w:autoSpaceDE w:val="0"/>
              <w:autoSpaceDN w:val="0"/>
              <w:spacing w:before="84" w:after="0" w:line="214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11000000 - 15000000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BA11F2" w14:textId="31040AA6" w:rsidR="009B1111" w:rsidRDefault="00000000">
            <w:pPr>
              <w:autoSpaceDE w:val="0"/>
              <w:autoSpaceDN w:val="0"/>
              <w:spacing w:before="84" w:after="0" w:line="214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15000000</w:t>
            </w:r>
          </w:p>
        </w:tc>
      </w:tr>
      <w:tr w:rsidR="009B1111" w14:paraId="276C7EE4" w14:textId="77777777">
        <w:trPr>
          <w:trHeight w:hRule="exact" w:val="470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C8AD3C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BIM</w:t>
            </w:r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AAB6C8" w14:textId="5EFB0F66" w:rsidR="009B1111" w:rsidRDefault="00000000">
            <w:pPr>
              <w:autoSpaceDE w:val="0"/>
              <w:autoSpaceDN w:val="0"/>
              <w:spacing w:before="84" w:after="0" w:line="214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13000000 - 18000000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32E448" w14:textId="40F594BB" w:rsidR="009B1111" w:rsidRDefault="00000000">
            <w:pPr>
              <w:autoSpaceDE w:val="0"/>
              <w:autoSpaceDN w:val="0"/>
              <w:spacing w:before="102" w:after="0" w:line="216" w:lineRule="auto"/>
              <w:ind w:left="718"/>
            </w:pPr>
            <w:r>
              <w:rPr>
                <w:rFonts w:ascii="Noto Sans" w:eastAsia="Noto Sans" w:hAnsi="Noto Sans"/>
                <w:color w:val="000000"/>
              </w:rPr>
              <w:t xml:space="preserve">  18505500</w:t>
            </w:r>
          </w:p>
        </w:tc>
      </w:tr>
      <w:tr w:rsidR="009B1111" w14:paraId="3D5744D5" w14:textId="77777777">
        <w:trPr>
          <w:trHeight w:hRule="exact" w:val="47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4CB76A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BI</w:t>
            </w:r>
          </w:p>
        </w:tc>
        <w:tc>
          <w:tcPr>
            <w:tcW w:w="29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251509" w14:textId="211F7A10" w:rsidR="009B1111" w:rsidRDefault="00000000">
            <w:pPr>
              <w:autoSpaceDE w:val="0"/>
              <w:autoSpaceDN w:val="0"/>
              <w:spacing w:before="86" w:after="0" w:line="214" w:lineRule="auto"/>
              <w:ind w:left="322"/>
            </w:pPr>
            <w:r>
              <w:rPr>
                <w:rFonts w:ascii="Noto Sans" w:eastAsia="Noto Sans" w:hAnsi="Noto Sans"/>
                <w:color w:val="000000"/>
              </w:rPr>
              <w:t>9000000 -13000000</w:t>
            </w:r>
          </w:p>
        </w:tc>
        <w:tc>
          <w:tcPr>
            <w:tcW w:w="390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A49E3C" w14:textId="773A2C31" w:rsidR="009B1111" w:rsidRDefault="00000000">
            <w:pPr>
              <w:autoSpaceDE w:val="0"/>
              <w:autoSpaceDN w:val="0"/>
              <w:spacing w:before="86" w:after="0" w:line="214" w:lineRule="auto"/>
              <w:ind w:right="106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13000000</w:t>
            </w:r>
          </w:p>
        </w:tc>
      </w:tr>
      <w:tr w:rsidR="009B1111" w14:paraId="0D0F2786" w14:textId="77777777">
        <w:trPr>
          <w:trHeight w:hRule="exact" w:val="474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F87279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Marketing digital </w:t>
            </w:r>
          </w:p>
        </w:tc>
        <w:tc>
          <w:tcPr>
            <w:tcW w:w="29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4C76A7" w14:textId="7BC19691" w:rsidR="009B1111" w:rsidRDefault="00000000">
            <w:pPr>
              <w:autoSpaceDE w:val="0"/>
              <w:autoSpaceDN w:val="0"/>
              <w:spacing w:before="86" w:after="0" w:line="214" w:lineRule="auto"/>
              <w:ind w:left="322"/>
            </w:pPr>
            <w:r>
              <w:rPr>
                <w:rFonts w:ascii="Noto Sans" w:eastAsia="Noto Sans" w:hAnsi="Noto Sans"/>
                <w:color w:val="000000"/>
              </w:rPr>
              <w:t>9000000 -11000000</w:t>
            </w:r>
          </w:p>
        </w:tc>
        <w:tc>
          <w:tcPr>
            <w:tcW w:w="390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70D7AF" w14:textId="1CD1DC2F" w:rsidR="009B1111" w:rsidRDefault="00000000">
            <w:pPr>
              <w:autoSpaceDE w:val="0"/>
              <w:autoSpaceDN w:val="0"/>
              <w:spacing w:before="86" w:after="0" w:line="214" w:lineRule="auto"/>
              <w:ind w:right="106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11000000</w:t>
            </w:r>
          </w:p>
        </w:tc>
      </w:tr>
      <w:tr w:rsidR="009B1111" w14:paraId="75D87349" w14:textId="77777777">
        <w:trPr>
          <w:trHeight w:hRule="exact" w:val="47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6BF615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tecnica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CC3228" w14:textId="66C5BFAC" w:rsidR="009B1111" w:rsidRDefault="00000000">
            <w:pPr>
              <w:autoSpaceDE w:val="0"/>
              <w:autoSpaceDN w:val="0"/>
              <w:spacing w:before="84" w:after="0" w:line="214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18000000 - 23000000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AD2103" w14:textId="649A53A6" w:rsidR="009B1111" w:rsidRDefault="00000000">
            <w:pPr>
              <w:autoSpaceDE w:val="0"/>
              <w:autoSpaceDN w:val="0"/>
              <w:spacing w:before="84" w:after="0" w:line="214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23000000</w:t>
            </w:r>
          </w:p>
        </w:tc>
      </w:tr>
      <w:tr w:rsidR="009B1111" w14:paraId="1CCA89C9" w14:textId="77777777">
        <w:trPr>
          <w:trHeight w:hRule="exact" w:val="47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CBB9D3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construcción</w:t>
            </w:r>
            <w:proofErr w:type="spellEnd"/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A48256" w14:textId="28BF712E" w:rsidR="009B1111" w:rsidRDefault="00000000">
            <w:pPr>
              <w:autoSpaceDE w:val="0"/>
              <w:autoSpaceDN w:val="0"/>
              <w:spacing w:before="84" w:after="0" w:line="216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18000000 - 25000000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28D6F0" w14:textId="7F537F07" w:rsidR="009B1111" w:rsidRDefault="00000000">
            <w:pPr>
              <w:autoSpaceDE w:val="0"/>
              <w:autoSpaceDN w:val="0"/>
              <w:spacing w:before="84" w:after="0" w:line="216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25000000</w:t>
            </w:r>
          </w:p>
        </w:tc>
      </w:tr>
      <w:tr w:rsidR="009B1111" w14:paraId="5DA40095" w14:textId="77777777">
        <w:trPr>
          <w:trHeight w:hRule="exact" w:val="47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149A45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calidad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/HSEQ</w:t>
            </w:r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6F1006" w14:textId="4781BC31" w:rsidR="009B1111" w:rsidRDefault="00000000">
            <w:pPr>
              <w:autoSpaceDE w:val="0"/>
              <w:autoSpaceDN w:val="0"/>
              <w:spacing w:before="84" w:after="0" w:line="216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18000000 - 23000000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C6908A" w14:textId="223BA4D0" w:rsidR="009B1111" w:rsidRDefault="00000000">
            <w:pPr>
              <w:autoSpaceDE w:val="0"/>
              <w:autoSpaceDN w:val="0"/>
              <w:spacing w:before="84" w:after="0" w:line="216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23000000</w:t>
            </w:r>
          </w:p>
        </w:tc>
      </w:tr>
      <w:tr w:rsidR="009B1111" w14:paraId="5E711A2E" w14:textId="77777777">
        <w:trPr>
          <w:trHeight w:hRule="exact" w:val="47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B7371B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ambiental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CA04FD" w14:textId="5A8ECA00" w:rsidR="009B1111" w:rsidRDefault="00000000">
            <w:pPr>
              <w:autoSpaceDE w:val="0"/>
              <w:autoSpaceDN w:val="0"/>
              <w:spacing w:before="84" w:after="0" w:line="216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18000000 - 22000000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2E3341" w14:textId="16996740" w:rsidR="009B1111" w:rsidRDefault="00000000">
            <w:pPr>
              <w:autoSpaceDE w:val="0"/>
              <w:autoSpaceDN w:val="0"/>
              <w:spacing w:before="84" w:after="0" w:line="216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22000000</w:t>
            </w:r>
          </w:p>
        </w:tc>
      </w:tr>
      <w:tr w:rsidR="009B1111" w14:paraId="2C9EE372" w14:textId="77777777">
        <w:trPr>
          <w:trHeight w:hRule="exact" w:val="47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06412F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Director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obra</w:t>
            </w:r>
            <w:proofErr w:type="spellEnd"/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FF862E" w14:textId="1E6D5837" w:rsidR="009B1111" w:rsidRDefault="00000000">
            <w:pPr>
              <w:autoSpaceDE w:val="0"/>
              <w:autoSpaceDN w:val="0"/>
              <w:spacing w:before="84" w:after="0" w:line="216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18000000 - 20000000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CB984F" w14:textId="58682497" w:rsidR="009B1111" w:rsidRDefault="00000000">
            <w:pPr>
              <w:autoSpaceDE w:val="0"/>
              <w:autoSpaceDN w:val="0"/>
              <w:spacing w:before="84" w:after="0" w:line="216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20000000</w:t>
            </w:r>
          </w:p>
        </w:tc>
      </w:tr>
      <w:tr w:rsidR="009B1111" w14:paraId="01267846" w14:textId="77777777">
        <w:trPr>
          <w:trHeight w:hRule="exact" w:val="47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885099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KAM</w:t>
            </w:r>
          </w:p>
        </w:tc>
        <w:tc>
          <w:tcPr>
            <w:tcW w:w="294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88E2AA" w14:textId="48B966F0" w:rsidR="009B1111" w:rsidRDefault="00000000">
            <w:pPr>
              <w:autoSpaceDE w:val="0"/>
              <w:autoSpaceDN w:val="0"/>
              <w:spacing w:before="86" w:after="0" w:line="214" w:lineRule="auto"/>
              <w:ind w:left="322"/>
            </w:pPr>
            <w:r>
              <w:rPr>
                <w:rFonts w:ascii="Noto Sans" w:eastAsia="Noto Sans" w:hAnsi="Noto Sans"/>
                <w:color w:val="000000"/>
              </w:rPr>
              <w:t>9000000 -11000000</w:t>
            </w:r>
          </w:p>
        </w:tc>
        <w:tc>
          <w:tcPr>
            <w:tcW w:w="390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6C4883" w14:textId="506C6D2B" w:rsidR="009B1111" w:rsidRDefault="00000000">
            <w:pPr>
              <w:autoSpaceDE w:val="0"/>
              <w:autoSpaceDN w:val="0"/>
              <w:spacing w:before="86" w:after="0" w:line="214" w:lineRule="auto"/>
              <w:ind w:right="106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11000000</w:t>
            </w:r>
          </w:p>
        </w:tc>
      </w:tr>
      <w:tr w:rsidR="009B1111" w14:paraId="2934352D" w14:textId="77777777">
        <w:trPr>
          <w:trHeight w:hRule="exact" w:val="452"/>
        </w:trPr>
        <w:tc>
          <w:tcPr>
            <w:tcW w:w="39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E0CF20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Project manager</w:t>
            </w:r>
          </w:p>
        </w:tc>
        <w:tc>
          <w:tcPr>
            <w:tcW w:w="362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76D339" w14:textId="4DB614FC" w:rsidR="009B1111" w:rsidRDefault="00000000">
            <w:pPr>
              <w:autoSpaceDE w:val="0"/>
              <w:autoSpaceDN w:val="0"/>
              <w:spacing w:before="84" w:after="0" w:line="216" w:lineRule="auto"/>
              <w:ind w:left="288"/>
            </w:pPr>
            <w:r>
              <w:rPr>
                <w:rFonts w:ascii="Noto Sans" w:eastAsia="Noto Sans" w:hAnsi="Noto Sans"/>
                <w:color w:val="000000"/>
              </w:rPr>
              <w:t>18000000 - 23000000</w:t>
            </w:r>
          </w:p>
        </w:tc>
        <w:tc>
          <w:tcPr>
            <w:tcW w:w="3218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91F36A" w14:textId="5B19550F" w:rsidR="009B1111" w:rsidRDefault="00000000">
            <w:pPr>
              <w:autoSpaceDE w:val="0"/>
              <w:autoSpaceDN w:val="0"/>
              <w:spacing w:before="84" w:after="0" w:line="216" w:lineRule="auto"/>
              <w:ind w:left="656"/>
            </w:pPr>
            <w:r>
              <w:rPr>
                <w:rFonts w:ascii="Noto Sans" w:eastAsia="Noto Sans" w:hAnsi="Noto Sans"/>
                <w:color w:val="000000"/>
              </w:rPr>
              <w:t xml:space="preserve">  23000000</w:t>
            </w:r>
          </w:p>
        </w:tc>
      </w:tr>
    </w:tbl>
    <w:p w14:paraId="52E8C900" w14:textId="77777777" w:rsidR="009B1111" w:rsidRDefault="009B1111">
      <w:pPr>
        <w:autoSpaceDE w:val="0"/>
        <w:autoSpaceDN w:val="0"/>
        <w:spacing w:after="0" w:line="14" w:lineRule="exact"/>
      </w:pPr>
    </w:p>
    <w:p w14:paraId="4773F40B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43F9AD49" w14:textId="77777777" w:rsidR="007F575B" w:rsidRDefault="007F575B" w:rsidP="007F575B">
      <w:pPr>
        <w:autoSpaceDE w:val="0"/>
        <w:autoSpaceDN w:val="0"/>
        <w:spacing w:after="168" w:line="220" w:lineRule="exact"/>
      </w:pPr>
    </w:p>
    <w:p w14:paraId="7167CDE2" w14:textId="77777777" w:rsidR="007F575B" w:rsidRDefault="007F575B" w:rsidP="007F575B">
      <w:pPr>
        <w:autoSpaceDE w:val="0"/>
        <w:autoSpaceDN w:val="0"/>
        <w:spacing w:after="168" w:line="220" w:lineRule="exact"/>
        <w:rPr>
          <w:rFonts w:ascii="Noto Sans" w:eastAsia="Noto Sans" w:hAnsi="Noto Sans"/>
          <w:b/>
          <w:color w:val="4F185A"/>
          <w:sz w:val="48"/>
        </w:rPr>
      </w:pPr>
    </w:p>
    <w:p w14:paraId="0C2EE83A" w14:textId="77777777" w:rsidR="007F575B" w:rsidRDefault="007F575B" w:rsidP="007F575B">
      <w:pPr>
        <w:autoSpaceDE w:val="0"/>
        <w:autoSpaceDN w:val="0"/>
        <w:spacing w:after="168" w:line="220" w:lineRule="exact"/>
        <w:rPr>
          <w:rFonts w:ascii="Noto Sans" w:eastAsia="Noto Sans" w:hAnsi="Noto Sans"/>
          <w:b/>
          <w:color w:val="4F185A"/>
          <w:sz w:val="48"/>
        </w:rPr>
      </w:pPr>
    </w:p>
    <w:p w14:paraId="69906062" w14:textId="77777777" w:rsidR="007F575B" w:rsidRDefault="007F575B" w:rsidP="007F575B">
      <w:pPr>
        <w:autoSpaceDE w:val="0"/>
        <w:autoSpaceDN w:val="0"/>
        <w:spacing w:after="168" w:line="220" w:lineRule="exact"/>
        <w:rPr>
          <w:rFonts w:ascii="Noto Sans" w:eastAsia="Noto Sans" w:hAnsi="Noto Sans"/>
          <w:b/>
          <w:color w:val="4F185A"/>
          <w:sz w:val="48"/>
        </w:rPr>
      </w:pPr>
    </w:p>
    <w:p w14:paraId="6731E224" w14:textId="2F4DF3E2" w:rsidR="007F575B" w:rsidRDefault="007F575B" w:rsidP="007F575B">
      <w:pPr>
        <w:autoSpaceDE w:val="0"/>
        <w:autoSpaceDN w:val="0"/>
        <w:spacing w:before="698" w:after="468" w:line="240" w:lineRule="auto"/>
        <w:ind w:left="880"/>
      </w:pPr>
      <w:proofErr w:type="spellStart"/>
      <w:r>
        <w:rPr>
          <w:rFonts w:ascii="Noto Sans" w:eastAsia="Noto Sans" w:hAnsi="Noto Sans"/>
          <w:b/>
          <w:color w:val="4F185A"/>
          <w:sz w:val="48"/>
        </w:rPr>
        <w:t>Hoteleria</w:t>
      </w:r>
      <w:proofErr w:type="spellEnd"/>
      <w:r>
        <w:rPr>
          <w:rFonts w:ascii="Noto Sans" w:eastAsia="Noto Sans" w:hAnsi="Noto Sans"/>
          <w:b/>
          <w:color w:val="4F185A"/>
          <w:sz w:val="48"/>
        </w:rPr>
        <w:t xml:space="preserve"> y Turismo</w:t>
      </w:r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3894"/>
        <w:gridCol w:w="3060"/>
        <w:gridCol w:w="3886"/>
      </w:tblGrid>
      <w:tr w:rsidR="009B1111" w:rsidRPr="00D94438" w14:paraId="46428BFA" w14:textId="77777777">
        <w:trPr>
          <w:trHeight w:hRule="exact" w:val="1130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7EB17CC4" w14:textId="77777777">
              <w:trPr>
                <w:trHeight w:hRule="exact" w:val="1112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20E7FBBE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7A0C55BF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37885245" w14:textId="77777777">
        <w:trPr>
          <w:trHeight w:hRule="exact" w:val="900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00DEF3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1524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75BDAE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432" w:right="144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FABF44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6CF66FDD" w14:textId="77777777">
        <w:trPr>
          <w:trHeight w:hRule="exact" w:val="47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C8EE3F" w14:textId="77777777" w:rsidR="009B1111" w:rsidRDefault="00000000">
            <w:pPr>
              <w:autoSpaceDE w:val="0"/>
              <w:autoSpaceDN w:val="0"/>
              <w:spacing w:before="84" w:after="0" w:line="216" w:lineRule="auto"/>
              <w:ind w:left="422"/>
            </w:pPr>
            <w:r>
              <w:rPr>
                <w:rFonts w:ascii="Noto Sans" w:eastAsia="Noto Sans" w:hAnsi="Noto Sans"/>
                <w:color w:val="000000"/>
              </w:rPr>
              <w:t xml:space="preserve">Gerente General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Coorporativo</w:t>
            </w:r>
            <w:proofErr w:type="spellEnd"/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689DCF" w14:textId="53660069" w:rsidR="009B1111" w:rsidRDefault="00000000">
            <w:pPr>
              <w:autoSpaceDE w:val="0"/>
              <w:autoSpaceDN w:val="0"/>
              <w:spacing w:before="84" w:after="0" w:line="216" w:lineRule="auto"/>
              <w:ind w:left="276"/>
            </w:pPr>
            <w:r>
              <w:rPr>
                <w:rFonts w:ascii="Noto Sans" w:eastAsia="Noto Sans" w:hAnsi="Noto Sans"/>
                <w:color w:val="000000"/>
              </w:rPr>
              <w:t xml:space="preserve"> 50000000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70000000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7AED83" w14:textId="6ECEFC9E" w:rsidR="009B1111" w:rsidRDefault="00000000">
            <w:pPr>
              <w:autoSpaceDE w:val="0"/>
              <w:autoSpaceDN w:val="0"/>
              <w:spacing w:before="84" w:after="0" w:line="216" w:lineRule="auto"/>
              <w:ind w:left="610"/>
            </w:pPr>
            <w:r>
              <w:rPr>
                <w:rFonts w:ascii="Noto Sans" w:eastAsia="Noto Sans" w:hAnsi="Noto Sans"/>
                <w:color w:val="000000"/>
              </w:rPr>
              <w:t xml:space="preserve">  70000000 - 80000000</w:t>
            </w:r>
          </w:p>
        </w:tc>
      </w:tr>
      <w:tr w:rsidR="009B1111" w14:paraId="1A0E0637" w14:textId="77777777">
        <w:trPr>
          <w:trHeight w:hRule="exact" w:val="474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2E50BE" w14:textId="77777777" w:rsidR="009B1111" w:rsidRDefault="00000000">
            <w:pPr>
              <w:autoSpaceDE w:val="0"/>
              <w:autoSpaceDN w:val="0"/>
              <w:spacing w:before="84" w:after="0" w:line="216" w:lineRule="auto"/>
              <w:ind w:right="1078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DC72C0" w14:textId="056CDB5F" w:rsidR="009B1111" w:rsidRDefault="00000000">
            <w:pPr>
              <w:autoSpaceDE w:val="0"/>
              <w:autoSpaceDN w:val="0"/>
              <w:spacing w:before="84" w:after="0" w:line="216" w:lineRule="auto"/>
              <w:ind w:left="276"/>
            </w:pPr>
            <w:r>
              <w:rPr>
                <w:rFonts w:ascii="Noto Sans" w:eastAsia="Noto Sans" w:hAnsi="Noto Sans"/>
                <w:color w:val="000000"/>
              </w:rPr>
              <w:t xml:space="preserve"> 40000000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50000000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2AEE8A" w14:textId="2E95066B" w:rsidR="009B1111" w:rsidRDefault="00000000">
            <w:pPr>
              <w:autoSpaceDE w:val="0"/>
              <w:autoSpaceDN w:val="0"/>
              <w:spacing w:before="84" w:after="0" w:line="216" w:lineRule="auto"/>
              <w:ind w:left="556"/>
            </w:pPr>
            <w:r>
              <w:rPr>
                <w:rFonts w:ascii="Noto Sans" w:eastAsia="Noto Sans" w:hAnsi="Noto Sans"/>
                <w:color w:val="000000"/>
              </w:rPr>
              <w:t xml:space="preserve"> 50000000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60000000</w:t>
            </w:r>
            <w:proofErr w:type="gramEnd"/>
          </w:p>
        </w:tc>
      </w:tr>
      <w:tr w:rsidR="009B1111" w14:paraId="73AC6092" w14:textId="77777777">
        <w:trPr>
          <w:trHeight w:hRule="exact" w:val="470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113CE8" w14:textId="77777777" w:rsidR="009B1111" w:rsidRDefault="00000000">
            <w:pPr>
              <w:autoSpaceDE w:val="0"/>
              <w:autoSpaceDN w:val="0"/>
              <w:spacing w:before="84" w:after="0" w:line="214" w:lineRule="auto"/>
              <w:ind w:right="912"/>
              <w:jc w:val="right"/>
            </w:pPr>
            <w:r>
              <w:rPr>
                <w:rFonts w:ascii="Noto Sans" w:eastAsia="Noto Sans" w:hAnsi="Noto Sans"/>
                <w:color w:val="000000"/>
              </w:rPr>
              <w:t>Gerente Financiero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5A4A59" w14:textId="275E61E7" w:rsidR="009B1111" w:rsidRDefault="00000000">
            <w:pPr>
              <w:autoSpaceDE w:val="0"/>
              <w:autoSpaceDN w:val="0"/>
              <w:spacing w:before="84" w:after="0" w:line="214" w:lineRule="auto"/>
              <w:ind w:left="278"/>
            </w:pPr>
            <w:r>
              <w:rPr>
                <w:rFonts w:ascii="Noto Sans" w:eastAsia="Noto Sans" w:hAnsi="Noto Sans"/>
                <w:color w:val="000000"/>
              </w:rPr>
              <w:t xml:space="preserve"> 30000000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40000000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E32FC5" w14:textId="7A878224" w:rsidR="009B1111" w:rsidRDefault="00000000">
            <w:pPr>
              <w:autoSpaceDE w:val="0"/>
              <w:autoSpaceDN w:val="0"/>
              <w:spacing w:before="84" w:after="0" w:line="214" w:lineRule="auto"/>
              <w:ind w:right="109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45000000</w:t>
            </w:r>
          </w:p>
        </w:tc>
      </w:tr>
      <w:tr w:rsidR="009B1111" w14:paraId="099D53C9" w14:textId="77777777">
        <w:trPr>
          <w:trHeight w:hRule="exact" w:val="474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01B03C" w14:textId="77777777" w:rsidR="009B1111" w:rsidRDefault="00000000">
            <w:pPr>
              <w:autoSpaceDE w:val="0"/>
              <w:autoSpaceDN w:val="0"/>
              <w:spacing w:before="84" w:after="0" w:line="216" w:lineRule="auto"/>
              <w:ind w:right="912"/>
              <w:jc w:val="right"/>
            </w:pPr>
            <w:r>
              <w:rPr>
                <w:rFonts w:ascii="Noto Sans" w:eastAsia="Noto Sans" w:hAnsi="Noto Sans"/>
                <w:color w:val="000000"/>
              </w:rPr>
              <w:t>Director Financiero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D2B68D" w14:textId="116BF682" w:rsidR="009B1111" w:rsidRDefault="00000000">
            <w:pPr>
              <w:autoSpaceDE w:val="0"/>
              <w:autoSpaceDN w:val="0"/>
              <w:spacing w:before="84" w:after="0" w:line="216" w:lineRule="auto"/>
              <w:ind w:left="250"/>
            </w:pPr>
            <w:r>
              <w:rPr>
                <w:rFonts w:ascii="Noto Sans" w:eastAsia="Noto Sans" w:hAnsi="Noto Sans"/>
                <w:color w:val="000000"/>
              </w:rPr>
              <w:t xml:space="preserve"> 25000000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30000000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B2275F" w14:textId="2AB5340E" w:rsidR="009B1111" w:rsidRDefault="00000000">
            <w:pPr>
              <w:autoSpaceDE w:val="0"/>
              <w:autoSpaceDN w:val="0"/>
              <w:spacing w:before="84" w:after="0" w:line="216" w:lineRule="auto"/>
              <w:ind w:right="109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35000000</w:t>
            </w:r>
          </w:p>
        </w:tc>
      </w:tr>
      <w:tr w:rsidR="009B1111" w14:paraId="691D2439" w14:textId="77777777">
        <w:trPr>
          <w:trHeight w:hRule="exact" w:val="47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A40BA0" w14:textId="77777777" w:rsidR="009B1111" w:rsidRDefault="00000000">
            <w:pPr>
              <w:autoSpaceDE w:val="0"/>
              <w:autoSpaceDN w:val="0"/>
              <w:spacing w:before="84" w:after="0" w:line="214" w:lineRule="auto"/>
              <w:ind w:left="726"/>
            </w:pPr>
            <w:r>
              <w:rPr>
                <w:rFonts w:ascii="Noto Sans" w:eastAsia="Noto Sans" w:hAnsi="Noto Sans"/>
                <w:color w:val="000000"/>
              </w:rPr>
              <w:t xml:space="preserve">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5EEF82" w14:textId="5E3B2318" w:rsidR="009B1111" w:rsidRDefault="00000000">
            <w:pPr>
              <w:autoSpaceDE w:val="0"/>
              <w:autoSpaceDN w:val="0"/>
              <w:spacing w:before="84" w:after="0" w:line="214" w:lineRule="auto"/>
              <w:ind w:left="250"/>
            </w:pPr>
            <w:r>
              <w:rPr>
                <w:rFonts w:ascii="Noto Sans" w:eastAsia="Noto Sans" w:hAnsi="Noto Sans"/>
                <w:color w:val="000000"/>
              </w:rPr>
              <w:t xml:space="preserve"> 20000000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25000000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174E22" w14:textId="24D9D2C7" w:rsidR="009B1111" w:rsidRDefault="00000000">
            <w:pPr>
              <w:autoSpaceDE w:val="0"/>
              <w:autoSpaceDN w:val="0"/>
              <w:spacing w:before="84" w:after="0" w:line="214" w:lineRule="auto"/>
              <w:ind w:right="109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02542497" w14:textId="77777777">
        <w:trPr>
          <w:trHeight w:hRule="exact" w:val="47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038F8D" w14:textId="77777777" w:rsidR="009B1111" w:rsidRDefault="00000000">
            <w:pPr>
              <w:autoSpaceDE w:val="0"/>
              <w:autoSpaceDN w:val="0"/>
              <w:spacing w:before="84" w:after="0" w:line="214" w:lineRule="auto"/>
              <w:ind w:right="936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Director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A6DCD5" w14:textId="223F837B" w:rsidR="009B1111" w:rsidRDefault="00000000">
            <w:pPr>
              <w:autoSpaceDE w:val="0"/>
              <w:autoSpaceDN w:val="0"/>
              <w:spacing w:before="84" w:after="0" w:line="214" w:lineRule="auto"/>
              <w:ind w:left="250"/>
            </w:pPr>
            <w:r>
              <w:rPr>
                <w:rFonts w:ascii="Noto Sans" w:eastAsia="Noto Sans" w:hAnsi="Noto Sans"/>
                <w:color w:val="000000"/>
              </w:rPr>
              <w:t xml:space="preserve"> 20000000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25000000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728B3A" w14:textId="1E4FEE87" w:rsidR="009B1111" w:rsidRDefault="00000000">
            <w:pPr>
              <w:autoSpaceDE w:val="0"/>
              <w:autoSpaceDN w:val="0"/>
              <w:spacing w:before="84" w:after="0" w:line="214" w:lineRule="auto"/>
              <w:ind w:right="109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1BAB1C95" w14:textId="77777777">
        <w:trPr>
          <w:trHeight w:hRule="exact" w:val="470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0C5346" w14:textId="77777777" w:rsidR="009B1111" w:rsidRPr="007F575B" w:rsidRDefault="00000000">
            <w:pPr>
              <w:autoSpaceDE w:val="0"/>
              <w:autoSpaceDN w:val="0"/>
              <w:spacing w:before="84" w:after="0" w:line="214" w:lineRule="auto"/>
              <w:ind w:left="336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Director de Alimentos y Bebidas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E39AE6" w14:textId="7BF037F2" w:rsidR="009B1111" w:rsidRDefault="00000000">
            <w:pPr>
              <w:autoSpaceDE w:val="0"/>
              <w:autoSpaceDN w:val="0"/>
              <w:spacing w:before="84" w:after="0" w:line="214" w:lineRule="auto"/>
              <w:ind w:left="278"/>
            </w:pPr>
            <w:r w:rsidRPr="00D94438">
              <w:rPr>
                <w:rFonts w:ascii="Noto Sans" w:eastAsia="Noto Sans" w:hAnsi="Noto Sans"/>
                <w:color w:val="000000"/>
                <w:lang w:val="es-CO"/>
              </w:rPr>
              <w:t xml:space="preserve"> </w:t>
            </w:r>
            <w:r>
              <w:rPr>
                <w:rFonts w:ascii="Noto Sans" w:eastAsia="Noto Sans" w:hAnsi="Noto Sans"/>
                <w:color w:val="000000"/>
              </w:rPr>
              <w:t xml:space="preserve">16000000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25000000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BA1457" w14:textId="7C53BE81" w:rsidR="009B1111" w:rsidRDefault="00000000">
            <w:pPr>
              <w:autoSpaceDE w:val="0"/>
              <w:autoSpaceDN w:val="0"/>
              <w:spacing w:before="84" w:after="0" w:line="214" w:lineRule="auto"/>
              <w:ind w:right="109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25000000</w:t>
            </w:r>
          </w:p>
        </w:tc>
      </w:tr>
      <w:tr w:rsidR="009B1111" w14:paraId="22B0534A" w14:textId="77777777">
        <w:trPr>
          <w:trHeight w:hRule="exact" w:val="47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74504E" w14:textId="77777777" w:rsidR="009B1111" w:rsidRDefault="00000000">
            <w:pPr>
              <w:autoSpaceDE w:val="0"/>
              <w:autoSpaceDN w:val="0"/>
              <w:spacing w:before="86" w:after="0" w:line="214" w:lineRule="auto"/>
              <w:ind w:left="516"/>
            </w:pPr>
            <w:r>
              <w:rPr>
                <w:rFonts w:ascii="Noto Sans" w:eastAsia="Noto Sans" w:hAnsi="Noto Sans"/>
                <w:color w:val="000000"/>
              </w:rPr>
              <w:t>Director de Talento Humano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398173" w14:textId="1E2722F1" w:rsidR="009B1111" w:rsidRDefault="00000000">
            <w:pPr>
              <w:autoSpaceDE w:val="0"/>
              <w:autoSpaceDN w:val="0"/>
              <w:spacing w:before="86" w:after="0" w:line="214" w:lineRule="auto"/>
              <w:ind w:left="250"/>
            </w:pPr>
            <w:r>
              <w:rPr>
                <w:rFonts w:ascii="Noto Sans" w:eastAsia="Noto Sans" w:hAnsi="Noto Sans"/>
                <w:color w:val="000000"/>
              </w:rPr>
              <w:t xml:space="preserve"> 15000000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20000000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27ECB2" w14:textId="29392200" w:rsidR="009B1111" w:rsidRDefault="00000000">
            <w:pPr>
              <w:autoSpaceDE w:val="0"/>
              <w:autoSpaceDN w:val="0"/>
              <w:spacing w:before="86" w:after="0" w:line="214" w:lineRule="auto"/>
              <w:ind w:right="109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22000000</w:t>
            </w:r>
          </w:p>
        </w:tc>
      </w:tr>
      <w:tr w:rsidR="009B1111" w14:paraId="55A543DF" w14:textId="77777777">
        <w:trPr>
          <w:trHeight w:hRule="exact" w:val="474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7803A4" w14:textId="77777777" w:rsidR="009B1111" w:rsidRDefault="00000000">
            <w:pPr>
              <w:autoSpaceDE w:val="0"/>
              <w:autoSpaceDN w:val="0"/>
              <w:spacing w:before="86" w:after="0" w:line="214" w:lineRule="auto"/>
              <w:ind w:right="1206"/>
              <w:jc w:val="right"/>
            </w:pPr>
            <w:r>
              <w:rPr>
                <w:rFonts w:ascii="Noto Sans" w:eastAsia="Noto Sans" w:hAnsi="Noto Sans"/>
                <w:color w:val="000000"/>
              </w:rPr>
              <w:t>Gerente legal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30888A" w14:textId="2D7B42F3" w:rsidR="009B1111" w:rsidRDefault="00000000">
            <w:pPr>
              <w:autoSpaceDE w:val="0"/>
              <w:autoSpaceDN w:val="0"/>
              <w:spacing w:before="86" w:after="0" w:line="214" w:lineRule="auto"/>
              <w:ind w:left="250"/>
            </w:pPr>
            <w:r>
              <w:rPr>
                <w:rFonts w:ascii="Noto Sans" w:eastAsia="Noto Sans" w:hAnsi="Noto Sans"/>
                <w:color w:val="000000"/>
              </w:rPr>
              <w:t xml:space="preserve"> 15000000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20000000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F2E76E" w14:textId="3BFADFD3" w:rsidR="009B1111" w:rsidRDefault="00000000">
            <w:pPr>
              <w:autoSpaceDE w:val="0"/>
              <w:autoSpaceDN w:val="0"/>
              <w:spacing w:before="86" w:after="0" w:line="214" w:lineRule="auto"/>
              <w:ind w:right="109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22000000</w:t>
            </w:r>
          </w:p>
        </w:tc>
      </w:tr>
      <w:tr w:rsidR="009B1111" w14:paraId="51332F30" w14:textId="77777777">
        <w:trPr>
          <w:trHeight w:hRule="exact" w:val="47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29A4D8" w14:textId="77777777" w:rsidR="009B1111" w:rsidRDefault="00000000">
            <w:pPr>
              <w:autoSpaceDE w:val="0"/>
              <w:autoSpaceDN w:val="0"/>
              <w:spacing w:before="84" w:after="0" w:line="214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Gerente General de Hotel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A5BC5A" w14:textId="4EEA6FD3" w:rsidR="009B1111" w:rsidRDefault="00000000">
            <w:pPr>
              <w:autoSpaceDE w:val="0"/>
              <w:autoSpaceDN w:val="0"/>
              <w:spacing w:before="84" w:after="0" w:line="214" w:lineRule="auto"/>
              <w:ind w:left="360"/>
            </w:pPr>
            <w:r>
              <w:rPr>
                <w:rFonts w:ascii="Noto Sans" w:eastAsia="Noto Sans" w:hAnsi="Noto Sans"/>
                <w:color w:val="000000"/>
              </w:rPr>
              <w:t>12000000 - 15000000</w:t>
            </w:r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377FEB" w14:textId="7212504D" w:rsidR="009B1111" w:rsidRDefault="00000000">
            <w:pPr>
              <w:autoSpaceDE w:val="0"/>
              <w:autoSpaceDN w:val="0"/>
              <w:spacing w:before="84" w:after="0" w:line="214" w:lineRule="auto"/>
              <w:ind w:right="1252"/>
              <w:jc w:val="right"/>
            </w:pPr>
            <w:r>
              <w:rPr>
                <w:rFonts w:ascii="Noto Sans" w:eastAsia="Noto Sans" w:hAnsi="Noto Sans"/>
                <w:color w:val="000000"/>
              </w:rPr>
              <w:t>15000000</w:t>
            </w:r>
          </w:p>
        </w:tc>
      </w:tr>
      <w:tr w:rsidR="009B1111" w14:paraId="7ACB4B0F" w14:textId="77777777">
        <w:trPr>
          <w:trHeight w:hRule="exact" w:val="47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A635F4" w14:textId="77777777" w:rsidR="009B1111" w:rsidRDefault="00000000">
            <w:pPr>
              <w:autoSpaceDE w:val="0"/>
              <w:autoSpaceDN w:val="0"/>
              <w:spacing w:before="84" w:after="0" w:line="216" w:lineRule="auto"/>
              <w:ind w:left="932"/>
            </w:pPr>
            <w:r>
              <w:rPr>
                <w:rFonts w:ascii="Noto Sans" w:eastAsia="Noto Sans" w:hAnsi="Noto Sans"/>
                <w:color w:val="000000"/>
              </w:rPr>
              <w:t>Director de Revenue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70B29A" w14:textId="037849D9" w:rsidR="009B1111" w:rsidRDefault="00000000">
            <w:pPr>
              <w:autoSpaceDE w:val="0"/>
              <w:autoSpaceDN w:val="0"/>
              <w:spacing w:before="84" w:after="0" w:line="216" w:lineRule="auto"/>
              <w:ind w:left="278"/>
            </w:pPr>
            <w:r>
              <w:rPr>
                <w:rFonts w:ascii="Noto Sans" w:eastAsia="Noto Sans" w:hAnsi="Noto Sans"/>
                <w:color w:val="000000"/>
              </w:rPr>
              <w:t xml:space="preserve"> 10000000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15000000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807312" w14:textId="2FA7EBD0" w:rsidR="009B1111" w:rsidRDefault="00000000">
            <w:pPr>
              <w:autoSpaceDE w:val="0"/>
              <w:autoSpaceDN w:val="0"/>
              <w:spacing w:before="84" w:after="0" w:line="216" w:lineRule="auto"/>
              <w:ind w:right="109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15000000</w:t>
            </w:r>
          </w:p>
        </w:tc>
      </w:tr>
      <w:tr w:rsidR="009B1111" w14:paraId="72086FD2" w14:textId="77777777">
        <w:trPr>
          <w:trHeight w:hRule="exact" w:val="47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0B7043" w14:textId="77777777" w:rsidR="009B1111" w:rsidRDefault="00000000">
            <w:pPr>
              <w:autoSpaceDE w:val="0"/>
              <w:autoSpaceDN w:val="0"/>
              <w:spacing w:before="84" w:after="0" w:line="216" w:lineRule="auto"/>
              <w:ind w:left="582"/>
            </w:pPr>
            <w:r>
              <w:rPr>
                <w:rFonts w:ascii="Noto Sans" w:eastAsia="Noto Sans" w:hAnsi="Noto Sans"/>
                <w:color w:val="000000"/>
              </w:rPr>
              <w:t xml:space="preserve">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Mantenimiento</w:t>
            </w:r>
            <w:proofErr w:type="spellEnd"/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DEB73F" w14:textId="3881781E" w:rsidR="009B1111" w:rsidRDefault="00000000">
            <w:pPr>
              <w:autoSpaceDE w:val="0"/>
              <w:autoSpaceDN w:val="0"/>
              <w:spacing w:before="84" w:after="0" w:line="216" w:lineRule="auto"/>
              <w:ind w:left="360"/>
            </w:pPr>
            <w:r>
              <w:rPr>
                <w:rFonts w:ascii="Noto Sans" w:eastAsia="Noto Sans" w:hAnsi="Noto Sans"/>
                <w:color w:val="000000"/>
              </w:rPr>
              <w:t>10000000 - 12000000</w:t>
            </w:r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28BDDB" w14:textId="00662195" w:rsidR="009B1111" w:rsidRDefault="00000000">
            <w:pPr>
              <w:autoSpaceDE w:val="0"/>
              <w:autoSpaceDN w:val="0"/>
              <w:spacing w:before="84" w:after="0" w:line="216" w:lineRule="auto"/>
              <w:ind w:right="107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12000000</w:t>
            </w:r>
          </w:p>
        </w:tc>
      </w:tr>
      <w:tr w:rsidR="009B1111" w14:paraId="4E5CE31E" w14:textId="77777777">
        <w:trPr>
          <w:trHeight w:hRule="exact" w:val="47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B6AF78" w14:textId="77777777" w:rsidR="009B1111" w:rsidRDefault="00000000">
            <w:pPr>
              <w:autoSpaceDE w:val="0"/>
              <w:autoSpaceDN w:val="0"/>
              <w:spacing w:before="84" w:after="0" w:line="216" w:lineRule="auto"/>
              <w:ind w:right="104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Director de Spa 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7662E4" w14:textId="09446C96" w:rsidR="009B1111" w:rsidRDefault="00000000">
            <w:pPr>
              <w:autoSpaceDE w:val="0"/>
              <w:autoSpaceDN w:val="0"/>
              <w:spacing w:before="84" w:after="0" w:line="216" w:lineRule="auto"/>
              <w:ind w:left="484"/>
            </w:pPr>
            <w:r>
              <w:rPr>
                <w:rFonts w:ascii="Noto Sans" w:eastAsia="Noto Sans" w:hAnsi="Noto Sans"/>
                <w:color w:val="000000"/>
              </w:rPr>
              <w:t>9000000 - 10000000</w:t>
            </w:r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BC8592" w14:textId="0F7AD0FE" w:rsidR="009B1111" w:rsidRDefault="00000000">
            <w:pPr>
              <w:autoSpaceDE w:val="0"/>
              <w:autoSpaceDN w:val="0"/>
              <w:spacing w:before="84" w:after="0" w:line="216" w:lineRule="auto"/>
              <w:ind w:right="1098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10000000</w:t>
            </w:r>
          </w:p>
        </w:tc>
      </w:tr>
      <w:tr w:rsidR="009B1111" w14:paraId="78E8DFA7" w14:textId="77777777">
        <w:trPr>
          <w:trHeight w:hRule="exact" w:val="47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81CEC3" w14:textId="77777777" w:rsidR="009B1111" w:rsidRDefault="00000000">
            <w:pPr>
              <w:autoSpaceDE w:val="0"/>
              <w:autoSpaceDN w:val="0"/>
              <w:spacing w:before="72" w:after="0" w:line="216" w:lineRule="auto"/>
              <w:ind w:left="692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Ejecutivo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Ventas MICE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E5F903" w14:textId="256FD1ED" w:rsidR="009B1111" w:rsidRDefault="00000000">
            <w:pPr>
              <w:autoSpaceDE w:val="0"/>
              <w:autoSpaceDN w:val="0"/>
              <w:spacing w:before="72" w:after="0" w:line="216" w:lineRule="auto"/>
              <w:ind w:left="394"/>
            </w:pPr>
            <w:r>
              <w:rPr>
                <w:rFonts w:ascii="Noto Sans" w:eastAsia="Noto Sans" w:hAnsi="Noto Sans"/>
                <w:color w:val="000000"/>
              </w:rPr>
              <w:t>9000000 -10000000</w:t>
            </w:r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8ED0B0" w14:textId="0A3B6FC7" w:rsidR="009B1111" w:rsidRDefault="00000000">
            <w:pPr>
              <w:autoSpaceDE w:val="0"/>
              <w:autoSpaceDN w:val="0"/>
              <w:spacing w:before="72" w:after="0" w:line="216" w:lineRule="auto"/>
              <w:ind w:right="98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 10000000 </w:t>
            </w:r>
          </w:p>
        </w:tc>
      </w:tr>
      <w:tr w:rsidR="009B1111" w14:paraId="2FF296B1" w14:textId="77777777">
        <w:trPr>
          <w:trHeight w:hRule="exact" w:val="47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D90334" w14:textId="77777777" w:rsidR="009B1111" w:rsidRDefault="00000000">
            <w:pPr>
              <w:autoSpaceDE w:val="0"/>
              <w:autoSpaceDN w:val="0"/>
              <w:spacing w:before="86" w:after="0" w:line="214" w:lineRule="auto"/>
              <w:ind w:left="422"/>
            </w:pPr>
            <w:r>
              <w:rPr>
                <w:rFonts w:ascii="Noto Sans" w:eastAsia="Noto Sans" w:hAnsi="Noto Sans"/>
                <w:color w:val="000000"/>
              </w:rPr>
              <w:t xml:space="preserve">Gerente General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Coorporativo</w:t>
            </w:r>
            <w:proofErr w:type="spellEnd"/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5CAD58" w14:textId="2ECCA6C0" w:rsidR="009B1111" w:rsidRDefault="00000000">
            <w:pPr>
              <w:autoSpaceDE w:val="0"/>
              <w:autoSpaceDN w:val="0"/>
              <w:spacing w:before="86" w:after="0" w:line="214" w:lineRule="auto"/>
              <w:ind w:left="276"/>
            </w:pPr>
            <w:r>
              <w:rPr>
                <w:rFonts w:ascii="Noto Sans" w:eastAsia="Noto Sans" w:hAnsi="Noto Sans"/>
                <w:color w:val="000000"/>
              </w:rPr>
              <w:t xml:space="preserve"> 50000000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70000000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72DF6F" w14:textId="5D77D18A" w:rsidR="009B1111" w:rsidRDefault="00000000">
            <w:pPr>
              <w:autoSpaceDE w:val="0"/>
              <w:autoSpaceDN w:val="0"/>
              <w:spacing w:before="86" w:after="0" w:line="214" w:lineRule="auto"/>
              <w:ind w:left="610"/>
            </w:pPr>
            <w:r>
              <w:rPr>
                <w:rFonts w:ascii="Noto Sans" w:eastAsia="Noto Sans" w:hAnsi="Noto Sans"/>
                <w:color w:val="000000"/>
              </w:rPr>
              <w:t xml:space="preserve">  70000000 - 80000000</w:t>
            </w:r>
          </w:p>
        </w:tc>
      </w:tr>
      <w:tr w:rsidR="009B1111" w14:paraId="654C8021" w14:textId="77777777">
        <w:trPr>
          <w:trHeight w:hRule="exact" w:val="452"/>
        </w:trPr>
        <w:tc>
          <w:tcPr>
            <w:tcW w:w="38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8BD766" w14:textId="77777777" w:rsidR="009B1111" w:rsidRDefault="00000000">
            <w:pPr>
              <w:autoSpaceDE w:val="0"/>
              <w:autoSpaceDN w:val="0"/>
              <w:spacing w:before="84" w:after="0" w:line="216" w:lineRule="auto"/>
              <w:ind w:right="1078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0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D32863" w14:textId="6B9A6C0E" w:rsidR="009B1111" w:rsidRDefault="00000000">
            <w:pPr>
              <w:autoSpaceDE w:val="0"/>
              <w:autoSpaceDN w:val="0"/>
              <w:spacing w:before="84" w:after="0" w:line="216" w:lineRule="auto"/>
              <w:ind w:left="276"/>
            </w:pPr>
            <w:r>
              <w:rPr>
                <w:rFonts w:ascii="Noto Sans" w:eastAsia="Noto Sans" w:hAnsi="Noto Sans"/>
                <w:color w:val="000000"/>
              </w:rPr>
              <w:t xml:space="preserve"> 40000000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50000000</w:t>
            </w:r>
            <w:proofErr w:type="gramEnd"/>
          </w:p>
        </w:tc>
        <w:tc>
          <w:tcPr>
            <w:tcW w:w="38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C150FA" w14:textId="2BFFACE1" w:rsidR="009B1111" w:rsidRDefault="00000000">
            <w:pPr>
              <w:autoSpaceDE w:val="0"/>
              <w:autoSpaceDN w:val="0"/>
              <w:spacing w:before="84" w:after="0" w:line="216" w:lineRule="auto"/>
              <w:ind w:left="556"/>
            </w:pPr>
            <w:r>
              <w:rPr>
                <w:rFonts w:ascii="Noto Sans" w:eastAsia="Noto Sans" w:hAnsi="Noto Sans"/>
                <w:color w:val="000000"/>
              </w:rPr>
              <w:t xml:space="preserve"> 50000000 </w:t>
            </w:r>
            <w:proofErr w:type="gramStart"/>
            <w:r>
              <w:rPr>
                <w:rFonts w:ascii="Noto Sans" w:eastAsia="Noto Sans" w:hAnsi="Noto Sans"/>
                <w:color w:val="000000"/>
              </w:rPr>
              <w:t>-  60000000</w:t>
            </w:r>
            <w:proofErr w:type="gramEnd"/>
          </w:p>
        </w:tc>
      </w:tr>
    </w:tbl>
    <w:p w14:paraId="42DC4ED3" w14:textId="77777777" w:rsidR="009B1111" w:rsidRDefault="009B1111">
      <w:pPr>
        <w:autoSpaceDE w:val="0"/>
        <w:autoSpaceDN w:val="0"/>
        <w:spacing w:after="0" w:line="14" w:lineRule="exact"/>
      </w:pPr>
    </w:p>
    <w:p w14:paraId="18C8D084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2F154D32" w14:textId="27A4E21F" w:rsidR="009B1111" w:rsidRDefault="009B1111" w:rsidP="007F575B">
      <w:pPr>
        <w:autoSpaceDE w:val="0"/>
        <w:autoSpaceDN w:val="0"/>
        <w:spacing w:after="168" w:line="220" w:lineRule="exact"/>
        <w:rPr>
          <w:noProof/>
        </w:rPr>
      </w:pPr>
    </w:p>
    <w:p w14:paraId="76F5B05C" w14:textId="77777777" w:rsidR="007F575B" w:rsidRDefault="007F575B" w:rsidP="007F575B">
      <w:pPr>
        <w:autoSpaceDE w:val="0"/>
        <w:autoSpaceDN w:val="0"/>
        <w:spacing w:after="168" w:line="220" w:lineRule="exact"/>
        <w:rPr>
          <w:noProof/>
        </w:rPr>
      </w:pPr>
    </w:p>
    <w:p w14:paraId="51645730" w14:textId="3AD8B989" w:rsidR="007F575B" w:rsidRDefault="007F575B" w:rsidP="007F575B">
      <w:pPr>
        <w:autoSpaceDE w:val="0"/>
        <w:autoSpaceDN w:val="0"/>
        <w:spacing w:before="698" w:after="468" w:line="240" w:lineRule="auto"/>
        <w:ind w:left="880"/>
        <w:rPr>
          <w:noProof/>
        </w:rPr>
      </w:pPr>
      <w:r>
        <w:rPr>
          <w:rFonts w:ascii="Noto Sans" w:eastAsia="Noto Sans" w:hAnsi="Noto Sans"/>
          <w:b/>
          <w:color w:val="4F185A"/>
          <w:sz w:val="48"/>
        </w:rPr>
        <w:t>BPO y Contact center</w:t>
      </w:r>
    </w:p>
    <w:p w14:paraId="525AA890" w14:textId="77777777" w:rsidR="007F575B" w:rsidRDefault="007F575B" w:rsidP="007F575B">
      <w:pPr>
        <w:autoSpaceDE w:val="0"/>
        <w:autoSpaceDN w:val="0"/>
        <w:spacing w:after="168" w:line="220" w:lineRule="exact"/>
      </w:pPr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3974"/>
        <w:gridCol w:w="3300"/>
        <w:gridCol w:w="3566"/>
      </w:tblGrid>
      <w:tr w:rsidR="009B1111" w:rsidRPr="00D94438" w14:paraId="0FFB9222" w14:textId="77777777">
        <w:trPr>
          <w:trHeight w:hRule="exact" w:val="1130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1AB7692D" w14:textId="77777777">
              <w:trPr>
                <w:trHeight w:hRule="exact" w:val="1112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5F3F4E9B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094AA729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7BAB83F2" w14:textId="77777777">
        <w:trPr>
          <w:trHeight w:hRule="exact" w:val="900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21EBB5" w14:textId="77777777" w:rsidR="009B1111" w:rsidRDefault="00000000">
            <w:pPr>
              <w:autoSpaceDE w:val="0"/>
              <w:autoSpaceDN w:val="0"/>
              <w:spacing w:before="288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5C51EC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432" w:right="432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BFBC66" w14:textId="77777777" w:rsidR="009B1111" w:rsidRDefault="00000000">
            <w:pPr>
              <w:autoSpaceDE w:val="0"/>
              <w:autoSpaceDN w:val="0"/>
              <w:spacing w:before="288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0CDDAB1C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F1D485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Country Manager 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72EB07" w14:textId="288C43DD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60000000 -80000000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AF36FE" w14:textId="3947307B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80000000 - 120000000</w:t>
            </w:r>
          </w:p>
        </w:tc>
      </w:tr>
      <w:tr w:rsidR="009B1111" w14:paraId="2B159B1A" w14:textId="77777777">
        <w:trPr>
          <w:trHeight w:hRule="exact" w:val="474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F9F5F7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5DBF53" w14:textId="6D7D29DE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40000000 -50000000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81AEA5" w14:textId="3D18EA56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50000000 - 70000000</w:t>
            </w:r>
          </w:p>
        </w:tc>
      </w:tr>
      <w:tr w:rsidR="009B1111" w14:paraId="4CE723D6" w14:textId="77777777">
        <w:trPr>
          <w:trHeight w:hRule="exact" w:val="470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EBFFE5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C4F105" w14:textId="0BD39130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40000000 -50000000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5F3E55" w14:textId="742AAC81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50000000 - 70000000</w:t>
            </w:r>
          </w:p>
        </w:tc>
      </w:tr>
      <w:tr w:rsidR="009B1111" w14:paraId="0E40B4F9" w14:textId="77777777">
        <w:trPr>
          <w:trHeight w:hRule="exact" w:val="474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56A43A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HR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E73CF5" w14:textId="50C3D093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30000000 -40000000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1A4E74" w14:textId="42DF9EE1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40000000 - 60000000</w:t>
            </w:r>
          </w:p>
        </w:tc>
      </w:tr>
      <w:tr w:rsidR="009B1111" w14:paraId="1A105AF0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6B7F75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Digital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05A4E4" w14:textId="4BD6C68A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30000000 -40000000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937C32" w14:textId="4652AEB3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40000000 - 60000000</w:t>
            </w:r>
          </w:p>
        </w:tc>
      </w:tr>
      <w:tr w:rsidR="009B1111" w14:paraId="768C9A54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7D7BB0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Vicepresidente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Tecnologia</w:t>
            </w:r>
            <w:proofErr w:type="spellEnd"/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FEC1E3" w14:textId="15C6B0B0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30000000 -40000000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610F17" w14:textId="54292786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40000000 - 60000000</w:t>
            </w:r>
          </w:p>
        </w:tc>
      </w:tr>
      <w:tr w:rsidR="009B1111" w14:paraId="58D86EC1" w14:textId="77777777">
        <w:trPr>
          <w:trHeight w:hRule="exact" w:val="470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097278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CFO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791314" w14:textId="643BE766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25000000 - 35000000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DDA38F" w14:textId="6C9B7B96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35000000</w:t>
            </w:r>
          </w:p>
        </w:tc>
      </w:tr>
      <w:tr w:rsidR="009B1111" w14:paraId="67E325A6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1DB8BC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legal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44B6E0" w14:textId="604CB64A" w:rsidR="009B1111" w:rsidRDefault="00000000">
            <w:pPr>
              <w:autoSpaceDE w:val="0"/>
              <w:autoSpaceDN w:val="0"/>
              <w:spacing w:before="8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25000000 -30000000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287A27" w14:textId="0BC861B7" w:rsidR="009B1111" w:rsidRDefault="00000000">
            <w:pPr>
              <w:autoSpaceDE w:val="0"/>
              <w:autoSpaceDN w:val="0"/>
              <w:spacing w:before="8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18A11F16" w14:textId="77777777">
        <w:trPr>
          <w:trHeight w:hRule="exact" w:val="474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283856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05E559" w14:textId="12FABF02" w:rsidR="009B1111" w:rsidRDefault="00000000">
            <w:pPr>
              <w:autoSpaceDE w:val="0"/>
              <w:autoSpaceDN w:val="0"/>
              <w:spacing w:before="8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25000000 -30000000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3C8AAE" w14:textId="63ECF0D8" w:rsidR="009B1111" w:rsidRDefault="00000000">
            <w:pPr>
              <w:autoSpaceDE w:val="0"/>
              <w:autoSpaceDN w:val="0"/>
              <w:spacing w:before="8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3376BC26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325BB7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F57BAF" w14:textId="0CF3792F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25000000 -30000000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96BA52" w14:textId="13348C0F" w:rsidR="009B1111" w:rsidRDefault="00000000">
            <w:pPr>
              <w:autoSpaceDE w:val="0"/>
              <w:autoSpaceDN w:val="0"/>
              <w:spacing w:before="8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449B8F3E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1CC7E8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Humanos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2E01C7" w14:textId="788A01CE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20000000 -30000000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06D162" w14:textId="404D5EB1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67168F7E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D31411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Transformación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B5A226" w14:textId="297645EB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20000000 -30000000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1A5AB5" w14:textId="74B9677F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3245127F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8BC863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Nuevos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Negocios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936237" w14:textId="7A3D8515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20000000 -30000000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2BD988" w14:textId="73465AE2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4A792833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E34EAE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Director Site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4E3A10" w14:textId="37E2BE82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25000000 -30000000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162AEB" w14:textId="4C0FA8F8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30000000</w:t>
            </w:r>
          </w:p>
        </w:tc>
      </w:tr>
      <w:tr w:rsidR="009B1111" w14:paraId="5B0E5B40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081A86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clientes</w:t>
            </w:r>
            <w:proofErr w:type="spellEnd"/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EE5E7F" w14:textId="3CD196F0" w:rsidR="009B1111" w:rsidRDefault="00000000">
            <w:pPr>
              <w:autoSpaceDE w:val="0"/>
              <w:autoSpaceDN w:val="0"/>
              <w:spacing w:before="8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18000000 -23000000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AC037B" w14:textId="1F17287F" w:rsidR="009B1111" w:rsidRDefault="00000000">
            <w:pPr>
              <w:autoSpaceDE w:val="0"/>
              <w:autoSpaceDN w:val="0"/>
              <w:spacing w:before="8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23000000</w:t>
            </w:r>
          </w:p>
        </w:tc>
      </w:tr>
      <w:tr w:rsidR="009B1111" w14:paraId="096F4111" w14:textId="77777777">
        <w:trPr>
          <w:trHeight w:hRule="exact" w:val="47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CF90B9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Director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Operaciones</w:t>
            </w:r>
            <w:proofErr w:type="spellEnd"/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EFE751" w14:textId="7D413753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18000000 -20000000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89EDA9" w14:textId="3D4C3BE6" w:rsidR="009B1111" w:rsidRDefault="00000000">
            <w:pPr>
              <w:autoSpaceDE w:val="0"/>
              <w:autoSpaceDN w:val="0"/>
              <w:spacing w:before="84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20000000</w:t>
            </w:r>
          </w:p>
        </w:tc>
      </w:tr>
      <w:tr w:rsidR="009B1111" w14:paraId="5594BD38" w14:textId="77777777">
        <w:trPr>
          <w:trHeight w:hRule="exact" w:val="452"/>
        </w:trPr>
        <w:tc>
          <w:tcPr>
            <w:tcW w:w="397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1FE665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Director Marketing Digital y CX</w:t>
            </w:r>
          </w:p>
        </w:tc>
        <w:tc>
          <w:tcPr>
            <w:tcW w:w="33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D67387" w14:textId="411FFEC6" w:rsidR="009B1111" w:rsidRDefault="00000000">
            <w:pPr>
              <w:autoSpaceDE w:val="0"/>
              <w:autoSpaceDN w:val="0"/>
              <w:spacing w:before="8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15000000 -20000000</w:t>
            </w:r>
          </w:p>
        </w:tc>
        <w:tc>
          <w:tcPr>
            <w:tcW w:w="356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1ADCC8" w14:textId="0B471E85" w:rsidR="009B1111" w:rsidRDefault="00000000">
            <w:pPr>
              <w:autoSpaceDE w:val="0"/>
              <w:autoSpaceDN w:val="0"/>
              <w:spacing w:before="86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  20000000</w:t>
            </w:r>
          </w:p>
        </w:tc>
      </w:tr>
    </w:tbl>
    <w:p w14:paraId="462C0202" w14:textId="77777777" w:rsidR="009B1111" w:rsidRDefault="009B1111">
      <w:pPr>
        <w:autoSpaceDE w:val="0"/>
        <w:autoSpaceDN w:val="0"/>
        <w:spacing w:after="0" w:line="14" w:lineRule="exact"/>
      </w:pPr>
    </w:p>
    <w:p w14:paraId="2155D973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4E783353" w14:textId="46846789" w:rsidR="009B1111" w:rsidRDefault="007F575B">
      <w:pPr>
        <w:autoSpaceDE w:val="0"/>
        <w:autoSpaceDN w:val="0"/>
        <w:spacing w:before="698" w:after="468" w:line="240" w:lineRule="auto"/>
        <w:ind w:left="880"/>
      </w:pPr>
      <w:r>
        <w:rPr>
          <w:rFonts w:ascii="Noto Sans" w:eastAsia="Noto Sans" w:hAnsi="Noto Sans"/>
          <w:b/>
          <w:color w:val="4F185A"/>
          <w:sz w:val="48"/>
        </w:rPr>
        <w:lastRenderedPageBreak/>
        <w:t xml:space="preserve">Publicidad y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Agencias</w:t>
      </w:r>
      <w:proofErr w:type="spellEnd"/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4034"/>
        <w:gridCol w:w="2960"/>
        <w:gridCol w:w="282"/>
        <w:gridCol w:w="3564"/>
      </w:tblGrid>
      <w:tr w:rsidR="009B1111" w:rsidRPr="00D94438" w14:paraId="61C3C225" w14:textId="77777777">
        <w:trPr>
          <w:trHeight w:hRule="exact" w:val="1130"/>
        </w:trPr>
        <w:tc>
          <w:tcPr>
            <w:tcW w:w="10840" w:type="dxa"/>
            <w:gridSpan w:val="4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19904559" w14:textId="77777777">
              <w:trPr>
                <w:trHeight w:hRule="exact" w:val="1112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7455C5C0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4EC11EB4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124961C8" w14:textId="77777777">
        <w:trPr>
          <w:trHeight w:hRule="exact" w:val="900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FBEEB8" w14:textId="77777777" w:rsidR="009B1111" w:rsidRDefault="00000000">
            <w:pPr>
              <w:autoSpaceDE w:val="0"/>
              <w:autoSpaceDN w:val="0"/>
              <w:spacing w:before="288" w:after="0" w:line="214" w:lineRule="auto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01C430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288" w:right="144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D039E2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6C1DDC78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38DE7F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CEO</w:t>
            </w:r>
          </w:p>
        </w:tc>
        <w:tc>
          <w:tcPr>
            <w:tcW w:w="3242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BC6164" w14:textId="65CB8C5F" w:rsidR="009B1111" w:rsidRDefault="00000000">
            <w:pPr>
              <w:autoSpaceDE w:val="0"/>
              <w:autoSpaceDN w:val="0"/>
              <w:spacing w:before="72" w:after="0" w:line="216" w:lineRule="auto"/>
              <w:ind w:left="130"/>
            </w:pPr>
            <w:r>
              <w:rPr>
                <w:rFonts w:ascii="Noto Sans" w:eastAsia="Noto Sans" w:hAnsi="Noto Sans"/>
                <w:color w:val="000000"/>
              </w:rPr>
              <w:t>450000000 a 60000000</w:t>
            </w:r>
          </w:p>
        </w:tc>
        <w:tc>
          <w:tcPr>
            <w:tcW w:w="356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F0F618" w14:textId="0ECBAD72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80000000 a 1200000000</w:t>
            </w:r>
          </w:p>
        </w:tc>
      </w:tr>
      <w:tr w:rsidR="009B1111" w14:paraId="31214A02" w14:textId="77777777">
        <w:trPr>
          <w:trHeight w:hRule="exact" w:val="47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9FDB0F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Managing Director/ Country Manager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A3A4D8" w14:textId="6FA24184" w:rsidR="009B1111" w:rsidRDefault="00000000">
            <w:pPr>
              <w:autoSpaceDE w:val="0"/>
              <w:autoSpaceDN w:val="0"/>
              <w:spacing w:before="84" w:after="0" w:line="60" w:lineRule="auto"/>
              <w:ind w:right="634"/>
              <w:jc w:val="right"/>
            </w:pPr>
            <w:r>
              <w:rPr>
                <w:rFonts w:ascii="Cambria Math" w:eastAsia="Cambria Math" w:hAnsi="Cambria Math"/>
                <w:color w:val="000000"/>
              </w:rPr>
              <w:t>≥</w:t>
            </w:r>
            <w:r>
              <w:rPr>
                <w:rFonts w:ascii="Noto Sans" w:eastAsia="Noto Sans" w:hAnsi="Noto Sans"/>
                <w:color w:val="000000"/>
              </w:rPr>
              <w:t xml:space="preserve">19000000 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F7B680" w14:textId="7B647AC5" w:rsidR="009B1111" w:rsidRDefault="00000000">
            <w:pPr>
              <w:autoSpaceDE w:val="0"/>
              <w:autoSpaceDN w:val="0"/>
              <w:spacing w:before="84" w:after="0" w:line="216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32000000 a 60000000</w:t>
            </w:r>
          </w:p>
        </w:tc>
      </w:tr>
      <w:tr w:rsidR="009B1111" w14:paraId="0442105F" w14:textId="77777777">
        <w:trPr>
          <w:trHeight w:hRule="exact" w:val="470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20EBB7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Chief Growth Officer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FFC624" w14:textId="6047A731" w:rsidR="009B1111" w:rsidRDefault="00000000">
            <w:pPr>
              <w:autoSpaceDE w:val="0"/>
              <w:autoSpaceDN w:val="0"/>
              <w:spacing w:before="72" w:after="0" w:line="58" w:lineRule="auto"/>
              <w:ind w:right="634"/>
              <w:jc w:val="right"/>
            </w:pPr>
            <w:r>
              <w:rPr>
                <w:rFonts w:ascii="Cambria Math" w:eastAsia="Cambria Math" w:hAnsi="Cambria Math"/>
                <w:color w:val="000000"/>
              </w:rPr>
              <w:t>≥</w:t>
            </w:r>
            <w:r>
              <w:rPr>
                <w:rFonts w:ascii="Noto Sans" w:eastAsia="Noto Sans" w:hAnsi="Noto Sans"/>
                <w:color w:val="000000"/>
              </w:rPr>
              <w:t xml:space="preserve">18000000 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6113D2" w14:textId="19C7B3B6" w:rsidR="009B1111" w:rsidRDefault="00000000">
            <w:pPr>
              <w:autoSpaceDE w:val="0"/>
              <w:autoSpaceDN w:val="0"/>
              <w:spacing w:before="72" w:after="0" w:line="214" w:lineRule="auto"/>
              <w:ind w:left="636"/>
            </w:pPr>
            <w:proofErr w:type="gramStart"/>
            <w:r>
              <w:rPr>
                <w:rFonts w:ascii="Noto Sans" w:eastAsia="Noto Sans" w:hAnsi="Noto Sans"/>
                <w:color w:val="000000"/>
              </w:rPr>
              <w:t>25000000  a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30000000</w:t>
            </w:r>
          </w:p>
        </w:tc>
      </w:tr>
      <w:tr w:rsidR="009B1111" w14:paraId="0E8F6E57" w14:textId="77777777">
        <w:trPr>
          <w:trHeight w:hRule="exact" w:val="47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7ABF03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Chief Client Officer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FECBC4" w14:textId="20AE831C" w:rsidR="009B1111" w:rsidRDefault="00000000">
            <w:pPr>
              <w:autoSpaceDE w:val="0"/>
              <w:autoSpaceDN w:val="0"/>
              <w:spacing w:before="72" w:after="0" w:line="60" w:lineRule="auto"/>
              <w:ind w:right="634"/>
              <w:jc w:val="right"/>
            </w:pPr>
            <w:r>
              <w:rPr>
                <w:rFonts w:ascii="Cambria Math" w:eastAsia="Cambria Math" w:hAnsi="Cambria Math"/>
                <w:color w:val="000000"/>
              </w:rPr>
              <w:t>≥</w:t>
            </w:r>
            <w:r>
              <w:rPr>
                <w:rFonts w:ascii="Noto Sans" w:eastAsia="Noto Sans" w:hAnsi="Noto Sans"/>
                <w:color w:val="000000"/>
              </w:rPr>
              <w:t xml:space="preserve">18000000 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DBC132" w14:textId="075B7C1E" w:rsidR="009B1111" w:rsidRDefault="00000000">
            <w:pPr>
              <w:autoSpaceDE w:val="0"/>
              <w:autoSpaceDN w:val="0"/>
              <w:spacing w:before="72" w:after="0" w:line="216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25000000 a 40000000</w:t>
            </w:r>
          </w:p>
        </w:tc>
      </w:tr>
      <w:tr w:rsidR="009B1111" w14:paraId="1ED74AB3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88B003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Chief Strategy Officer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D5239B" w14:textId="5506C4F3" w:rsidR="009B1111" w:rsidRDefault="00000000">
            <w:pPr>
              <w:autoSpaceDE w:val="0"/>
              <w:autoSpaceDN w:val="0"/>
              <w:spacing w:before="72" w:after="0" w:line="58" w:lineRule="auto"/>
              <w:ind w:right="634"/>
              <w:jc w:val="right"/>
            </w:pPr>
            <w:r>
              <w:rPr>
                <w:rFonts w:ascii="Cambria Math" w:eastAsia="Cambria Math" w:hAnsi="Cambria Math"/>
                <w:color w:val="000000"/>
              </w:rPr>
              <w:t>≥</w:t>
            </w:r>
            <w:r>
              <w:rPr>
                <w:rFonts w:ascii="Noto Sans" w:eastAsia="Noto Sans" w:hAnsi="Noto Sans"/>
                <w:color w:val="000000"/>
              </w:rPr>
              <w:t xml:space="preserve">18000000 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C3B3D8" w14:textId="5DEDB920" w:rsidR="009B1111" w:rsidRDefault="00000000">
            <w:pPr>
              <w:autoSpaceDE w:val="0"/>
              <w:autoSpaceDN w:val="0"/>
              <w:spacing w:before="72" w:after="0" w:line="214" w:lineRule="auto"/>
              <w:ind w:left="636"/>
            </w:pPr>
            <w:proofErr w:type="gramStart"/>
            <w:r>
              <w:rPr>
                <w:rFonts w:ascii="Noto Sans" w:eastAsia="Noto Sans" w:hAnsi="Noto Sans"/>
                <w:color w:val="000000"/>
              </w:rPr>
              <w:t>22000000  a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54B3F77C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5977CA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Chief Creative Officer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555427" w14:textId="589409A4" w:rsidR="009B1111" w:rsidRDefault="00000000">
            <w:pPr>
              <w:autoSpaceDE w:val="0"/>
              <w:autoSpaceDN w:val="0"/>
              <w:spacing w:before="72" w:after="0" w:line="58" w:lineRule="auto"/>
              <w:ind w:right="634"/>
              <w:jc w:val="right"/>
            </w:pPr>
            <w:r>
              <w:rPr>
                <w:rFonts w:ascii="Cambria Math" w:eastAsia="Cambria Math" w:hAnsi="Cambria Math"/>
                <w:color w:val="000000"/>
              </w:rPr>
              <w:t>≥</w:t>
            </w:r>
            <w:r>
              <w:rPr>
                <w:rFonts w:ascii="Noto Sans" w:eastAsia="Noto Sans" w:hAnsi="Noto Sans"/>
                <w:color w:val="000000"/>
              </w:rPr>
              <w:t xml:space="preserve">18000000 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8A38DA" w14:textId="5EC17022" w:rsidR="009B1111" w:rsidRDefault="00000000">
            <w:pPr>
              <w:autoSpaceDE w:val="0"/>
              <w:autoSpaceDN w:val="0"/>
              <w:spacing w:before="72" w:after="0" w:line="214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30000000 a 40000000</w:t>
            </w:r>
          </w:p>
        </w:tc>
      </w:tr>
      <w:tr w:rsidR="009B1111" w14:paraId="46835B4D" w14:textId="77777777">
        <w:trPr>
          <w:trHeight w:hRule="exact" w:val="470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2A264B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VP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Creativo</w:t>
            </w:r>
            <w:proofErr w:type="spellEnd"/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0BC158" w14:textId="20C3E8E2" w:rsidR="009B1111" w:rsidRDefault="00000000">
            <w:pPr>
              <w:autoSpaceDE w:val="0"/>
              <w:autoSpaceDN w:val="0"/>
              <w:spacing w:before="72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15000000 a 20000000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052C5B" w14:textId="1616B095" w:rsidR="009B1111" w:rsidRDefault="00000000">
            <w:pPr>
              <w:autoSpaceDE w:val="0"/>
              <w:autoSpaceDN w:val="0"/>
              <w:spacing w:before="72" w:after="0" w:line="214" w:lineRule="auto"/>
              <w:ind w:left="636"/>
            </w:pPr>
            <w:proofErr w:type="gramStart"/>
            <w:r>
              <w:rPr>
                <w:rFonts w:ascii="Noto Sans" w:eastAsia="Noto Sans" w:hAnsi="Noto Sans"/>
                <w:color w:val="000000"/>
              </w:rPr>
              <w:t>22000000  a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35000000</w:t>
            </w:r>
          </w:p>
        </w:tc>
      </w:tr>
      <w:tr w:rsidR="009B1111" w14:paraId="7CE23DB7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527450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Director de Arte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44E4A6" w14:textId="7F07B249" w:rsidR="009B1111" w:rsidRDefault="00000000">
            <w:pPr>
              <w:autoSpaceDE w:val="0"/>
              <w:autoSpaceDN w:val="0"/>
              <w:spacing w:before="74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10000000 a 15000000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048800" w14:textId="2231FA71" w:rsidR="009B1111" w:rsidRDefault="00000000">
            <w:pPr>
              <w:autoSpaceDE w:val="0"/>
              <w:autoSpaceDN w:val="0"/>
              <w:spacing w:before="74" w:after="0" w:line="214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18000000 a 21000000</w:t>
            </w:r>
          </w:p>
        </w:tc>
      </w:tr>
      <w:tr w:rsidR="009B1111" w14:paraId="6DA1B4D2" w14:textId="77777777">
        <w:trPr>
          <w:trHeight w:hRule="exact" w:val="474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668DE5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Director New Business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5E39C6" w14:textId="14AFA0B1" w:rsidR="009B1111" w:rsidRDefault="00000000">
            <w:pPr>
              <w:autoSpaceDE w:val="0"/>
              <w:autoSpaceDN w:val="0"/>
              <w:spacing w:before="74" w:after="0" w:line="214" w:lineRule="auto"/>
              <w:ind w:left="164"/>
            </w:pPr>
            <w:proofErr w:type="gramStart"/>
            <w:r>
              <w:rPr>
                <w:rFonts w:ascii="Noto Sans" w:eastAsia="Noto Sans" w:hAnsi="Noto Sans"/>
                <w:color w:val="000000"/>
              </w:rPr>
              <w:t>15000000  a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20000000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DB2185" w14:textId="2CF0168E" w:rsidR="009B1111" w:rsidRDefault="00000000">
            <w:pPr>
              <w:autoSpaceDE w:val="0"/>
              <w:autoSpaceDN w:val="0"/>
              <w:spacing w:before="74" w:after="0" w:line="214" w:lineRule="auto"/>
              <w:ind w:left="636"/>
            </w:pPr>
            <w:proofErr w:type="gramStart"/>
            <w:r>
              <w:rPr>
                <w:rFonts w:ascii="Noto Sans" w:eastAsia="Noto Sans" w:hAnsi="Noto Sans"/>
                <w:color w:val="000000"/>
              </w:rPr>
              <w:t>22000000  a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28000000</w:t>
            </w:r>
          </w:p>
        </w:tc>
      </w:tr>
      <w:tr w:rsidR="009B1111" w14:paraId="0BC4D5CA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A2BD65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Head of Business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48B51D" w14:textId="05396EE4" w:rsidR="009B1111" w:rsidRDefault="00000000">
            <w:pPr>
              <w:autoSpaceDE w:val="0"/>
              <w:autoSpaceDN w:val="0"/>
              <w:spacing w:before="72" w:after="0" w:line="214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12000000 a 15000000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590940" w14:textId="584BA6FD" w:rsidR="009B1111" w:rsidRDefault="00000000">
            <w:pPr>
              <w:autoSpaceDE w:val="0"/>
              <w:autoSpaceDN w:val="0"/>
              <w:spacing w:before="72" w:after="0" w:line="214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18000000 a 25000000</w:t>
            </w:r>
          </w:p>
        </w:tc>
      </w:tr>
      <w:tr w:rsidR="009B1111" w14:paraId="51ECB5F7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4A4B7A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E Commerce Manager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3E376C" w14:textId="77C511E5" w:rsidR="009B1111" w:rsidRDefault="00000000">
            <w:pPr>
              <w:autoSpaceDE w:val="0"/>
              <w:autoSpaceDN w:val="0"/>
              <w:spacing w:before="72" w:after="0" w:line="216" w:lineRule="auto"/>
              <w:ind w:left="194"/>
            </w:pPr>
            <w:r>
              <w:rPr>
                <w:rFonts w:ascii="Noto Sans" w:eastAsia="Noto Sans" w:hAnsi="Noto Sans"/>
                <w:color w:val="000000"/>
              </w:rPr>
              <w:t>10000000 a 12000000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E11B9A" w14:textId="42936A27" w:rsidR="009B1111" w:rsidRDefault="00000000">
            <w:pPr>
              <w:autoSpaceDE w:val="0"/>
              <w:autoSpaceDN w:val="0"/>
              <w:spacing w:before="72" w:after="0" w:line="216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15000000 a 23000000</w:t>
            </w:r>
          </w:p>
        </w:tc>
      </w:tr>
      <w:tr w:rsidR="009B1111" w14:paraId="3D02CAB7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0DA877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de Digital Media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0487A5" w14:textId="0349FC3C" w:rsidR="009B1111" w:rsidRDefault="00000000">
            <w:pPr>
              <w:autoSpaceDE w:val="0"/>
              <w:autoSpaceDN w:val="0"/>
              <w:spacing w:before="72" w:after="0" w:line="216" w:lineRule="auto"/>
              <w:ind w:left="282"/>
            </w:pPr>
            <w:r>
              <w:rPr>
                <w:rFonts w:ascii="Noto Sans" w:eastAsia="Noto Sans" w:hAnsi="Noto Sans"/>
                <w:color w:val="000000"/>
              </w:rPr>
              <w:t>7500000 - 11000000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D47113" w14:textId="1FA1C607" w:rsidR="009B1111" w:rsidRDefault="00000000">
            <w:pPr>
              <w:autoSpaceDE w:val="0"/>
              <w:autoSpaceDN w:val="0"/>
              <w:spacing w:before="72" w:after="0" w:line="216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12000000 a 19000000</w:t>
            </w:r>
          </w:p>
        </w:tc>
      </w:tr>
      <w:tr w:rsidR="009B1111" w14:paraId="552155FA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279CC8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Public Affairs Manager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B67761" w14:textId="6B79A3B9" w:rsidR="009B1111" w:rsidRDefault="00000000">
            <w:pPr>
              <w:autoSpaceDE w:val="0"/>
              <w:autoSpaceDN w:val="0"/>
              <w:spacing w:before="72" w:after="0" w:line="216" w:lineRule="auto"/>
              <w:ind w:left="220"/>
            </w:pPr>
            <w:r>
              <w:rPr>
                <w:rFonts w:ascii="Noto Sans" w:eastAsia="Noto Sans" w:hAnsi="Noto Sans"/>
                <w:color w:val="000000"/>
              </w:rPr>
              <w:t>10000000 - 15000000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0E8C17" w14:textId="59AA066F" w:rsidR="009B1111" w:rsidRDefault="00000000">
            <w:pPr>
              <w:autoSpaceDE w:val="0"/>
              <w:autoSpaceDN w:val="0"/>
              <w:spacing w:before="72" w:after="0" w:line="216" w:lineRule="auto"/>
              <w:ind w:left="690"/>
            </w:pPr>
            <w:r>
              <w:rPr>
                <w:rFonts w:ascii="Noto Sans" w:eastAsia="Noto Sans" w:hAnsi="Noto Sans"/>
                <w:color w:val="000000"/>
              </w:rPr>
              <w:t>16000000 - 20000000</w:t>
            </w:r>
          </w:p>
        </w:tc>
      </w:tr>
      <w:tr w:rsidR="009B1111" w14:paraId="1F52A420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EC28F7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Influencer Marketing Manager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EC8111" w14:textId="0232E46F" w:rsidR="009B1111" w:rsidRDefault="00000000">
            <w:pPr>
              <w:autoSpaceDE w:val="0"/>
              <w:autoSpaceDN w:val="0"/>
              <w:spacing w:before="72" w:after="0" w:line="216" w:lineRule="auto"/>
              <w:ind w:left="164"/>
            </w:pPr>
            <w:proofErr w:type="gramStart"/>
            <w:r>
              <w:rPr>
                <w:rFonts w:ascii="Noto Sans" w:eastAsia="Noto Sans" w:hAnsi="Noto Sans"/>
                <w:color w:val="000000"/>
              </w:rPr>
              <w:t>10000000  a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15000000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205467" w14:textId="7FDF0E64" w:rsidR="009B1111" w:rsidRDefault="00000000">
            <w:pPr>
              <w:autoSpaceDE w:val="0"/>
              <w:autoSpaceDN w:val="0"/>
              <w:spacing w:before="72" w:after="0" w:line="216" w:lineRule="auto"/>
              <w:ind w:left="636"/>
            </w:pPr>
            <w:proofErr w:type="gramStart"/>
            <w:r>
              <w:rPr>
                <w:rFonts w:ascii="Noto Sans" w:eastAsia="Noto Sans" w:hAnsi="Noto Sans"/>
                <w:color w:val="000000"/>
              </w:rPr>
              <w:t>17000000  a</w:t>
            </w:r>
            <w:proofErr w:type="gramEnd"/>
            <w:r>
              <w:rPr>
                <w:rFonts w:ascii="Noto Sans" w:eastAsia="Noto Sans" w:hAnsi="Noto Sans"/>
                <w:color w:val="000000"/>
              </w:rPr>
              <w:t xml:space="preserve"> 22000000</w:t>
            </w:r>
          </w:p>
        </w:tc>
      </w:tr>
      <w:tr w:rsidR="009B1111" w14:paraId="45D59201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6F15A6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Social Media Manager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9E59B9" w14:textId="54802EAE" w:rsidR="009B1111" w:rsidRDefault="00000000">
            <w:pPr>
              <w:autoSpaceDE w:val="0"/>
              <w:autoSpaceDN w:val="0"/>
              <w:spacing w:before="74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9000000 a 11000000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E4CE92" w14:textId="1475921A" w:rsidR="009B1111" w:rsidRDefault="00000000">
            <w:pPr>
              <w:autoSpaceDE w:val="0"/>
              <w:autoSpaceDN w:val="0"/>
              <w:spacing w:before="74" w:after="0" w:line="214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17000000 a 22000000</w:t>
            </w:r>
          </w:p>
        </w:tc>
      </w:tr>
      <w:tr w:rsidR="009B1111" w14:paraId="11A2AAF3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4F02F0" w14:textId="77777777" w:rsidR="009B1111" w:rsidRDefault="00000000">
            <w:pPr>
              <w:autoSpaceDE w:val="0"/>
              <w:autoSpaceDN w:val="0"/>
              <w:spacing w:before="72" w:after="0" w:line="216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Business Unit Lead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306B1B" w14:textId="4D7CD36D" w:rsidR="009B1111" w:rsidRDefault="00000000">
            <w:pPr>
              <w:autoSpaceDE w:val="0"/>
              <w:autoSpaceDN w:val="0"/>
              <w:spacing w:before="72" w:after="0" w:line="216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9000000 a 10000000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89D44F" w14:textId="3C44B177" w:rsidR="009B1111" w:rsidRDefault="00000000">
            <w:pPr>
              <w:autoSpaceDE w:val="0"/>
              <w:autoSpaceDN w:val="0"/>
              <w:spacing w:before="72" w:after="0" w:line="216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15000000 a 20000000</w:t>
            </w:r>
          </w:p>
        </w:tc>
      </w:tr>
      <w:tr w:rsidR="009B1111" w14:paraId="72A18A21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84F45C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Director Digital Own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9F3D39" w14:textId="5B383E70" w:rsidR="009B1111" w:rsidRDefault="00000000">
            <w:pPr>
              <w:autoSpaceDE w:val="0"/>
              <w:autoSpaceDN w:val="0"/>
              <w:spacing w:before="74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9000000 a 11000000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FC7857" w14:textId="3DFC066C" w:rsidR="009B1111" w:rsidRDefault="00000000">
            <w:pPr>
              <w:autoSpaceDE w:val="0"/>
              <w:autoSpaceDN w:val="0"/>
              <w:spacing w:before="74" w:after="0" w:line="214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15000000 a 23000000</w:t>
            </w:r>
          </w:p>
        </w:tc>
      </w:tr>
      <w:tr w:rsidR="009B1111" w14:paraId="0ACC9330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3CFCD0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Director de Comunicaciones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BB95E6" w14:textId="5D81A22E" w:rsidR="009B1111" w:rsidRDefault="00000000">
            <w:pPr>
              <w:autoSpaceDE w:val="0"/>
              <w:autoSpaceDN w:val="0"/>
              <w:spacing w:before="74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9000000 a 12000000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726655" w14:textId="5157302E" w:rsidR="009B1111" w:rsidRDefault="00000000">
            <w:pPr>
              <w:autoSpaceDE w:val="0"/>
              <w:autoSpaceDN w:val="0"/>
              <w:spacing w:before="74" w:after="0" w:line="214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15000000 a 20000000</w:t>
            </w:r>
          </w:p>
        </w:tc>
      </w:tr>
      <w:tr w:rsidR="009B1111" w14:paraId="6BA7F492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3756C7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Gerente BTL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08EEEE" w14:textId="2AA04848" w:rsidR="009B1111" w:rsidRDefault="00000000">
            <w:pPr>
              <w:autoSpaceDE w:val="0"/>
              <w:autoSpaceDN w:val="0"/>
              <w:spacing w:before="74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9000000 a 11000000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C2E3BF" w14:textId="6721A2BC" w:rsidR="009B1111" w:rsidRDefault="00000000">
            <w:pPr>
              <w:autoSpaceDE w:val="0"/>
              <w:autoSpaceDN w:val="0"/>
              <w:spacing w:before="74" w:after="0" w:line="214" w:lineRule="auto"/>
              <w:ind w:left="666"/>
            </w:pPr>
            <w:r>
              <w:rPr>
                <w:rFonts w:ascii="Noto Sans" w:eastAsia="Noto Sans" w:hAnsi="Noto Sans"/>
                <w:color w:val="000000"/>
              </w:rPr>
              <w:t>14000000 a 16000000</w:t>
            </w:r>
          </w:p>
        </w:tc>
      </w:tr>
      <w:tr w:rsidR="009B1111" w14:paraId="2AC78F74" w14:textId="77777777">
        <w:trPr>
          <w:trHeight w:hRule="exact" w:val="47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5E6B3E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Account Director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44FA13" w14:textId="6809B10E" w:rsidR="009B1111" w:rsidRDefault="00000000">
            <w:pPr>
              <w:autoSpaceDE w:val="0"/>
              <w:autoSpaceDN w:val="0"/>
              <w:spacing w:before="74" w:after="0" w:line="214" w:lineRule="auto"/>
              <w:ind w:left="256"/>
            </w:pPr>
            <w:r>
              <w:rPr>
                <w:rFonts w:ascii="Noto Sans" w:eastAsia="Noto Sans" w:hAnsi="Noto Sans"/>
                <w:color w:val="000000"/>
              </w:rPr>
              <w:t>9000000 a 11000000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3A687F" w14:textId="12B5A084" w:rsidR="009B1111" w:rsidRDefault="00000000">
            <w:pPr>
              <w:autoSpaceDE w:val="0"/>
              <w:autoSpaceDN w:val="0"/>
              <w:spacing w:before="74" w:after="0" w:line="214" w:lineRule="auto"/>
              <w:ind w:right="1126"/>
              <w:jc w:val="right"/>
            </w:pPr>
            <w:r>
              <w:rPr>
                <w:rFonts w:ascii="Noto Sans" w:eastAsia="Noto Sans" w:hAnsi="Noto Sans"/>
                <w:color w:val="000000"/>
              </w:rPr>
              <w:t>14000000</w:t>
            </w:r>
          </w:p>
        </w:tc>
      </w:tr>
      <w:tr w:rsidR="009B1111" w14:paraId="648FD92C" w14:textId="77777777">
        <w:trPr>
          <w:trHeight w:hRule="exact" w:val="452"/>
        </w:trPr>
        <w:tc>
          <w:tcPr>
            <w:tcW w:w="40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D71B46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>Account Manager</w:t>
            </w:r>
          </w:p>
        </w:tc>
        <w:tc>
          <w:tcPr>
            <w:tcW w:w="296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3E26DF" w14:textId="7164EB6E" w:rsidR="009B1111" w:rsidRDefault="00000000">
            <w:pPr>
              <w:autoSpaceDE w:val="0"/>
              <w:autoSpaceDN w:val="0"/>
              <w:spacing w:before="74" w:after="0" w:line="58" w:lineRule="auto"/>
              <w:ind w:right="698"/>
              <w:jc w:val="right"/>
            </w:pPr>
            <w:r>
              <w:rPr>
                <w:rFonts w:ascii="Cambria Math" w:eastAsia="Cambria Math" w:hAnsi="Cambria Math"/>
                <w:color w:val="000000"/>
              </w:rPr>
              <w:t>≥</w:t>
            </w:r>
            <w:r>
              <w:rPr>
                <w:rFonts w:ascii="Noto Sans" w:eastAsia="Noto Sans" w:hAnsi="Noto Sans"/>
                <w:color w:val="000000"/>
              </w:rPr>
              <w:t xml:space="preserve">7000000 </w:t>
            </w:r>
          </w:p>
        </w:tc>
        <w:tc>
          <w:tcPr>
            <w:tcW w:w="384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65F5B4" w14:textId="2741382E" w:rsidR="009B1111" w:rsidRDefault="00000000">
            <w:pPr>
              <w:autoSpaceDE w:val="0"/>
              <w:autoSpaceDN w:val="0"/>
              <w:spacing w:before="74" w:after="0" w:line="214" w:lineRule="auto"/>
              <w:ind w:left="728"/>
            </w:pPr>
            <w:r>
              <w:rPr>
                <w:rFonts w:ascii="Noto Sans" w:eastAsia="Noto Sans" w:hAnsi="Noto Sans"/>
                <w:color w:val="000000"/>
              </w:rPr>
              <w:t>9000000 a 11000000</w:t>
            </w:r>
          </w:p>
        </w:tc>
      </w:tr>
    </w:tbl>
    <w:p w14:paraId="7D8B6491" w14:textId="77777777" w:rsidR="009B1111" w:rsidRDefault="009B1111">
      <w:pPr>
        <w:autoSpaceDE w:val="0"/>
        <w:autoSpaceDN w:val="0"/>
        <w:spacing w:after="0" w:line="14" w:lineRule="exact"/>
      </w:pPr>
    </w:p>
    <w:p w14:paraId="679E0AFB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35182636" w14:textId="6084D3CD" w:rsidR="009B1111" w:rsidRDefault="009B1111">
      <w:pPr>
        <w:autoSpaceDE w:val="0"/>
        <w:autoSpaceDN w:val="0"/>
        <w:spacing w:before="262" w:after="0" w:line="240" w:lineRule="auto"/>
        <w:ind w:left="1088"/>
      </w:pPr>
    </w:p>
    <w:p w14:paraId="01C118E5" w14:textId="33E8ECB8" w:rsidR="009B1111" w:rsidRDefault="007F575B">
      <w:pPr>
        <w:autoSpaceDE w:val="0"/>
        <w:autoSpaceDN w:val="0"/>
        <w:spacing w:before="698" w:after="468" w:line="240" w:lineRule="auto"/>
        <w:ind w:left="880"/>
      </w:pPr>
      <w:r>
        <w:rPr>
          <w:rFonts w:ascii="Noto Sans" w:eastAsia="Noto Sans" w:hAnsi="Noto Sans"/>
          <w:b/>
          <w:color w:val="4F185A"/>
          <w:sz w:val="48"/>
        </w:rPr>
        <w:t xml:space="preserve">Ingenieria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Automotriz</w:t>
      </w:r>
      <w:proofErr w:type="spellEnd"/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4094"/>
        <w:gridCol w:w="3400"/>
        <w:gridCol w:w="3346"/>
      </w:tblGrid>
      <w:tr w:rsidR="009B1111" w:rsidRPr="00D94438" w14:paraId="6D78B172" w14:textId="77777777">
        <w:trPr>
          <w:trHeight w:hRule="exact" w:val="1130"/>
        </w:trPr>
        <w:tc>
          <w:tcPr>
            <w:tcW w:w="10840" w:type="dxa"/>
            <w:gridSpan w:val="3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49F382A7" w14:textId="77777777">
              <w:trPr>
                <w:trHeight w:hRule="exact" w:val="1112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67E4A74F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1DE8224D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5EE18F84" w14:textId="77777777">
        <w:trPr>
          <w:trHeight w:hRule="exact" w:val="900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3C5B93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1724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91E54E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288" w:right="720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169F13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left="514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1BA647C1" w14:textId="77777777">
        <w:trPr>
          <w:trHeight w:hRule="exact" w:val="472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4B9F36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206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General</w:t>
            </w:r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278F72" w14:textId="3F3744ED" w:rsidR="009B1111" w:rsidRDefault="00000000">
            <w:pPr>
              <w:autoSpaceDE w:val="0"/>
              <w:autoSpaceDN w:val="0"/>
              <w:spacing w:before="72" w:after="0" w:line="216" w:lineRule="auto"/>
              <w:ind w:left="160"/>
            </w:pPr>
            <w:r>
              <w:rPr>
                <w:rFonts w:ascii="Noto Sans" w:eastAsia="Noto Sans" w:hAnsi="Noto Sans"/>
                <w:color w:val="000000"/>
              </w:rPr>
              <w:t>30000000 -45000000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B6BE10" w14:textId="545CDF0A" w:rsidR="009B1111" w:rsidRDefault="00000000">
            <w:pPr>
              <w:autoSpaceDE w:val="0"/>
              <w:autoSpaceDN w:val="0"/>
              <w:spacing w:before="72" w:after="0" w:line="216" w:lineRule="auto"/>
              <w:ind w:left="784"/>
            </w:pPr>
            <w:r>
              <w:rPr>
                <w:rFonts w:ascii="Noto Sans" w:eastAsia="Noto Sans" w:hAnsi="Noto Sans"/>
                <w:color w:val="000000"/>
              </w:rPr>
              <w:t xml:space="preserve">  45000000</w:t>
            </w:r>
          </w:p>
        </w:tc>
      </w:tr>
      <w:tr w:rsidR="009B1111" w14:paraId="0310EB60" w14:textId="77777777">
        <w:trPr>
          <w:trHeight w:hRule="exact" w:val="474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1B65B8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892"/>
              <w:jc w:val="right"/>
            </w:pPr>
            <w:r>
              <w:rPr>
                <w:rFonts w:ascii="Noto Sans" w:eastAsia="Noto Sans" w:hAnsi="Noto Sans"/>
                <w:color w:val="000000"/>
              </w:rPr>
              <w:t>CFO</w:t>
            </w:r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1A1CF0" w14:textId="2A8841D6" w:rsidR="009B1111" w:rsidRDefault="00000000">
            <w:pPr>
              <w:autoSpaceDE w:val="0"/>
              <w:autoSpaceDN w:val="0"/>
              <w:spacing w:before="84" w:after="0" w:line="216" w:lineRule="auto"/>
              <w:ind w:left="342"/>
            </w:pPr>
            <w:r>
              <w:rPr>
                <w:rFonts w:ascii="Noto Sans" w:eastAsia="Noto Sans" w:hAnsi="Noto Sans"/>
                <w:color w:val="000000"/>
              </w:rPr>
              <w:t>25000000-35000000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D4D58A" w14:textId="1FB0A06D" w:rsidR="009B1111" w:rsidRDefault="00000000">
            <w:pPr>
              <w:autoSpaceDE w:val="0"/>
              <w:autoSpaceDN w:val="0"/>
              <w:spacing w:before="84" w:after="0" w:line="216" w:lineRule="auto"/>
              <w:ind w:right="116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35000000</w:t>
            </w:r>
          </w:p>
        </w:tc>
      </w:tr>
      <w:tr w:rsidR="009B1111" w14:paraId="3A0C1517" w14:textId="77777777">
        <w:trPr>
          <w:trHeight w:hRule="exact" w:val="470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2265FE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422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humanos</w:t>
            </w:r>
            <w:proofErr w:type="spellEnd"/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AF89E2" w14:textId="5ED2307E" w:rsidR="009B1111" w:rsidRDefault="00000000">
            <w:pPr>
              <w:autoSpaceDE w:val="0"/>
              <w:autoSpaceDN w:val="0"/>
              <w:spacing w:before="84" w:after="0" w:line="214" w:lineRule="auto"/>
              <w:ind w:left="314"/>
            </w:pPr>
            <w:r>
              <w:rPr>
                <w:rFonts w:ascii="Noto Sans" w:eastAsia="Noto Sans" w:hAnsi="Noto Sans"/>
                <w:color w:val="000000"/>
              </w:rPr>
              <w:t>20000000- 25000000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496DF5" w14:textId="1DD36177" w:rsidR="009B1111" w:rsidRDefault="00000000">
            <w:pPr>
              <w:autoSpaceDE w:val="0"/>
              <w:autoSpaceDN w:val="0"/>
              <w:spacing w:before="84" w:after="0" w:line="214" w:lineRule="auto"/>
              <w:ind w:right="116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240F56D6" w14:textId="77777777">
        <w:trPr>
          <w:trHeight w:hRule="exact" w:val="474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91D8F6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406"/>
              <w:jc w:val="right"/>
            </w:pPr>
            <w:r>
              <w:rPr>
                <w:rFonts w:ascii="Noto Sans" w:eastAsia="Noto Sans" w:hAnsi="Noto Sans"/>
                <w:color w:val="000000"/>
              </w:rPr>
              <w:t>Gerente legal</w:t>
            </w:r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3D4BC2" w14:textId="47759543" w:rsidR="009B1111" w:rsidRDefault="00000000">
            <w:pPr>
              <w:autoSpaceDE w:val="0"/>
              <w:autoSpaceDN w:val="0"/>
              <w:spacing w:before="84" w:after="0" w:line="216" w:lineRule="auto"/>
              <w:ind w:left="314"/>
            </w:pPr>
            <w:r>
              <w:rPr>
                <w:rFonts w:ascii="Noto Sans" w:eastAsia="Noto Sans" w:hAnsi="Noto Sans"/>
                <w:color w:val="000000"/>
              </w:rPr>
              <w:t>20000000- 25000000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9004A8" w14:textId="6B28630E" w:rsidR="009B1111" w:rsidRDefault="00000000">
            <w:pPr>
              <w:autoSpaceDE w:val="0"/>
              <w:autoSpaceDN w:val="0"/>
              <w:spacing w:before="84" w:after="0" w:line="216" w:lineRule="auto"/>
              <w:ind w:right="116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3C7790BE" w14:textId="77777777">
        <w:trPr>
          <w:trHeight w:hRule="exact" w:val="472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8303E1" w14:textId="77777777" w:rsidR="009B1111" w:rsidRDefault="00000000">
            <w:pPr>
              <w:autoSpaceDE w:val="0"/>
              <w:autoSpaceDN w:val="0"/>
              <w:spacing w:before="72" w:after="0" w:line="214" w:lineRule="auto"/>
              <w:ind w:right="115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38CFE0" w14:textId="5BB904A7" w:rsidR="009B1111" w:rsidRDefault="00000000">
            <w:pPr>
              <w:autoSpaceDE w:val="0"/>
              <w:autoSpaceDN w:val="0"/>
              <w:spacing w:before="72" w:after="0" w:line="214" w:lineRule="auto"/>
              <w:ind w:left="160"/>
            </w:pPr>
            <w:r>
              <w:rPr>
                <w:rFonts w:ascii="Noto Sans" w:eastAsia="Noto Sans" w:hAnsi="Noto Sans"/>
                <w:color w:val="000000"/>
              </w:rPr>
              <w:t>15000000 -25000000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8BB3A4" w14:textId="2FF8E9C9" w:rsidR="009B1111" w:rsidRDefault="00000000">
            <w:pPr>
              <w:autoSpaceDE w:val="0"/>
              <w:autoSpaceDN w:val="0"/>
              <w:spacing w:before="72" w:after="0" w:line="214" w:lineRule="auto"/>
              <w:ind w:left="784"/>
            </w:pPr>
            <w:r>
              <w:rPr>
                <w:rFonts w:ascii="Noto Sans" w:eastAsia="Noto Sans" w:hAnsi="Noto Sans"/>
                <w:color w:val="000000"/>
              </w:rPr>
              <w:t xml:space="preserve">  25000000</w:t>
            </w:r>
          </w:p>
        </w:tc>
      </w:tr>
      <w:tr w:rsidR="009B1111" w14:paraId="220F6889" w14:textId="77777777">
        <w:trPr>
          <w:trHeight w:hRule="exact" w:val="472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F88DA8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858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mercadeo</w:t>
            </w:r>
            <w:proofErr w:type="spellEnd"/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5F4E8E" w14:textId="54F4E915" w:rsidR="009B1111" w:rsidRDefault="00000000">
            <w:pPr>
              <w:autoSpaceDE w:val="0"/>
              <w:autoSpaceDN w:val="0"/>
              <w:spacing w:before="72" w:after="0" w:line="214" w:lineRule="auto"/>
              <w:ind w:left="160"/>
            </w:pPr>
            <w:r>
              <w:rPr>
                <w:rFonts w:ascii="Noto Sans" w:eastAsia="Noto Sans" w:hAnsi="Noto Sans"/>
                <w:color w:val="000000"/>
              </w:rPr>
              <w:t>14000000 -20000000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558656" w14:textId="29BF70C9" w:rsidR="009B1111" w:rsidRDefault="00000000">
            <w:pPr>
              <w:autoSpaceDE w:val="0"/>
              <w:autoSpaceDN w:val="0"/>
              <w:spacing w:before="72" w:after="0" w:line="214" w:lineRule="auto"/>
              <w:ind w:left="784"/>
            </w:pPr>
            <w:r>
              <w:rPr>
                <w:rFonts w:ascii="Noto Sans" w:eastAsia="Noto Sans" w:hAnsi="Noto Sans"/>
                <w:color w:val="000000"/>
              </w:rPr>
              <w:t xml:space="preserve">  20000000</w:t>
            </w:r>
          </w:p>
        </w:tc>
      </w:tr>
      <w:tr w:rsidR="009B1111" w14:paraId="26C3934C" w14:textId="77777777">
        <w:trPr>
          <w:trHeight w:hRule="exact" w:val="542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2A1AB3" w14:textId="77777777" w:rsidR="009B1111" w:rsidRPr="007F575B" w:rsidRDefault="00000000">
            <w:pPr>
              <w:autoSpaceDE w:val="0"/>
              <w:autoSpaceDN w:val="0"/>
              <w:spacing w:after="0" w:line="245" w:lineRule="auto"/>
              <w:ind w:left="144" w:right="288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Gerencia de servicio y repuestos / post venta</w:t>
            </w:r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4F1115" w14:textId="2CA2FB54" w:rsidR="009B1111" w:rsidRDefault="00000000">
            <w:pPr>
              <w:autoSpaceDE w:val="0"/>
              <w:autoSpaceDN w:val="0"/>
              <w:spacing w:before="106" w:after="0" w:line="216" w:lineRule="auto"/>
              <w:ind w:left="160"/>
            </w:pPr>
            <w:r>
              <w:rPr>
                <w:rFonts w:ascii="Noto Sans" w:eastAsia="Noto Sans" w:hAnsi="Noto Sans"/>
                <w:color w:val="000000"/>
              </w:rPr>
              <w:t>14000000 -20000000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4F141D" w14:textId="5A5BA47A" w:rsidR="009B1111" w:rsidRDefault="00000000">
            <w:pPr>
              <w:autoSpaceDE w:val="0"/>
              <w:autoSpaceDN w:val="0"/>
              <w:spacing w:before="106" w:after="0" w:line="216" w:lineRule="auto"/>
              <w:ind w:left="784"/>
            </w:pPr>
            <w:r>
              <w:rPr>
                <w:rFonts w:ascii="Noto Sans" w:eastAsia="Noto Sans" w:hAnsi="Noto Sans"/>
                <w:color w:val="000000"/>
              </w:rPr>
              <w:t xml:space="preserve">  20000000</w:t>
            </w:r>
          </w:p>
        </w:tc>
      </w:tr>
      <w:tr w:rsidR="009B1111" w14:paraId="650D4F81" w14:textId="77777777">
        <w:trPr>
          <w:trHeight w:hRule="exact" w:val="542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F6A0A1" w14:textId="77777777" w:rsidR="009B1111" w:rsidRPr="007F575B" w:rsidRDefault="00000000">
            <w:pPr>
              <w:autoSpaceDE w:val="0"/>
              <w:autoSpaceDN w:val="0"/>
              <w:spacing w:after="0" w:line="245" w:lineRule="auto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 xml:space="preserve">KAM / Gerencias regionales / </w:t>
            </w:r>
            <w:proofErr w:type="gramStart"/>
            <w:r w:rsidRPr="007F575B">
              <w:rPr>
                <w:rFonts w:ascii="Noto Sans" w:eastAsia="Noto Sans" w:hAnsi="Noto Sans"/>
                <w:color w:val="000000"/>
                <w:lang w:val="es-CO"/>
              </w:rPr>
              <w:t>Jefes</w:t>
            </w:r>
            <w:proofErr w:type="gramEnd"/>
            <w:r w:rsidRPr="007F575B">
              <w:rPr>
                <w:rFonts w:ascii="Noto Sans" w:eastAsia="Noto Sans" w:hAnsi="Noto Sans"/>
                <w:color w:val="000000"/>
                <w:lang w:val="es-CO"/>
              </w:rPr>
              <w:t xml:space="preserve"> de zona </w:t>
            </w:r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7D080C" w14:textId="6FE9E29F" w:rsidR="009B1111" w:rsidRDefault="00000000">
            <w:pPr>
              <w:autoSpaceDE w:val="0"/>
              <w:autoSpaceDN w:val="0"/>
              <w:spacing w:before="108" w:after="0" w:line="216" w:lineRule="auto"/>
              <w:ind w:left="160"/>
            </w:pPr>
            <w:r>
              <w:rPr>
                <w:rFonts w:ascii="Noto Sans" w:eastAsia="Noto Sans" w:hAnsi="Noto Sans"/>
                <w:color w:val="000000"/>
              </w:rPr>
              <w:t>11000000 -18505500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AA79BE" w14:textId="134A9D8E" w:rsidR="009B1111" w:rsidRDefault="00000000">
            <w:pPr>
              <w:autoSpaceDE w:val="0"/>
              <w:autoSpaceDN w:val="0"/>
              <w:spacing w:before="108" w:after="0" w:line="216" w:lineRule="auto"/>
              <w:ind w:left="784"/>
            </w:pPr>
            <w:r>
              <w:rPr>
                <w:rFonts w:ascii="Noto Sans" w:eastAsia="Noto Sans" w:hAnsi="Noto Sans"/>
                <w:color w:val="000000"/>
              </w:rPr>
              <w:t xml:space="preserve">  18505500</w:t>
            </w:r>
          </w:p>
        </w:tc>
      </w:tr>
      <w:tr w:rsidR="009B1111" w14:paraId="3E4BB4C3" w14:textId="77777777">
        <w:trPr>
          <w:trHeight w:hRule="exact" w:val="474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AFEDC4" w14:textId="77777777" w:rsidR="009B1111" w:rsidRDefault="00000000">
            <w:pPr>
              <w:autoSpaceDE w:val="0"/>
              <w:autoSpaceDN w:val="0"/>
              <w:spacing w:before="74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Marketing digital </w:t>
            </w:r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41533D" w14:textId="4AFCAC4D" w:rsidR="009B1111" w:rsidRDefault="00000000">
            <w:pPr>
              <w:autoSpaceDE w:val="0"/>
              <w:autoSpaceDN w:val="0"/>
              <w:spacing w:before="74" w:after="0" w:line="214" w:lineRule="auto"/>
              <w:ind w:left="160"/>
            </w:pPr>
            <w:r>
              <w:rPr>
                <w:rFonts w:ascii="Noto Sans" w:eastAsia="Noto Sans" w:hAnsi="Noto Sans"/>
                <w:color w:val="000000"/>
              </w:rPr>
              <w:t>10000000 -15000000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233F9A" w14:textId="4FD70EB8" w:rsidR="009B1111" w:rsidRDefault="00000000">
            <w:pPr>
              <w:autoSpaceDE w:val="0"/>
              <w:autoSpaceDN w:val="0"/>
              <w:spacing w:before="74" w:after="0" w:line="214" w:lineRule="auto"/>
              <w:ind w:left="784"/>
            </w:pPr>
            <w:r>
              <w:rPr>
                <w:rFonts w:ascii="Noto Sans" w:eastAsia="Noto Sans" w:hAnsi="Noto Sans"/>
                <w:color w:val="000000"/>
              </w:rPr>
              <w:t xml:space="preserve">  15000000</w:t>
            </w:r>
          </w:p>
        </w:tc>
      </w:tr>
      <w:tr w:rsidR="009B1111" w14:paraId="23E2DDAA" w14:textId="77777777">
        <w:trPr>
          <w:trHeight w:hRule="exact" w:val="472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62710E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Jefatura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BI </w:t>
            </w:r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982C95" w14:textId="514CA30C" w:rsidR="009B1111" w:rsidRDefault="00000000">
            <w:pPr>
              <w:autoSpaceDE w:val="0"/>
              <w:autoSpaceDN w:val="0"/>
              <w:spacing w:before="72" w:after="0" w:line="214" w:lineRule="auto"/>
              <w:ind w:left="160"/>
            </w:pPr>
            <w:r>
              <w:rPr>
                <w:rFonts w:ascii="Noto Sans" w:eastAsia="Noto Sans" w:hAnsi="Noto Sans"/>
                <w:color w:val="000000"/>
              </w:rPr>
              <w:t>10000000 -15000000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F32BC3" w14:textId="20EFD1D3" w:rsidR="009B1111" w:rsidRDefault="00000000">
            <w:pPr>
              <w:autoSpaceDE w:val="0"/>
              <w:autoSpaceDN w:val="0"/>
              <w:spacing w:before="72" w:after="0" w:line="214" w:lineRule="auto"/>
              <w:ind w:left="784"/>
            </w:pPr>
            <w:r>
              <w:rPr>
                <w:rFonts w:ascii="Noto Sans" w:eastAsia="Noto Sans" w:hAnsi="Noto Sans"/>
                <w:color w:val="000000"/>
              </w:rPr>
              <w:t xml:space="preserve">  15000000</w:t>
            </w:r>
          </w:p>
        </w:tc>
      </w:tr>
      <w:tr w:rsidR="009B1111" w14:paraId="380AD5C2" w14:textId="77777777">
        <w:trPr>
          <w:trHeight w:hRule="exact" w:val="470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5E861E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1018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marca</w:t>
            </w:r>
            <w:proofErr w:type="spellEnd"/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4C120E" w14:textId="40098EB1" w:rsidR="009B1111" w:rsidRDefault="00000000">
            <w:pPr>
              <w:autoSpaceDE w:val="0"/>
              <w:autoSpaceDN w:val="0"/>
              <w:spacing w:before="72" w:after="0" w:line="214" w:lineRule="auto"/>
              <w:ind w:left="160"/>
            </w:pPr>
            <w:r>
              <w:rPr>
                <w:rFonts w:ascii="Noto Sans" w:eastAsia="Noto Sans" w:hAnsi="Noto Sans"/>
                <w:color w:val="000000"/>
              </w:rPr>
              <w:t>16000000 - 25000000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5D5ECE" w14:textId="18D6CAAA" w:rsidR="009B1111" w:rsidRDefault="00000000">
            <w:pPr>
              <w:autoSpaceDE w:val="0"/>
              <w:autoSpaceDN w:val="0"/>
              <w:spacing w:before="72" w:after="0" w:line="214" w:lineRule="auto"/>
              <w:ind w:left="784"/>
            </w:pPr>
            <w:r>
              <w:rPr>
                <w:rFonts w:ascii="Noto Sans" w:eastAsia="Noto Sans" w:hAnsi="Noto Sans"/>
                <w:color w:val="000000"/>
              </w:rPr>
              <w:t xml:space="preserve">  25000000</w:t>
            </w:r>
          </w:p>
        </w:tc>
      </w:tr>
      <w:tr w:rsidR="009B1111" w14:paraId="10279807" w14:textId="77777777">
        <w:trPr>
          <w:trHeight w:hRule="exact" w:val="472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B753EA" w14:textId="77777777" w:rsidR="009B1111" w:rsidRPr="007F575B" w:rsidRDefault="00000000">
            <w:pPr>
              <w:autoSpaceDE w:val="0"/>
              <w:autoSpaceDN w:val="0"/>
              <w:spacing w:before="74" w:after="0" w:line="214" w:lineRule="auto"/>
              <w:ind w:left="456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Gerencia de desarrollo de red</w:t>
            </w:r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1AE2B8" w14:textId="4159BE0A" w:rsidR="009B1111" w:rsidRDefault="00000000">
            <w:pPr>
              <w:autoSpaceDE w:val="0"/>
              <w:autoSpaceDN w:val="0"/>
              <w:spacing w:before="74" w:after="0" w:line="214" w:lineRule="auto"/>
              <w:ind w:left="160"/>
            </w:pPr>
            <w:r>
              <w:rPr>
                <w:rFonts w:ascii="Noto Sans" w:eastAsia="Noto Sans" w:hAnsi="Noto Sans"/>
                <w:color w:val="000000"/>
              </w:rPr>
              <w:t>15000000 - 20000000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7874DB" w14:textId="61E306AA" w:rsidR="009B1111" w:rsidRDefault="00000000">
            <w:pPr>
              <w:autoSpaceDE w:val="0"/>
              <w:autoSpaceDN w:val="0"/>
              <w:spacing w:before="74" w:after="0" w:line="214" w:lineRule="auto"/>
              <w:ind w:left="784"/>
            </w:pPr>
            <w:r>
              <w:rPr>
                <w:rFonts w:ascii="Noto Sans" w:eastAsia="Noto Sans" w:hAnsi="Noto Sans"/>
                <w:color w:val="000000"/>
              </w:rPr>
              <w:t xml:space="preserve">  20000000</w:t>
            </w:r>
          </w:p>
        </w:tc>
      </w:tr>
      <w:tr w:rsidR="009B1111" w14:paraId="62B8F548" w14:textId="77777777">
        <w:trPr>
          <w:trHeight w:hRule="exact" w:val="454"/>
        </w:trPr>
        <w:tc>
          <w:tcPr>
            <w:tcW w:w="409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000D4C" w14:textId="77777777" w:rsidR="009B1111" w:rsidRDefault="00000000">
            <w:pPr>
              <w:autoSpaceDE w:val="0"/>
              <w:autoSpaceDN w:val="0"/>
              <w:spacing w:before="74" w:after="0" w:line="216" w:lineRule="auto"/>
              <w:jc w:val="center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producto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4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0B04C2" w14:textId="6D32CBA0" w:rsidR="009B1111" w:rsidRDefault="00000000">
            <w:pPr>
              <w:autoSpaceDE w:val="0"/>
              <w:autoSpaceDN w:val="0"/>
              <w:spacing w:before="74" w:after="0" w:line="216" w:lineRule="auto"/>
              <w:ind w:left="160"/>
            </w:pPr>
            <w:r>
              <w:rPr>
                <w:rFonts w:ascii="Noto Sans" w:eastAsia="Noto Sans" w:hAnsi="Noto Sans"/>
                <w:color w:val="000000"/>
              </w:rPr>
              <w:t>11000000 -18000000</w:t>
            </w:r>
          </w:p>
        </w:tc>
        <w:tc>
          <w:tcPr>
            <w:tcW w:w="334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C272BF" w14:textId="216296F2" w:rsidR="009B1111" w:rsidRDefault="00000000">
            <w:pPr>
              <w:autoSpaceDE w:val="0"/>
              <w:autoSpaceDN w:val="0"/>
              <w:spacing w:before="74" w:after="0" w:line="216" w:lineRule="auto"/>
              <w:ind w:left="784"/>
            </w:pPr>
            <w:r>
              <w:rPr>
                <w:rFonts w:ascii="Noto Sans" w:eastAsia="Noto Sans" w:hAnsi="Noto Sans"/>
                <w:color w:val="000000"/>
              </w:rPr>
              <w:t xml:space="preserve">  18000000</w:t>
            </w:r>
          </w:p>
        </w:tc>
      </w:tr>
    </w:tbl>
    <w:p w14:paraId="6CA6BA92" w14:textId="77777777" w:rsidR="009B1111" w:rsidRDefault="009B1111">
      <w:pPr>
        <w:autoSpaceDE w:val="0"/>
        <w:autoSpaceDN w:val="0"/>
        <w:spacing w:after="0" w:line="14" w:lineRule="exact"/>
      </w:pPr>
    </w:p>
    <w:p w14:paraId="53507710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09A89C46" w14:textId="3D8B2A4D" w:rsidR="007F575B" w:rsidRDefault="007F575B" w:rsidP="007F575B">
      <w:pPr>
        <w:autoSpaceDE w:val="0"/>
        <w:autoSpaceDN w:val="0"/>
        <w:spacing w:before="698" w:after="468" w:line="240" w:lineRule="auto"/>
        <w:ind w:left="880"/>
      </w:pPr>
      <w:r>
        <w:rPr>
          <w:rFonts w:ascii="Noto Sans" w:eastAsia="Noto Sans" w:hAnsi="Noto Sans"/>
          <w:b/>
          <w:color w:val="4F185A"/>
          <w:sz w:val="48"/>
        </w:rPr>
        <w:lastRenderedPageBreak/>
        <w:t xml:space="preserve">Ingenieria -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Manufactura</w:t>
      </w:r>
      <w:proofErr w:type="spellEnd"/>
    </w:p>
    <w:tbl>
      <w:tblPr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3534"/>
        <w:gridCol w:w="448"/>
        <w:gridCol w:w="2872"/>
        <w:gridCol w:w="3986"/>
      </w:tblGrid>
      <w:tr w:rsidR="009B1111" w:rsidRPr="00D94438" w14:paraId="1F3D305F" w14:textId="77777777">
        <w:trPr>
          <w:trHeight w:hRule="exact" w:val="1130"/>
        </w:trPr>
        <w:tc>
          <w:tcPr>
            <w:tcW w:w="10840" w:type="dxa"/>
            <w:gridSpan w:val="4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4" w:type="dxa"/>
              <w:tblLayout w:type="fixed"/>
              <w:tblLook w:val="04A0" w:firstRow="1" w:lastRow="0" w:firstColumn="1" w:lastColumn="0" w:noHBand="0" w:noVBand="1"/>
            </w:tblPr>
            <w:tblGrid>
              <w:gridCol w:w="10810"/>
            </w:tblGrid>
            <w:tr w:rsidR="009B1111" w:rsidRPr="00D94438" w14:paraId="39A2B9EF" w14:textId="77777777">
              <w:trPr>
                <w:trHeight w:hRule="exact" w:val="1112"/>
              </w:trPr>
              <w:tc>
                <w:tcPr>
                  <w:tcW w:w="10810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4E62A6B8" w14:textId="77777777" w:rsidR="009B1111" w:rsidRPr="007F575B" w:rsidRDefault="00000000">
                  <w:pPr>
                    <w:tabs>
                      <w:tab w:val="left" w:pos="4422"/>
                    </w:tabs>
                    <w:autoSpaceDE w:val="0"/>
                    <w:autoSpaceDN w:val="0"/>
                    <w:spacing w:before="270" w:after="0" w:line="245" w:lineRule="auto"/>
                    <w:ind w:left="2600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32C3DE8A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2680F1CB" w14:textId="77777777">
        <w:trPr>
          <w:trHeight w:hRule="exact" w:val="900"/>
        </w:trPr>
        <w:tc>
          <w:tcPr>
            <w:tcW w:w="35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7576FE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1164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3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62B6E0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864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0EAFF4" w14:textId="77777777" w:rsidR="009B1111" w:rsidRDefault="00000000">
            <w:pPr>
              <w:autoSpaceDE w:val="0"/>
              <w:autoSpaceDN w:val="0"/>
              <w:spacing w:before="288" w:after="0" w:line="214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607C7F8D" w14:textId="77777777">
        <w:trPr>
          <w:trHeight w:hRule="exact" w:val="472"/>
        </w:trPr>
        <w:tc>
          <w:tcPr>
            <w:tcW w:w="35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C8BD88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646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General</w:t>
            </w:r>
          </w:p>
        </w:tc>
        <w:tc>
          <w:tcPr>
            <w:tcW w:w="33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1BDA82" w14:textId="69E37EDD" w:rsidR="009B1111" w:rsidRDefault="00000000">
            <w:pPr>
              <w:autoSpaceDE w:val="0"/>
              <w:autoSpaceDN w:val="0"/>
              <w:spacing w:before="84" w:after="0" w:line="216" w:lineRule="auto"/>
              <w:ind w:right="14"/>
              <w:jc w:val="right"/>
            </w:pPr>
            <w:r>
              <w:rPr>
                <w:rFonts w:ascii="Noto Sans" w:eastAsia="Noto Sans" w:hAnsi="Noto Sans"/>
                <w:color w:val="000000"/>
              </w:rPr>
              <w:t>30000000 - 40000000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9A6760" w14:textId="6C37C9BF" w:rsidR="009B1111" w:rsidRDefault="00000000">
            <w:pPr>
              <w:autoSpaceDE w:val="0"/>
              <w:autoSpaceDN w:val="0"/>
              <w:spacing w:before="84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40000000</w:t>
            </w:r>
          </w:p>
        </w:tc>
      </w:tr>
      <w:tr w:rsidR="009B1111" w14:paraId="2730EE52" w14:textId="77777777">
        <w:trPr>
          <w:trHeight w:hRule="exact" w:val="474"/>
        </w:trPr>
        <w:tc>
          <w:tcPr>
            <w:tcW w:w="35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362E79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1332"/>
              <w:jc w:val="right"/>
            </w:pPr>
            <w:r>
              <w:rPr>
                <w:rFonts w:ascii="Noto Sans" w:eastAsia="Noto Sans" w:hAnsi="Noto Sans"/>
                <w:color w:val="000000"/>
              </w:rPr>
              <w:t>CFO</w:t>
            </w:r>
          </w:p>
        </w:tc>
        <w:tc>
          <w:tcPr>
            <w:tcW w:w="33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A1A129" w14:textId="68C899C6" w:rsidR="009B1111" w:rsidRDefault="00000000">
            <w:pPr>
              <w:autoSpaceDE w:val="0"/>
              <w:autoSpaceDN w:val="0"/>
              <w:spacing w:before="84" w:after="0" w:line="216" w:lineRule="auto"/>
              <w:ind w:right="102"/>
              <w:jc w:val="right"/>
            </w:pPr>
            <w:r>
              <w:rPr>
                <w:rFonts w:ascii="Noto Sans" w:eastAsia="Noto Sans" w:hAnsi="Noto Sans"/>
                <w:color w:val="000000"/>
              </w:rPr>
              <w:t>25000000-30000000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B08D7F" w14:textId="542AEB8D" w:rsidR="009B1111" w:rsidRDefault="00000000">
            <w:pPr>
              <w:autoSpaceDE w:val="0"/>
              <w:autoSpaceDN w:val="0"/>
              <w:spacing w:before="84" w:after="0" w:line="216" w:lineRule="auto"/>
              <w:ind w:right="116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30000000</w:t>
            </w:r>
          </w:p>
        </w:tc>
      </w:tr>
      <w:tr w:rsidR="009B1111" w14:paraId="3F1082E1" w14:textId="77777777">
        <w:trPr>
          <w:trHeight w:hRule="exact" w:val="470"/>
        </w:trPr>
        <w:tc>
          <w:tcPr>
            <w:tcW w:w="3982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338793" w14:textId="77777777" w:rsidR="009B1111" w:rsidRDefault="00000000">
            <w:pPr>
              <w:autoSpaceDE w:val="0"/>
              <w:autoSpaceDN w:val="0"/>
              <w:spacing w:before="72" w:after="0" w:line="214" w:lineRule="auto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recursos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humanos</w:t>
            </w:r>
            <w:proofErr w:type="spellEnd"/>
          </w:p>
        </w:tc>
        <w:tc>
          <w:tcPr>
            <w:tcW w:w="2872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E4C654" w14:textId="4D9A63F5" w:rsidR="009B1111" w:rsidRDefault="00000000">
            <w:pPr>
              <w:autoSpaceDE w:val="0"/>
              <w:autoSpaceDN w:val="0"/>
              <w:spacing w:before="84" w:after="0" w:line="214" w:lineRule="auto"/>
              <w:ind w:left="426"/>
            </w:pPr>
            <w:r>
              <w:rPr>
                <w:rFonts w:ascii="Noto Sans" w:eastAsia="Noto Sans" w:hAnsi="Noto Sans"/>
                <w:color w:val="000000"/>
              </w:rPr>
              <w:t>20000000- 25000000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9959A2" w14:textId="2010A1CC" w:rsidR="009B1111" w:rsidRDefault="00000000">
            <w:pPr>
              <w:autoSpaceDE w:val="0"/>
              <w:autoSpaceDN w:val="0"/>
              <w:spacing w:before="84" w:after="0" w:line="214" w:lineRule="auto"/>
              <w:ind w:right="116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71558C03" w14:textId="77777777">
        <w:trPr>
          <w:trHeight w:hRule="exact" w:val="474"/>
        </w:trPr>
        <w:tc>
          <w:tcPr>
            <w:tcW w:w="35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79C235" w14:textId="77777777" w:rsidR="009B1111" w:rsidRDefault="00000000">
            <w:pPr>
              <w:autoSpaceDE w:val="0"/>
              <w:autoSpaceDN w:val="0"/>
              <w:spacing w:before="72" w:after="0" w:line="216" w:lineRule="auto"/>
              <w:ind w:right="846"/>
              <w:jc w:val="right"/>
            </w:pPr>
            <w:r>
              <w:rPr>
                <w:rFonts w:ascii="Noto Sans" w:eastAsia="Noto Sans" w:hAnsi="Noto Sans"/>
                <w:color w:val="000000"/>
              </w:rPr>
              <w:t>Gerente legal</w:t>
            </w:r>
          </w:p>
        </w:tc>
        <w:tc>
          <w:tcPr>
            <w:tcW w:w="33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1C6E9B" w14:textId="1D3C91B7" w:rsidR="009B1111" w:rsidRDefault="00000000">
            <w:pPr>
              <w:autoSpaceDE w:val="0"/>
              <w:autoSpaceDN w:val="0"/>
              <w:spacing w:before="84" w:after="0" w:line="216" w:lineRule="auto"/>
              <w:ind w:right="70"/>
              <w:jc w:val="right"/>
            </w:pPr>
            <w:r>
              <w:rPr>
                <w:rFonts w:ascii="Noto Sans" w:eastAsia="Noto Sans" w:hAnsi="Noto Sans"/>
                <w:color w:val="000000"/>
              </w:rPr>
              <w:t>20000000- 25000000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CBF3D1" w14:textId="479AC8F2" w:rsidR="009B1111" w:rsidRDefault="00000000">
            <w:pPr>
              <w:autoSpaceDE w:val="0"/>
              <w:autoSpaceDN w:val="0"/>
              <w:spacing w:before="84" w:after="0" w:line="216" w:lineRule="auto"/>
              <w:ind w:right="1160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25000000</w:t>
            </w:r>
          </w:p>
        </w:tc>
      </w:tr>
      <w:tr w:rsidR="009B1111" w14:paraId="4AC8A9D3" w14:textId="77777777">
        <w:trPr>
          <w:trHeight w:hRule="exact" w:val="472"/>
        </w:trPr>
        <w:tc>
          <w:tcPr>
            <w:tcW w:w="35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E94F4A" w14:textId="77777777" w:rsidR="009B1111" w:rsidRDefault="00000000">
            <w:pPr>
              <w:autoSpaceDE w:val="0"/>
              <w:autoSpaceDN w:val="0"/>
              <w:spacing w:before="72" w:after="0" w:line="214" w:lineRule="auto"/>
              <w:ind w:right="594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Gerente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</w:p>
        </w:tc>
        <w:tc>
          <w:tcPr>
            <w:tcW w:w="33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93C1FF" w14:textId="770B000E" w:rsidR="009B1111" w:rsidRDefault="00000000">
            <w:pPr>
              <w:autoSpaceDE w:val="0"/>
              <w:autoSpaceDN w:val="0"/>
              <w:spacing w:before="84" w:after="0" w:line="214" w:lineRule="auto"/>
              <w:ind w:right="14"/>
              <w:jc w:val="right"/>
            </w:pPr>
            <w:r>
              <w:rPr>
                <w:rFonts w:ascii="Noto Sans" w:eastAsia="Noto Sans" w:hAnsi="Noto Sans"/>
                <w:color w:val="000000"/>
              </w:rPr>
              <w:t>14000000 - 18505500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860DB4" w14:textId="438E21F9" w:rsidR="009B1111" w:rsidRDefault="00000000">
            <w:pPr>
              <w:autoSpaceDE w:val="0"/>
              <w:autoSpaceDN w:val="0"/>
              <w:spacing w:before="8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18505500</w:t>
            </w:r>
          </w:p>
        </w:tc>
      </w:tr>
      <w:tr w:rsidR="009B1111" w14:paraId="4C1F7706" w14:textId="77777777">
        <w:trPr>
          <w:trHeight w:hRule="exact" w:val="472"/>
        </w:trPr>
        <w:tc>
          <w:tcPr>
            <w:tcW w:w="35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27F22D" w14:textId="77777777" w:rsidR="009B1111" w:rsidRDefault="00000000">
            <w:pPr>
              <w:autoSpaceDE w:val="0"/>
              <w:autoSpaceDN w:val="0"/>
              <w:spacing w:before="72" w:after="0" w:line="214" w:lineRule="auto"/>
              <w:ind w:left="858"/>
            </w:pPr>
            <w:r>
              <w:rPr>
                <w:rFonts w:ascii="Noto Sans" w:eastAsia="Noto Sans" w:hAnsi="Noto Sans"/>
                <w:color w:val="000000"/>
              </w:rPr>
              <w:t xml:space="preserve">Gerente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mercadeo</w:t>
            </w:r>
            <w:proofErr w:type="spellEnd"/>
          </w:p>
        </w:tc>
        <w:tc>
          <w:tcPr>
            <w:tcW w:w="33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8258C1" w14:textId="46A7158A" w:rsidR="009B1111" w:rsidRDefault="00000000">
            <w:pPr>
              <w:autoSpaceDE w:val="0"/>
              <w:autoSpaceDN w:val="0"/>
              <w:spacing w:before="84" w:after="0" w:line="214" w:lineRule="auto"/>
              <w:jc w:val="right"/>
            </w:pPr>
            <w:r>
              <w:rPr>
                <w:rFonts w:ascii="Noto Sans" w:eastAsia="Noto Sans" w:hAnsi="Noto Sans"/>
                <w:color w:val="000000"/>
              </w:rPr>
              <w:t>10000000 -18505500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93A4A0" w14:textId="71708F3A" w:rsidR="009B1111" w:rsidRDefault="00000000">
            <w:pPr>
              <w:autoSpaceDE w:val="0"/>
              <w:autoSpaceDN w:val="0"/>
              <w:spacing w:before="8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18505500</w:t>
            </w:r>
          </w:p>
        </w:tc>
      </w:tr>
      <w:tr w:rsidR="009B1111" w14:paraId="3F7B6943" w14:textId="77777777">
        <w:trPr>
          <w:trHeight w:hRule="exact" w:val="542"/>
        </w:trPr>
        <w:tc>
          <w:tcPr>
            <w:tcW w:w="35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260668" w14:textId="77777777" w:rsidR="009B1111" w:rsidRDefault="00000000">
            <w:pPr>
              <w:autoSpaceDE w:val="0"/>
              <w:autoSpaceDN w:val="0"/>
              <w:spacing w:after="0" w:line="245" w:lineRule="auto"/>
              <w:ind w:left="288"/>
              <w:jc w:val="center"/>
            </w:pPr>
            <w:r>
              <w:rPr>
                <w:rFonts w:ascii="Noto Sans" w:eastAsia="Noto Sans" w:hAnsi="Noto Sans"/>
                <w:color w:val="000000"/>
              </w:rPr>
              <w:t xml:space="preserve">KAM /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Representante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técnico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-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comercial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3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D0ACD5" w14:textId="113D85F5" w:rsidR="009B1111" w:rsidRDefault="00000000">
            <w:pPr>
              <w:autoSpaceDE w:val="0"/>
              <w:autoSpaceDN w:val="0"/>
              <w:spacing w:before="118" w:after="0" w:line="216" w:lineRule="auto"/>
              <w:jc w:val="right"/>
            </w:pPr>
            <w:r>
              <w:rPr>
                <w:rFonts w:ascii="Noto Sans" w:eastAsia="Noto Sans" w:hAnsi="Noto Sans"/>
                <w:color w:val="000000"/>
              </w:rPr>
              <w:t>10000000 -14000000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833455" w14:textId="034FB836" w:rsidR="009B1111" w:rsidRDefault="00000000">
            <w:pPr>
              <w:autoSpaceDE w:val="0"/>
              <w:autoSpaceDN w:val="0"/>
              <w:spacing w:before="118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14000000</w:t>
            </w:r>
          </w:p>
        </w:tc>
      </w:tr>
      <w:tr w:rsidR="009B1111" w14:paraId="0D1F81F2" w14:textId="77777777">
        <w:trPr>
          <w:trHeight w:hRule="exact" w:val="542"/>
        </w:trPr>
        <w:tc>
          <w:tcPr>
            <w:tcW w:w="35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81F4A5" w14:textId="77777777" w:rsidR="009B1111" w:rsidRPr="007F575B" w:rsidRDefault="00000000">
            <w:pPr>
              <w:autoSpaceDE w:val="0"/>
              <w:autoSpaceDN w:val="0"/>
              <w:spacing w:after="0" w:line="245" w:lineRule="auto"/>
              <w:ind w:left="432"/>
              <w:jc w:val="center"/>
              <w:rPr>
                <w:lang w:val="es-CO"/>
              </w:rPr>
            </w:pPr>
            <w:r w:rsidRPr="007F575B">
              <w:rPr>
                <w:rFonts w:ascii="Noto Sans" w:eastAsia="Noto Sans" w:hAnsi="Noto Sans"/>
                <w:color w:val="000000"/>
                <w:lang w:val="es-CO"/>
              </w:rPr>
              <w:t>Gerencia de Investigación y Desarrollo</w:t>
            </w:r>
          </w:p>
        </w:tc>
        <w:tc>
          <w:tcPr>
            <w:tcW w:w="33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935ED2" w14:textId="760F238C" w:rsidR="009B1111" w:rsidRDefault="00000000">
            <w:pPr>
              <w:autoSpaceDE w:val="0"/>
              <w:autoSpaceDN w:val="0"/>
              <w:spacing w:before="120" w:after="0" w:line="216" w:lineRule="auto"/>
              <w:ind w:right="14"/>
              <w:jc w:val="right"/>
            </w:pPr>
            <w:r>
              <w:rPr>
                <w:rFonts w:ascii="Noto Sans" w:eastAsia="Noto Sans" w:hAnsi="Noto Sans"/>
                <w:color w:val="000000"/>
              </w:rPr>
              <w:t>13500000 - 18505500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A961F3" w14:textId="7AC7FF8F" w:rsidR="009B1111" w:rsidRDefault="00000000">
            <w:pPr>
              <w:autoSpaceDE w:val="0"/>
              <w:autoSpaceDN w:val="0"/>
              <w:spacing w:before="120" w:after="0" w:line="216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18505500</w:t>
            </w:r>
          </w:p>
        </w:tc>
      </w:tr>
      <w:tr w:rsidR="009B1111" w14:paraId="4FA90B40" w14:textId="77777777">
        <w:trPr>
          <w:trHeight w:hRule="exact" w:val="474"/>
        </w:trPr>
        <w:tc>
          <w:tcPr>
            <w:tcW w:w="35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C8CC27" w14:textId="77777777" w:rsidR="009B1111" w:rsidRDefault="00000000">
            <w:pPr>
              <w:autoSpaceDE w:val="0"/>
              <w:autoSpaceDN w:val="0"/>
              <w:spacing w:before="74" w:after="0" w:line="214" w:lineRule="auto"/>
              <w:ind w:left="544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</w:t>
            </w:r>
            <w:proofErr w:type="spellStart"/>
            <w:r>
              <w:rPr>
                <w:rFonts w:ascii="Noto Sans" w:eastAsia="Noto Sans" w:hAnsi="Noto Sans"/>
                <w:color w:val="000000"/>
              </w:rPr>
              <w:t>abastecimiento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</w:t>
            </w:r>
          </w:p>
        </w:tc>
        <w:tc>
          <w:tcPr>
            <w:tcW w:w="33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4CA03B" w14:textId="6E7C96AC" w:rsidR="009B1111" w:rsidRDefault="00000000">
            <w:pPr>
              <w:autoSpaceDE w:val="0"/>
              <w:autoSpaceDN w:val="0"/>
              <w:spacing w:before="86" w:after="0" w:line="214" w:lineRule="auto"/>
              <w:ind w:right="14"/>
              <w:jc w:val="right"/>
            </w:pPr>
            <w:r>
              <w:rPr>
                <w:rFonts w:ascii="Noto Sans" w:eastAsia="Noto Sans" w:hAnsi="Noto Sans"/>
                <w:color w:val="000000"/>
              </w:rPr>
              <w:t>18505500 - 23000000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ABA36B" w14:textId="5A627173" w:rsidR="009B1111" w:rsidRDefault="00000000">
            <w:pPr>
              <w:autoSpaceDE w:val="0"/>
              <w:autoSpaceDN w:val="0"/>
              <w:spacing w:before="86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23000000</w:t>
            </w:r>
          </w:p>
        </w:tc>
      </w:tr>
      <w:tr w:rsidR="009B1111" w14:paraId="55382811" w14:textId="77777777">
        <w:trPr>
          <w:trHeight w:hRule="exact" w:val="452"/>
        </w:trPr>
        <w:tc>
          <w:tcPr>
            <w:tcW w:w="3534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2165C0" w14:textId="77777777" w:rsidR="009B1111" w:rsidRDefault="00000000">
            <w:pPr>
              <w:autoSpaceDE w:val="0"/>
              <w:autoSpaceDN w:val="0"/>
              <w:spacing w:before="72" w:after="0" w:line="214" w:lineRule="auto"/>
              <w:ind w:right="512"/>
              <w:jc w:val="right"/>
            </w:pPr>
            <w:proofErr w:type="spellStart"/>
            <w:r>
              <w:rPr>
                <w:rFonts w:ascii="Noto Sans" w:eastAsia="Noto Sans" w:hAnsi="Noto Sans"/>
                <w:color w:val="000000"/>
              </w:rPr>
              <w:t>Gerencia</w:t>
            </w:r>
            <w:proofErr w:type="spellEnd"/>
            <w:r>
              <w:rPr>
                <w:rFonts w:ascii="Noto Sans" w:eastAsia="Noto Sans" w:hAnsi="Noto Sans"/>
                <w:color w:val="000000"/>
              </w:rPr>
              <w:t xml:space="preserve"> de planta </w:t>
            </w:r>
          </w:p>
        </w:tc>
        <w:tc>
          <w:tcPr>
            <w:tcW w:w="33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4945E0" w14:textId="486B32A9" w:rsidR="009B1111" w:rsidRDefault="00000000">
            <w:pPr>
              <w:autoSpaceDE w:val="0"/>
              <w:autoSpaceDN w:val="0"/>
              <w:spacing w:before="84" w:after="0" w:line="214" w:lineRule="auto"/>
              <w:ind w:right="14"/>
              <w:jc w:val="right"/>
            </w:pPr>
            <w:r>
              <w:rPr>
                <w:rFonts w:ascii="Noto Sans" w:eastAsia="Noto Sans" w:hAnsi="Noto Sans"/>
                <w:color w:val="000000"/>
              </w:rPr>
              <w:t>18505500 - 23000000</w:t>
            </w:r>
          </w:p>
        </w:tc>
        <w:tc>
          <w:tcPr>
            <w:tcW w:w="398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0A7505" w14:textId="6E9722E9" w:rsidR="009B1111" w:rsidRDefault="00000000">
            <w:pPr>
              <w:autoSpaceDE w:val="0"/>
              <w:autoSpaceDN w:val="0"/>
              <w:spacing w:before="84" w:after="0" w:line="214" w:lineRule="auto"/>
              <w:ind w:right="1132"/>
              <w:jc w:val="right"/>
            </w:pPr>
            <w:r>
              <w:rPr>
                <w:rFonts w:ascii="Noto Sans" w:eastAsia="Noto Sans" w:hAnsi="Noto Sans"/>
                <w:color w:val="000000"/>
              </w:rPr>
              <w:t xml:space="preserve">  23000000</w:t>
            </w:r>
          </w:p>
        </w:tc>
      </w:tr>
    </w:tbl>
    <w:p w14:paraId="6665F98D" w14:textId="77777777" w:rsidR="009B1111" w:rsidRDefault="009B1111">
      <w:pPr>
        <w:autoSpaceDE w:val="0"/>
        <w:autoSpaceDN w:val="0"/>
        <w:spacing w:after="0" w:line="14" w:lineRule="exact"/>
      </w:pPr>
    </w:p>
    <w:p w14:paraId="71238D35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7BED152C" w14:textId="2DD6667B" w:rsidR="009B1111" w:rsidRDefault="009B1111">
      <w:pPr>
        <w:autoSpaceDE w:val="0"/>
        <w:autoSpaceDN w:val="0"/>
        <w:spacing w:after="10" w:line="220" w:lineRule="exact"/>
      </w:pPr>
    </w:p>
    <w:p w14:paraId="18DD44A4" w14:textId="382B0A70" w:rsidR="009B1111" w:rsidRDefault="007F575B" w:rsidP="007F575B">
      <w:pPr>
        <w:autoSpaceDE w:val="0"/>
        <w:autoSpaceDN w:val="0"/>
        <w:spacing w:before="698" w:after="468" w:line="240" w:lineRule="auto"/>
        <w:ind w:left="880"/>
      </w:pPr>
      <w:r>
        <w:rPr>
          <w:rFonts w:ascii="Noto Sans" w:eastAsia="Noto Sans" w:hAnsi="Noto Sans"/>
          <w:b/>
          <w:color w:val="4F185A"/>
          <w:sz w:val="48"/>
        </w:rPr>
        <w:t>Industria</w:t>
      </w:r>
      <w:r w:rsidR="005E67F2">
        <w:rPr>
          <w:rFonts w:ascii="Noto Sans" w:eastAsia="Noto Sans" w:hAnsi="Noto Sans"/>
          <w:b/>
          <w:color w:val="4F185A"/>
          <w:sz w:val="48"/>
        </w:rPr>
        <w:t xml:space="preserve"> – Oil &amp; Gas / </w:t>
      </w:r>
      <w:proofErr w:type="spellStart"/>
      <w:r w:rsidR="005E67F2">
        <w:rPr>
          <w:rFonts w:ascii="Noto Sans" w:eastAsia="Noto Sans" w:hAnsi="Noto Sans"/>
          <w:b/>
          <w:color w:val="4F185A"/>
          <w:sz w:val="48"/>
        </w:rPr>
        <w:t>Mineria</w:t>
      </w:r>
      <w:proofErr w:type="spellEnd"/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3320"/>
        <w:gridCol w:w="3500"/>
        <w:gridCol w:w="784"/>
        <w:gridCol w:w="3236"/>
      </w:tblGrid>
      <w:tr w:rsidR="009B1111" w:rsidRPr="00D94438" w14:paraId="7B989965" w14:textId="77777777">
        <w:trPr>
          <w:trHeight w:hRule="exact" w:val="1130"/>
        </w:trPr>
        <w:tc>
          <w:tcPr>
            <w:tcW w:w="10840" w:type="dxa"/>
            <w:gridSpan w:val="4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1F344130" w14:textId="77777777">
              <w:trPr>
                <w:trHeight w:hRule="exact" w:val="1110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7B9F0949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7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32B59818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765CD8D5" w14:textId="77777777">
        <w:trPr>
          <w:trHeight w:hRule="exact" w:val="900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41BF3D" w14:textId="77777777" w:rsidR="009B1111" w:rsidRDefault="00000000">
            <w:pPr>
              <w:autoSpaceDE w:val="0"/>
              <w:autoSpaceDN w:val="0"/>
              <w:spacing w:before="286" w:after="0" w:line="216" w:lineRule="auto"/>
              <w:ind w:right="950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5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525143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1008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0469D4" w14:textId="77777777" w:rsidR="009B1111" w:rsidRDefault="00000000">
            <w:pPr>
              <w:autoSpaceDE w:val="0"/>
              <w:autoSpaceDN w:val="0"/>
              <w:spacing w:before="286" w:after="0" w:line="216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2235B498" w14:textId="77777777">
        <w:trPr>
          <w:trHeight w:hRule="exact" w:val="472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F75604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550"/>
              <w:jc w:val="right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General</w:t>
            </w:r>
          </w:p>
        </w:tc>
        <w:tc>
          <w:tcPr>
            <w:tcW w:w="428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ABD45C" w14:textId="354C623C" w:rsidR="009B1111" w:rsidRDefault="00000000">
            <w:pPr>
              <w:autoSpaceDE w:val="0"/>
              <w:autoSpaceDN w:val="0"/>
              <w:spacing w:before="146" w:after="0" w:line="197" w:lineRule="auto"/>
              <w:ind w:left="1068"/>
            </w:pPr>
            <w:r>
              <w:rPr>
                <w:rFonts w:ascii="Calibri" w:eastAsia="Calibri" w:hAnsi="Calibri"/>
                <w:color w:val="000000"/>
              </w:rPr>
              <w:t>45000000 -65000000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FE9F64" w14:textId="0B0F2EDD" w:rsidR="009B1111" w:rsidRDefault="00000000">
            <w:pPr>
              <w:autoSpaceDE w:val="0"/>
              <w:autoSpaceDN w:val="0"/>
              <w:spacing w:before="146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65000000</w:t>
            </w:r>
          </w:p>
        </w:tc>
      </w:tr>
      <w:tr w:rsidR="009B1111" w14:paraId="5ED6EC8F" w14:textId="77777777">
        <w:trPr>
          <w:trHeight w:hRule="exact" w:val="472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5DE90A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1148"/>
              <w:jc w:val="right"/>
            </w:pPr>
            <w:r>
              <w:rPr>
                <w:rFonts w:ascii="Calibri" w:eastAsia="Calibri" w:hAnsi="Calibri"/>
                <w:color w:val="000000"/>
              </w:rPr>
              <w:t>CFO</w:t>
            </w:r>
          </w:p>
        </w:tc>
        <w:tc>
          <w:tcPr>
            <w:tcW w:w="35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C1D27E" w14:textId="1B9FDA10" w:rsidR="009B1111" w:rsidRDefault="00000000">
            <w:pPr>
              <w:autoSpaceDE w:val="0"/>
              <w:autoSpaceDN w:val="0"/>
              <w:spacing w:before="146" w:after="0" w:line="197" w:lineRule="auto"/>
              <w:ind w:right="180"/>
              <w:jc w:val="right"/>
            </w:pPr>
            <w:r>
              <w:rPr>
                <w:rFonts w:ascii="Calibri" w:eastAsia="Calibri" w:hAnsi="Calibri"/>
                <w:color w:val="000000"/>
              </w:rPr>
              <w:t>40000000-60000000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B4E58B" w14:textId="0A3ECEBE" w:rsidR="009B1111" w:rsidRDefault="00000000">
            <w:pPr>
              <w:autoSpaceDE w:val="0"/>
              <w:autoSpaceDN w:val="0"/>
              <w:spacing w:before="146" w:after="0" w:line="197" w:lineRule="auto"/>
              <w:ind w:right="1230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60000000</w:t>
            </w:r>
          </w:p>
        </w:tc>
      </w:tr>
      <w:tr w:rsidR="009B1111" w14:paraId="779D724D" w14:textId="77777777">
        <w:trPr>
          <w:trHeight w:hRule="exact" w:val="472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3E110C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left="640"/>
            </w:pPr>
            <w:r>
              <w:rPr>
                <w:rFonts w:ascii="Calibri" w:eastAsia="Calibri" w:hAnsi="Calibri"/>
                <w:color w:val="000000"/>
              </w:rPr>
              <w:t xml:space="preserve">Gerente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recursos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humanos</w:t>
            </w:r>
            <w:proofErr w:type="spellEnd"/>
          </w:p>
        </w:tc>
        <w:tc>
          <w:tcPr>
            <w:tcW w:w="35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20F72A" w14:textId="5826731B" w:rsidR="009B1111" w:rsidRDefault="00000000">
            <w:pPr>
              <w:autoSpaceDE w:val="0"/>
              <w:autoSpaceDN w:val="0"/>
              <w:spacing w:before="146" w:after="0" w:line="197" w:lineRule="auto"/>
              <w:ind w:right="156"/>
              <w:jc w:val="right"/>
            </w:pPr>
            <w:r>
              <w:rPr>
                <w:rFonts w:ascii="Calibri" w:eastAsia="Calibri" w:hAnsi="Calibri"/>
                <w:color w:val="000000"/>
              </w:rPr>
              <w:t>35000000- 45000000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B6DF32" w14:textId="57E85347" w:rsidR="009B1111" w:rsidRDefault="00000000">
            <w:pPr>
              <w:autoSpaceDE w:val="0"/>
              <w:autoSpaceDN w:val="0"/>
              <w:spacing w:before="146" w:after="0" w:line="197" w:lineRule="auto"/>
              <w:ind w:right="1230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45000000</w:t>
            </w:r>
          </w:p>
        </w:tc>
      </w:tr>
      <w:tr w:rsidR="009B1111" w14:paraId="12508F71" w14:textId="77777777">
        <w:trPr>
          <w:trHeight w:hRule="exact" w:val="474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36FEF6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728"/>
              <w:jc w:val="right"/>
            </w:pPr>
            <w:r>
              <w:rPr>
                <w:rFonts w:ascii="Calibri" w:eastAsia="Calibri" w:hAnsi="Calibri"/>
                <w:color w:val="000000"/>
              </w:rPr>
              <w:t>Gerente legal</w:t>
            </w:r>
          </w:p>
        </w:tc>
        <w:tc>
          <w:tcPr>
            <w:tcW w:w="35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E02179" w14:textId="114AFB86" w:rsidR="009B1111" w:rsidRDefault="00000000">
            <w:pPr>
              <w:autoSpaceDE w:val="0"/>
              <w:autoSpaceDN w:val="0"/>
              <w:spacing w:before="146" w:after="0" w:line="197" w:lineRule="auto"/>
              <w:ind w:right="156"/>
              <w:jc w:val="right"/>
            </w:pPr>
            <w:r>
              <w:rPr>
                <w:rFonts w:ascii="Calibri" w:eastAsia="Calibri" w:hAnsi="Calibri"/>
                <w:color w:val="000000"/>
              </w:rPr>
              <w:t>35000000- 45000000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70ED69" w14:textId="08E4DF2E" w:rsidR="009B1111" w:rsidRDefault="00000000">
            <w:pPr>
              <w:autoSpaceDE w:val="0"/>
              <w:autoSpaceDN w:val="0"/>
              <w:spacing w:before="146" w:after="0" w:line="197" w:lineRule="auto"/>
              <w:ind w:right="1230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45000000</w:t>
            </w:r>
          </w:p>
        </w:tc>
      </w:tr>
      <w:tr w:rsidR="009B1111" w14:paraId="21986016" w14:textId="77777777">
        <w:trPr>
          <w:trHeight w:hRule="exact" w:val="472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9BA1AA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right="278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Gerente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Perforación</w:t>
            </w:r>
            <w:proofErr w:type="spellEnd"/>
          </w:p>
        </w:tc>
        <w:tc>
          <w:tcPr>
            <w:tcW w:w="428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95D8C3" w14:textId="114B7357" w:rsidR="009B1111" w:rsidRDefault="00000000">
            <w:pPr>
              <w:autoSpaceDE w:val="0"/>
              <w:autoSpaceDN w:val="0"/>
              <w:spacing w:before="144" w:after="0" w:line="197" w:lineRule="auto"/>
              <w:ind w:left="1068"/>
            </w:pPr>
            <w:r>
              <w:rPr>
                <w:rFonts w:ascii="Calibri" w:eastAsia="Calibri" w:hAnsi="Calibri"/>
                <w:color w:val="000000"/>
              </w:rPr>
              <w:t>28000000 -31000000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A9A128" w14:textId="59069D89" w:rsidR="009B1111" w:rsidRDefault="00000000">
            <w:pPr>
              <w:autoSpaceDE w:val="0"/>
              <w:autoSpaceDN w:val="0"/>
              <w:spacing w:before="144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31000000</w:t>
            </w:r>
          </w:p>
        </w:tc>
      </w:tr>
      <w:tr w:rsidR="009B1111" w14:paraId="4F438806" w14:textId="77777777">
        <w:trPr>
          <w:trHeight w:hRule="exact" w:val="470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AAFCB0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right="234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Gerente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Operaciones</w:t>
            </w:r>
            <w:proofErr w:type="spellEnd"/>
          </w:p>
        </w:tc>
        <w:tc>
          <w:tcPr>
            <w:tcW w:w="350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ACDDD4" w14:textId="10CFAE83" w:rsidR="009B1111" w:rsidRDefault="00000000">
            <w:pPr>
              <w:autoSpaceDE w:val="0"/>
              <w:autoSpaceDN w:val="0"/>
              <w:spacing w:before="144" w:after="0" w:line="197" w:lineRule="auto"/>
              <w:jc w:val="right"/>
            </w:pPr>
            <w:r>
              <w:rPr>
                <w:rFonts w:ascii="Calibri" w:eastAsia="Calibri" w:hAnsi="Calibri"/>
                <w:color w:val="000000"/>
              </w:rPr>
              <w:t>22000000 -28000000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C6EB74" w14:textId="1C0B902D" w:rsidR="009B1111" w:rsidRDefault="00000000">
            <w:pPr>
              <w:autoSpaceDE w:val="0"/>
              <w:autoSpaceDN w:val="0"/>
              <w:spacing w:before="144" w:after="0" w:line="197" w:lineRule="auto"/>
              <w:ind w:right="1172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28000000</w:t>
            </w:r>
          </w:p>
        </w:tc>
      </w:tr>
      <w:tr w:rsidR="009B1111" w14:paraId="61CBFA42" w14:textId="77777777">
        <w:trPr>
          <w:trHeight w:hRule="exact" w:val="472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C62193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172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Gerente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Sostenibilidad</w:t>
            </w:r>
            <w:proofErr w:type="spellEnd"/>
          </w:p>
        </w:tc>
        <w:tc>
          <w:tcPr>
            <w:tcW w:w="428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02E49D" w14:textId="5A1EE393" w:rsidR="009B1111" w:rsidRDefault="00000000">
            <w:pPr>
              <w:autoSpaceDE w:val="0"/>
              <w:autoSpaceDN w:val="0"/>
              <w:spacing w:before="146" w:after="0" w:line="197" w:lineRule="auto"/>
              <w:ind w:left="1068"/>
            </w:pPr>
            <w:r>
              <w:rPr>
                <w:rFonts w:ascii="Calibri" w:eastAsia="Calibri" w:hAnsi="Calibri"/>
                <w:color w:val="000000"/>
              </w:rPr>
              <w:t>20000000 -27000000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091733" w14:textId="1537E392" w:rsidR="009B1111" w:rsidRDefault="00000000">
            <w:pPr>
              <w:autoSpaceDE w:val="0"/>
              <w:autoSpaceDN w:val="0"/>
              <w:spacing w:before="146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27000000</w:t>
            </w:r>
          </w:p>
        </w:tc>
      </w:tr>
      <w:tr w:rsidR="009B1111" w14:paraId="0B5F89D7" w14:textId="77777777">
        <w:trPr>
          <w:trHeight w:hRule="exact" w:val="472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4CA432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554"/>
              <w:jc w:val="right"/>
            </w:pPr>
            <w:r>
              <w:rPr>
                <w:rFonts w:ascii="Calibri" w:eastAsia="Calibri" w:hAnsi="Calibri"/>
                <w:color w:val="000000"/>
              </w:rPr>
              <w:t>Gerente de HSEQ</w:t>
            </w:r>
          </w:p>
        </w:tc>
        <w:tc>
          <w:tcPr>
            <w:tcW w:w="428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43F36C" w14:textId="217313A2" w:rsidR="009B1111" w:rsidRDefault="00000000">
            <w:pPr>
              <w:autoSpaceDE w:val="0"/>
              <w:autoSpaceDN w:val="0"/>
              <w:spacing w:before="146" w:after="0" w:line="197" w:lineRule="auto"/>
              <w:ind w:left="1068"/>
            </w:pPr>
            <w:r>
              <w:rPr>
                <w:rFonts w:ascii="Calibri" w:eastAsia="Calibri" w:hAnsi="Calibri"/>
                <w:color w:val="000000"/>
              </w:rPr>
              <w:t>18505000 -25000000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DE473C" w14:textId="5C160D64" w:rsidR="009B1111" w:rsidRDefault="00000000">
            <w:pPr>
              <w:autoSpaceDE w:val="0"/>
              <w:autoSpaceDN w:val="0"/>
              <w:spacing w:before="146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25000000</w:t>
            </w:r>
          </w:p>
        </w:tc>
      </w:tr>
      <w:tr w:rsidR="009B1111" w14:paraId="3FC6F360" w14:textId="77777777">
        <w:trPr>
          <w:trHeight w:hRule="exact" w:val="474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37A3B1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474"/>
              <w:jc w:val="right"/>
            </w:pPr>
            <w:r>
              <w:rPr>
                <w:rFonts w:ascii="Calibri" w:eastAsia="Calibri" w:hAnsi="Calibri"/>
                <w:color w:val="000000"/>
              </w:rPr>
              <w:t>Gerente Ambiental</w:t>
            </w:r>
          </w:p>
        </w:tc>
        <w:tc>
          <w:tcPr>
            <w:tcW w:w="428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8FAC0B" w14:textId="4BB2568E" w:rsidR="009B1111" w:rsidRDefault="00000000">
            <w:pPr>
              <w:autoSpaceDE w:val="0"/>
              <w:autoSpaceDN w:val="0"/>
              <w:spacing w:before="146" w:after="0" w:line="197" w:lineRule="auto"/>
              <w:ind w:left="1068"/>
            </w:pPr>
            <w:r>
              <w:rPr>
                <w:rFonts w:ascii="Calibri" w:eastAsia="Calibri" w:hAnsi="Calibri"/>
                <w:color w:val="000000"/>
              </w:rPr>
              <w:t>18505000 -25000000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C80DD2" w14:textId="4AE3DF26" w:rsidR="009B1111" w:rsidRDefault="00000000">
            <w:pPr>
              <w:autoSpaceDE w:val="0"/>
              <w:autoSpaceDN w:val="0"/>
              <w:spacing w:before="146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25000000</w:t>
            </w:r>
          </w:p>
        </w:tc>
      </w:tr>
      <w:tr w:rsidR="009B1111" w14:paraId="1EC3FBAC" w14:textId="77777777">
        <w:trPr>
          <w:trHeight w:hRule="exact" w:val="472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738BA8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right="214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KAM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servicios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petroleros</w:t>
            </w:r>
            <w:proofErr w:type="spellEnd"/>
          </w:p>
        </w:tc>
        <w:tc>
          <w:tcPr>
            <w:tcW w:w="428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C18772" w14:textId="3C3BD2DF" w:rsidR="009B1111" w:rsidRDefault="00000000">
            <w:pPr>
              <w:autoSpaceDE w:val="0"/>
              <w:autoSpaceDN w:val="0"/>
              <w:spacing w:before="144" w:after="0" w:line="197" w:lineRule="auto"/>
              <w:ind w:left="1068"/>
            </w:pPr>
            <w:r>
              <w:rPr>
                <w:rFonts w:ascii="Calibri" w:eastAsia="Calibri" w:hAnsi="Calibri"/>
                <w:color w:val="000000"/>
              </w:rPr>
              <w:t>18505000 -23000000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75EAF8" w14:textId="7889BBBB" w:rsidR="009B1111" w:rsidRDefault="00000000">
            <w:pPr>
              <w:autoSpaceDE w:val="0"/>
              <w:autoSpaceDN w:val="0"/>
              <w:spacing w:before="144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23000000</w:t>
            </w:r>
          </w:p>
        </w:tc>
      </w:tr>
      <w:tr w:rsidR="009B1111" w14:paraId="2E0D0E45" w14:textId="77777777">
        <w:trPr>
          <w:trHeight w:hRule="exact" w:val="470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9AA536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right="202"/>
              <w:jc w:val="right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Ingeniero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Yacimientos</w:t>
            </w:r>
            <w:proofErr w:type="spellEnd"/>
          </w:p>
        </w:tc>
        <w:tc>
          <w:tcPr>
            <w:tcW w:w="428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C0FD81" w14:textId="4E712048" w:rsidR="009B1111" w:rsidRDefault="00000000">
            <w:pPr>
              <w:autoSpaceDE w:val="0"/>
              <w:autoSpaceDN w:val="0"/>
              <w:spacing w:before="144" w:after="0" w:line="197" w:lineRule="auto"/>
              <w:ind w:left="1068"/>
            </w:pPr>
            <w:r>
              <w:rPr>
                <w:rFonts w:ascii="Calibri" w:eastAsia="Calibri" w:hAnsi="Calibri"/>
                <w:color w:val="000000"/>
              </w:rPr>
              <w:t>18505000 -25000000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CA257D" w14:textId="6F118EF4" w:rsidR="009B1111" w:rsidRDefault="00000000">
            <w:pPr>
              <w:autoSpaceDE w:val="0"/>
              <w:autoSpaceDN w:val="0"/>
              <w:spacing w:before="144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25000000</w:t>
            </w:r>
          </w:p>
        </w:tc>
      </w:tr>
      <w:tr w:rsidR="009B1111" w14:paraId="23B42D6F" w14:textId="77777777">
        <w:trPr>
          <w:trHeight w:hRule="exact" w:val="472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E92915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488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Jefe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especilidad</w:t>
            </w:r>
            <w:proofErr w:type="spellEnd"/>
          </w:p>
        </w:tc>
        <w:tc>
          <w:tcPr>
            <w:tcW w:w="428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D9F76D" w14:textId="7FB68C8C" w:rsidR="009B1111" w:rsidRDefault="00000000">
            <w:pPr>
              <w:autoSpaceDE w:val="0"/>
              <w:autoSpaceDN w:val="0"/>
              <w:spacing w:before="146" w:after="0" w:line="197" w:lineRule="auto"/>
              <w:ind w:left="1068"/>
            </w:pPr>
            <w:r>
              <w:rPr>
                <w:rFonts w:ascii="Calibri" w:eastAsia="Calibri" w:hAnsi="Calibri"/>
                <w:color w:val="000000"/>
              </w:rPr>
              <w:t>14000000 -18505500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F5E08B" w14:textId="7F486A5A" w:rsidR="009B1111" w:rsidRDefault="00000000">
            <w:pPr>
              <w:autoSpaceDE w:val="0"/>
              <w:autoSpaceDN w:val="0"/>
              <w:spacing w:before="146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18505500</w:t>
            </w:r>
          </w:p>
        </w:tc>
      </w:tr>
      <w:tr w:rsidR="009B1111" w14:paraId="032E5F87" w14:textId="77777777">
        <w:trPr>
          <w:trHeight w:hRule="exact" w:val="472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3FB565" w14:textId="77777777" w:rsidR="009B1111" w:rsidRDefault="00000000">
            <w:pPr>
              <w:autoSpaceDE w:val="0"/>
              <w:autoSpaceDN w:val="0"/>
              <w:spacing w:before="148" w:after="0" w:line="197" w:lineRule="auto"/>
              <w:ind w:left="726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Mantenimiento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</w:t>
            </w:r>
          </w:p>
        </w:tc>
        <w:tc>
          <w:tcPr>
            <w:tcW w:w="428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1EB4C3" w14:textId="05526330" w:rsidR="009B1111" w:rsidRDefault="00000000">
            <w:pPr>
              <w:autoSpaceDE w:val="0"/>
              <w:autoSpaceDN w:val="0"/>
              <w:spacing w:before="148" w:after="0" w:line="197" w:lineRule="auto"/>
              <w:ind w:left="1068"/>
            </w:pPr>
            <w:r>
              <w:rPr>
                <w:rFonts w:ascii="Calibri" w:eastAsia="Calibri" w:hAnsi="Calibri"/>
                <w:color w:val="000000"/>
              </w:rPr>
              <w:t>20000000 -27000000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098B36" w14:textId="4133E6C3" w:rsidR="009B1111" w:rsidRDefault="00000000">
            <w:pPr>
              <w:autoSpaceDE w:val="0"/>
              <w:autoSpaceDN w:val="0"/>
              <w:spacing w:before="148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27000000</w:t>
            </w:r>
          </w:p>
        </w:tc>
      </w:tr>
      <w:tr w:rsidR="009B1111" w14:paraId="53118832" w14:textId="77777777">
        <w:trPr>
          <w:trHeight w:hRule="exact" w:val="454"/>
        </w:trPr>
        <w:tc>
          <w:tcPr>
            <w:tcW w:w="332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136768" w14:textId="77777777" w:rsidR="009B1111" w:rsidRDefault="00000000">
            <w:pPr>
              <w:autoSpaceDE w:val="0"/>
              <w:autoSpaceDN w:val="0"/>
              <w:spacing w:before="148" w:after="0" w:line="197" w:lineRule="auto"/>
              <w:ind w:right="538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Project Manager </w:t>
            </w:r>
          </w:p>
        </w:tc>
        <w:tc>
          <w:tcPr>
            <w:tcW w:w="4284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72BE72" w14:textId="5750AAC2" w:rsidR="009B1111" w:rsidRDefault="00000000">
            <w:pPr>
              <w:autoSpaceDE w:val="0"/>
              <w:autoSpaceDN w:val="0"/>
              <w:spacing w:before="148" w:after="0" w:line="197" w:lineRule="auto"/>
              <w:ind w:left="1068"/>
            </w:pPr>
            <w:r>
              <w:rPr>
                <w:rFonts w:ascii="Calibri" w:eastAsia="Calibri" w:hAnsi="Calibri"/>
                <w:color w:val="000000"/>
              </w:rPr>
              <w:t>18505000 -23000000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011F0F" w14:textId="24DFA357" w:rsidR="009B1111" w:rsidRDefault="00000000">
            <w:pPr>
              <w:autoSpaceDE w:val="0"/>
              <w:autoSpaceDN w:val="0"/>
              <w:spacing w:before="148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23000000</w:t>
            </w:r>
          </w:p>
        </w:tc>
      </w:tr>
    </w:tbl>
    <w:p w14:paraId="62A2C8D8" w14:textId="77777777" w:rsidR="009B1111" w:rsidRDefault="009B1111">
      <w:pPr>
        <w:autoSpaceDE w:val="0"/>
        <w:autoSpaceDN w:val="0"/>
        <w:spacing w:after="0" w:line="14" w:lineRule="exact"/>
      </w:pPr>
    </w:p>
    <w:p w14:paraId="19FFE8C7" w14:textId="77777777" w:rsidR="009B1111" w:rsidRDefault="009B1111">
      <w:pPr>
        <w:sectPr w:rsidR="009B1111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0991D9C3" w14:textId="52CAA748" w:rsidR="009B1111" w:rsidRDefault="005E67F2" w:rsidP="005E67F2">
      <w:pPr>
        <w:autoSpaceDE w:val="0"/>
        <w:autoSpaceDN w:val="0"/>
        <w:spacing w:before="698" w:after="468" w:line="240" w:lineRule="auto"/>
        <w:ind w:left="880"/>
      </w:pPr>
      <w:r>
        <w:rPr>
          <w:rFonts w:ascii="Noto Sans" w:eastAsia="Noto Sans" w:hAnsi="Noto Sans"/>
          <w:b/>
          <w:color w:val="4F185A"/>
          <w:sz w:val="48"/>
        </w:rPr>
        <w:lastRenderedPageBreak/>
        <w:t xml:space="preserve">Industria - </w:t>
      </w:r>
      <w:proofErr w:type="spellStart"/>
      <w:r>
        <w:rPr>
          <w:rFonts w:ascii="Noto Sans" w:eastAsia="Noto Sans" w:hAnsi="Noto Sans"/>
          <w:b/>
          <w:color w:val="4F185A"/>
          <w:sz w:val="48"/>
        </w:rPr>
        <w:t>Agropecuario</w:t>
      </w:r>
      <w:proofErr w:type="spellEnd"/>
    </w:p>
    <w:tbl>
      <w:tblPr>
        <w:tblW w:w="0" w:type="auto"/>
        <w:tblInd w:w="700" w:type="dxa"/>
        <w:tblLayout w:type="fixed"/>
        <w:tblLook w:val="04A0" w:firstRow="1" w:lastRow="0" w:firstColumn="1" w:lastColumn="0" w:noHBand="0" w:noVBand="1"/>
      </w:tblPr>
      <w:tblGrid>
        <w:gridCol w:w="3580"/>
        <w:gridCol w:w="418"/>
        <w:gridCol w:w="2822"/>
        <w:gridCol w:w="784"/>
        <w:gridCol w:w="3236"/>
      </w:tblGrid>
      <w:tr w:rsidR="009B1111" w:rsidRPr="00D94438" w14:paraId="51CE2A92" w14:textId="77777777">
        <w:trPr>
          <w:trHeight w:hRule="exact" w:val="1130"/>
        </w:trPr>
        <w:tc>
          <w:tcPr>
            <w:tcW w:w="10840" w:type="dxa"/>
            <w:gridSpan w:val="5"/>
            <w:tcBorders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10808"/>
            </w:tblGrid>
            <w:tr w:rsidR="009B1111" w:rsidRPr="00D94438" w14:paraId="4936BC0E" w14:textId="77777777">
              <w:trPr>
                <w:trHeight w:hRule="exact" w:val="1110"/>
              </w:trPr>
              <w:tc>
                <w:tcPr>
                  <w:tcW w:w="10808" w:type="dxa"/>
                  <w:shd w:val="clear" w:color="auto" w:fill="501A5B"/>
                  <w:tcMar>
                    <w:left w:w="0" w:type="dxa"/>
                    <w:right w:w="0" w:type="dxa"/>
                  </w:tcMar>
                </w:tcPr>
                <w:p w14:paraId="3B5BBB8C" w14:textId="77777777" w:rsidR="009B1111" w:rsidRPr="007F575B" w:rsidRDefault="00000000">
                  <w:pPr>
                    <w:tabs>
                      <w:tab w:val="left" w:pos="4420"/>
                    </w:tabs>
                    <w:autoSpaceDE w:val="0"/>
                    <w:autoSpaceDN w:val="0"/>
                    <w:spacing w:before="270" w:after="0" w:line="245" w:lineRule="auto"/>
                    <w:ind w:left="2598" w:right="2448"/>
                    <w:rPr>
                      <w:lang w:val="es-CO"/>
                    </w:rPr>
                  </w:pP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 xml:space="preserve">Sueldo base bruto mensual por tamaño de empresa </w:t>
                  </w:r>
                  <w:r w:rsidRPr="007F575B">
                    <w:rPr>
                      <w:lang w:val="es-CO"/>
                    </w:rPr>
                    <w:tab/>
                  </w:r>
                  <w:r w:rsidRPr="007F575B">
                    <w:rPr>
                      <w:rFonts w:ascii="Noto Sans" w:eastAsia="Noto Sans" w:hAnsi="Noto Sans"/>
                      <w:b/>
                      <w:color w:val="FFFFFF"/>
                      <w:lang w:val="es-CO"/>
                    </w:rPr>
                    <w:t>(valores en pesos)</w:t>
                  </w:r>
                </w:p>
              </w:tc>
            </w:tr>
          </w:tbl>
          <w:p w14:paraId="53D948E4" w14:textId="77777777" w:rsidR="009B1111" w:rsidRPr="007F575B" w:rsidRDefault="009B1111">
            <w:pPr>
              <w:autoSpaceDE w:val="0"/>
              <w:autoSpaceDN w:val="0"/>
              <w:spacing w:after="0" w:line="14" w:lineRule="exact"/>
              <w:rPr>
                <w:lang w:val="es-CO"/>
              </w:rPr>
            </w:pPr>
          </w:p>
        </w:tc>
      </w:tr>
      <w:tr w:rsidR="009B1111" w14:paraId="16EAE4D8" w14:textId="77777777">
        <w:trPr>
          <w:trHeight w:hRule="exact" w:val="900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43F169" w14:textId="77777777" w:rsidR="009B1111" w:rsidRDefault="00000000">
            <w:pPr>
              <w:autoSpaceDE w:val="0"/>
              <w:autoSpaceDN w:val="0"/>
              <w:spacing w:before="286" w:after="0" w:line="216" w:lineRule="auto"/>
              <w:ind w:right="1210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Puesto</w:t>
            </w:r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914932" w14:textId="77777777" w:rsidR="009B1111" w:rsidRDefault="00000000">
            <w:pPr>
              <w:autoSpaceDE w:val="0"/>
              <w:autoSpaceDN w:val="0"/>
              <w:spacing w:before="154" w:after="0" w:line="245" w:lineRule="auto"/>
              <w:ind w:left="720"/>
              <w:jc w:val="center"/>
            </w:pPr>
            <w:r>
              <w:rPr>
                <w:rFonts w:ascii="Noto Sans" w:eastAsia="Noto Sans" w:hAnsi="Noto Sans"/>
                <w:b/>
                <w:color w:val="000000"/>
              </w:rPr>
              <w:t xml:space="preserve">Empresas </w:t>
            </w:r>
            <w:r>
              <w:br/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Pequeñas</w:t>
            </w:r>
            <w:proofErr w:type="spellEnd"/>
            <w:r>
              <w:rPr>
                <w:rFonts w:ascii="Noto Sans" w:eastAsia="Noto Sans" w:hAnsi="Noto Sans"/>
                <w:b/>
                <w:color w:val="000000"/>
              </w:rPr>
              <w:t xml:space="preserve"> - </w:t>
            </w:r>
            <w:proofErr w:type="spellStart"/>
            <w:r>
              <w:rPr>
                <w:rFonts w:ascii="Noto Sans" w:eastAsia="Noto Sans" w:hAnsi="Noto Sans"/>
                <w:b/>
                <w:color w:val="000000"/>
              </w:rPr>
              <w:t>Medianas</w:t>
            </w:r>
            <w:proofErr w:type="spellEnd"/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B1ED56" w14:textId="77777777" w:rsidR="009B1111" w:rsidRDefault="00000000">
            <w:pPr>
              <w:autoSpaceDE w:val="0"/>
              <w:autoSpaceDN w:val="0"/>
              <w:spacing w:before="286" w:after="0" w:line="216" w:lineRule="auto"/>
              <w:ind w:right="798"/>
              <w:jc w:val="right"/>
            </w:pPr>
            <w:r>
              <w:rPr>
                <w:rFonts w:ascii="Noto Sans" w:eastAsia="Noto Sans" w:hAnsi="Noto Sans"/>
                <w:b/>
                <w:color w:val="000000"/>
              </w:rPr>
              <w:t>Empresas Grandes</w:t>
            </w:r>
          </w:p>
        </w:tc>
      </w:tr>
      <w:tr w:rsidR="009B1111" w14:paraId="31154489" w14:textId="77777777">
        <w:trPr>
          <w:trHeight w:hRule="exact" w:val="472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59FBD3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780"/>
              <w:jc w:val="right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general </w:t>
            </w:r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1EA0D3" w14:textId="57BD8074" w:rsidR="009B1111" w:rsidRDefault="00000000">
            <w:pPr>
              <w:autoSpaceDE w:val="0"/>
              <w:autoSpaceDN w:val="0"/>
              <w:spacing w:before="146" w:after="0" w:line="197" w:lineRule="auto"/>
              <w:jc w:val="right"/>
            </w:pPr>
            <w:r>
              <w:rPr>
                <w:rFonts w:ascii="Calibri" w:eastAsia="Calibri" w:hAnsi="Calibri"/>
                <w:color w:val="000000"/>
              </w:rPr>
              <w:t>25000000 - 48000000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0C89F5" w14:textId="3EEB6A54" w:rsidR="009B1111" w:rsidRDefault="00000000">
            <w:pPr>
              <w:autoSpaceDE w:val="0"/>
              <w:autoSpaceDN w:val="0"/>
              <w:spacing w:before="146" w:after="0" w:line="197" w:lineRule="auto"/>
              <w:ind w:right="114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48000000</w:t>
            </w:r>
          </w:p>
        </w:tc>
      </w:tr>
      <w:tr w:rsidR="009B1111" w14:paraId="3426F5CE" w14:textId="77777777">
        <w:trPr>
          <w:trHeight w:hRule="exact" w:val="472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F30F05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1358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CFO </w:t>
            </w:r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93DEB9" w14:textId="69D2C740" w:rsidR="009B1111" w:rsidRDefault="00000000">
            <w:pPr>
              <w:autoSpaceDE w:val="0"/>
              <w:autoSpaceDN w:val="0"/>
              <w:spacing w:before="146" w:after="0" w:line="197" w:lineRule="auto"/>
              <w:jc w:val="right"/>
            </w:pPr>
            <w:r>
              <w:rPr>
                <w:rFonts w:ascii="Calibri" w:eastAsia="Calibri" w:hAnsi="Calibri"/>
                <w:color w:val="000000"/>
              </w:rPr>
              <w:t>18505500 - 30000000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D449FA" w14:textId="744C85AE" w:rsidR="009B1111" w:rsidRDefault="00000000">
            <w:pPr>
              <w:autoSpaceDE w:val="0"/>
              <w:autoSpaceDN w:val="0"/>
              <w:spacing w:before="146" w:after="0" w:line="197" w:lineRule="auto"/>
              <w:ind w:right="114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30000000</w:t>
            </w:r>
          </w:p>
        </w:tc>
      </w:tr>
      <w:tr w:rsidR="009B1111" w14:paraId="5128A60B" w14:textId="77777777">
        <w:trPr>
          <w:trHeight w:hRule="exact" w:val="472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B0AE96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left="606"/>
            </w:pPr>
            <w:r>
              <w:rPr>
                <w:rFonts w:ascii="Calibri" w:eastAsia="Calibri" w:hAnsi="Calibri"/>
                <w:color w:val="000000"/>
              </w:rPr>
              <w:t xml:space="preserve">Gerente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Recursos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Humanos </w:t>
            </w:r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2686A8" w14:textId="29524CB5" w:rsidR="009B1111" w:rsidRDefault="00000000">
            <w:pPr>
              <w:autoSpaceDE w:val="0"/>
              <w:autoSpaceDN w:val="0"/>
              <w:spacing w:before="146" w:after="0" w:line="197" w:lineRule="auto"/>
              <w:jc w:val="right"/>
            </w:pPr>
            <w:r>
              <w:rPr>
                <w:rFonts w:ascii="Calibri" w:eastAsia="Calibri" w:hAnsi="Calibri"/>
                <w:color w:val="000000"/>
              </w:rPr>
              <w:t>16000000 - 25000000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08D6E3" w14:textId="4A2B9582" w:rsidR="009B1111" w:rsidRDefault="00000000">
            <w:pPr>
              <w:autoSpaceDE w:val="0"/>
              <w:autoSpaceDN w:val="0"/>
              <w:spacing w:before="146" w:after="0" w:line="197" w:lineRule="auto"/>
              <w:ind w:right="114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25000000</w:t>
            </w:r>
          </w:p>
        </w:tc>
      </w:tr>
      <w:tr w:rsidR="009B1111" w14:paraId="17CCAA5A" w14:textId="77777777">
        <w:trPr>
          <w:trHeight w:hRule="exact" w:val="474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76DD33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918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Gerente Legal </w:t>
            </w:r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10A1E7" w14:textId="1C9C96DB" w:rsidR="009B1111" w:rsidRDefault="00000000">
            <w:pPr>
              <w:autoSpaceDE w:val="0"/>
              <w:autoSpaceDN w:val="0"/>
              <w:spacing w:before="146" w:after="0" w:line="197" w:lineRule="auto"/>
              <w:jc w:val="right"/>
            </w:pPr>
            <w:r>
              <w:rPr>
                <w:rFonts w:ascii="Calibri" w:eastAsia="Calibri" w:hAnsi="Calibri"/>
                <w:color w:val="000000"/>
              </w:rPr>
              <w:t>14000000 - 20000000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1FF37C" w14:textId="3BE4F553" w:rsidR="009B1111" w:rsidRDefault="00000000">
            <w:pPr>
              <w:autoSpaceDE w:val="0"/>
              <w:autoSpaceDN w:val="0"/>
              <w:spacing w:before="146" w:after="0" w:line="197" w:lineRule="auto"/>
              <w:ind w:right="114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20000000</w:t>
            </w:r>
          </w:p>
        </w:tc>
      </w:tr>
      <w:tr w:rsidR="009B1111" w14:paraId="64C19358" w14:textId="77777777">
        <w:trPr>
          <w:trHeight w:hRule="exact" w:val="472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AFEB0E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right="716"/>
              <w:jc w:val="right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Comercial</w:t>
            </w:r>
            <w:proofErr w:type="spellEnd"/>
          </w:p>
        </w:tc>
        <w:tc>
          <w:tcPr>
            <w:tcW w:w="4024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D93FF0" w14:textId="2E4B8B0F" w:rsidR="009B1111" w:rsidRDefault="00000000">
            <w:pPr>
              <w:autoSpaceDE w:val="0"/>
              <w:autoSpaceDN w:val="0"/>
              <w:spacing w:before="144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>10000000 -22000000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76E1CF" w14:textId="01671E7D" w:rsidR="009B1111" w:rsidRDefault="00000000">
            <w:pPr>
              <w:autoSpaceDE w:val="0"/>
              <w:autoSpaceDN w:val="0"/>
              <w:spacing w:before="144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22000000</w:t>
            </w:r>
          </w:p>
        </w:tc>
      </w:tr>
      <w:tr w:rsidR="009B1111" w14:paraId="3D8E01EE" w14:textId="77777777">
        <w:trPr>
          <w:trHeight w:hRule="exact" w:val="470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3E8C4E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right="576"/>
              <w:jc w:val="right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mercadeo</w:t>
            </w:r>
            <w:proofErr w:type="spellEnd"/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99776A" w14:textId="20A4241A" w:rsidR="009B1111" w:rsidRDefault="00000000">
            <w:pPr>
              <w:autoSpaceDE w:val="0"/>
              <w:autoSpaceDN w:val="0"/>
              <w:spacing w:before="144" w:after="0" w:line="197" w:lineRule="auto"/>
              <w:ind w:left="782"/>
            </w:pPr>
            <w:r>
              <w:rPr>
                <w:rFonts w:ascii="Calibri" w:eastAsia="Calibri" w:hAnsi="Calibri"/>
                <w:color w:val="000000"/>
              </w:rPr>
              <w:t>10000000 -20000000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86C05A" w14:textId="14A88F7A" w:rsidR="009B1111" w:rsidRDefault="00000000">
            <w:pPr>
              <w:autoSpaceDE w:val="0"/>
              <w:autoSpaceDN w:val="0"/>
              <w:spacing w:before="144" w:after="0" w:line="197" w:lineRule="auto"/>
              <w:ind w:right="114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20000000</w:t>
            </w:r>
          </w:p>
        </w:tc>
      </w:tr>
      <w:tr w:rsidR="009B1111" w14:paraId="5B3E7912" w14:textId="77777777">
        <w:trPr>
          <w:trHeight w:hRule="exact" w:val="472"/>
        </w:trPr>
        <w:tc>
          <w:tcPr>
            <w:tcW w:w="3998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ECDB02" w14:textId="77777777" w:rsidR="009B1111" w:rsidRPr="007F575B" w:rsidRDefault="00000000">
            <w:pPr>
              <w:autoSpaceDE w:val="0"/>
              <w:autoSpaceDN w:val="0"/>
              <w:spacing w:before="146" w:after="0" w:line="197" w:lineRule="auto"/>
              <w:jc w:val="center"/>
              <w:rPr>
                <w:lang w:val="es-CO"/>
              </w:rPr>
            </w:pPr>
            <w:r w:rsidRPr="007F575B">
              <w:rPr>
                <w:rFonts w:ascii="Calibri" w:eastAsia="Calibri" w:hAnsi="Calibri"/>
                <w:color w:val="000000"/>
                <w:lang w:val="es-CO"/>
              </w:rPr>
              <w:t>Jefatura de zona / Gerencia regional</w:t>
            </w:r>
          </w:p>
        </w:tc>
        <w:tc>
          <w:tcPr>
            <w:tcW w:w="3606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9AA383" w14:textId="4FFECF48" w:rsidR="009B1111" w:rsidRDefault="00000000">
            <w:pPr>
              <w:autoSpaceDE w:val="0"/>
              <w:autoSpaceDN w:val="0"/>
              <w:spacing w:before="146" w:after="0" w:line="197" w:lineRule="auto"/>
              <w:ind w:left="390"/>
            </w:pPr>
            <w:r>
              <w:rPr>
                <w:rFonts w:ascii="Calibri" w:eastAsia="Calibri" w:hAnsi="Calibri"/>
                <w:color w:val="000000"/>
              </w:rPr>
              <w:t>10000000 -15000000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7F8C83" w14:textId="5257D7E5" w:rsidR="009B1111" w:rsidRDefault="00000000">
            <w:pPr>
              <w:autoSpaceDE w:val="0"/>
              <w:autoSpaceDN w:val="0"/>
              <w:spacing w:before="146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15000000</w:t>
            </w:r>
          </w:p>
        </w:tc>
      </w:tr>
      <w:tr w:rsidR="009B1111" w14:paraId="4840AE2E" w14:textId="77777777">
        <w:trPr>
          <w:trHeight w:hRule="exact" w:val="472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B78E92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right="1062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KAM / RTC </w:t>
            </w:r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E52126" w14:textId="78575835" w:rsidR="009B1111" w:rsidRDefault="00000000">
            <w:pPr>
              <w:autoSpaceDE w:val="0"/>
              <w:autoSpaceDN w:val="0"/>
              <w:spacing w:before="146" w:after="0" w:line="197" w:lineRule="auto"/>
              <w:ind w:right="26"/>
              <w:jc w:val="right"/>
            </w:pPr>
            <w:r>
              <w:rPr>
                <w:rFonts w:ascii="Calibri" w:eastAsia="Calibri" w:hAnsi="Calibri"/>
                <w:color w:val="000000"/>
              </w:rPr>
              <w:t>8500000 -11000000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358BCA" w14:textId="2A5D29AC" w:rsidR="009B1111" w:rsidRDefault="00000000">
            <w:pPr>
              <w:autoSpaceDE w:val="0"/>
              <w:autoSpaceDN w:val="0"/>
              <w:spacing w:before="146" w:after="0" w:line="197" w:lineRule="auto"/>
              <w:ind w:right="114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11000000</w:t>
            </w:r>
          </w:p>
        </w:tc>
      </w:tr>
      <w:tr w:rsidR="009B1111" w14:paraId="5C375B92" w14:textId="77777777">
        <w:trPr>
          <w:trHeight w:hRule="exact" w:val="474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6706D4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left="522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Dirección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plantación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/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agrícola</w:t>
            </w:r>
            <w:proofErr w:type="spellEnd"/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7DF757" w14:textId="573A2060" w:rsidR="009B1111" w:rsidRDefault="00000000">
            <w:pPr>
              <w:autoSpaceDE w:val="0"/>
              <w:autoSpaceDN w:val="0"/>
              <w:spacing w:before="146" w:after="0" w:line="197" w:lineRule="auto"/>
              <w:jc w:val="right"/>
            </w:pPr>
            <w:r>
              <w:rPr>
                <w:rFonts w:ascii="Calibri" w:eastAsia="Calibri" w:hAnsi="Calibri"/>
                <w:color w:val="000000"/>
              </w:rPr>
              <w:t>14000000 - 24500000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86960E" w14:textId="48DB8040" w:rsidR="009B1111" w:rsidRDefault="00000000">
            <w:pPr>
              <w:autoSpaceDE w:val="0"/>
              <w:autoSpaceDN w:val="0"/>
              <w:spacing w:before="146" w:after="0" w:line="197" w:lineRule="auto"/>
              <w:ind w:right="114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24500000</w:t>
            </w:r>
          </w:p>
        </w:tc>
      </w:tr>
      <w:tr w:rsidR="009B1111" w14:paraId="23171706" w14:textId="77777777">
        <w:trPr>
          <w:trHeight w:hRule="exact" w:val="472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C0CAA0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left="774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Dirección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planta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extractora</w:t>
            </w:r>
            <w:proofErr w:type="spellEnd"/>
          </w:p>
        </w:tc>
        <w:tc>
          <w:tcPr>
            <w:tcW w:w="4024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2A4D1E" w14:textId="383DFC84" w:rsidR="009B1111" w:rsidRDefault="00000000">
            <w:pPr>
              <w:autoSpaceDE w:val="0"/>
              <w:autoSpaceDN w:val="0"/>
              <w:spacing w:before="144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>10000000 -18505500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DD4E70" w14:textId="3C9A2251" w:rsidR="009B1111" w:rsidRDefault="00000000">
            <w:pPr>
              <w:autoSpaceDE w:val="0"/>
              <w:autoSpaceDN w:val="0"/>
              <w:spacing w:before="144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18505500</w:t>
            </w:r>
          </w:p>
        </w:tc>
      </w:tr>
      <w:tr w:rsidR="009B1111" w14:paraId="10C28D81" w14:textId="77777777">
        <w:trPr>
          <w:trHeight w:hRule="exact" w:val="470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DB103B" w14:textId="77777777" w:rsidR="009B1111" w:rsidRDefault="00000000">
            <w:pPr>
              <w:autoSpaceDE w:val="0"/>
              <w:autoSpaceDN w:val="0"/>
              <w:spacing w:before="144" w:after="0" w:line="197" w:lineRule="auto"/>
              <w:ind w:left="410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Dirección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producción</w:t>
            </w:r>
            <w:proofErr w:type="spellEnd"/>
          </w:p>
        </w:tc>
        <w:tc>
          <w:tcPr>
            <w:tcW w:w="4024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0A731D" w14:textId="366A70EF" w:rsidR="009B1111" w:rsidRDefault="00000000">
            <w:pPr>
              <w:autoSpaceDE w:val="0"/>
              <w:autoSpaceDN w:val="0"/>
              <w:spacing w:before="144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>10000000 -18505500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EEE48B" w14:textId="10D3DA25" w:rsidR="009B1111" w:rsidRDefault="00000000">
            <w:pPr>
              <w:autoSpaceDE w:val="0"/>
              <w:autoSpaceDN w:val="0"/>
              <w:spacing w:before="144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18505500</w:t>
            </w:r>
          </w:p>
        </w:tc>
      </w:tr>
      <w:tr w:rsidR="009B1111" w14:paraId="72EEAAE3" w14:textId="77777777">
        <w:trPr>
          <w:trHeight w:hRule="exact" w:val="472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BB3BA6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left="734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mantenimiento</w:t>
            </w:r>
            <w:proofErr w:type="spellEnd"/>
          </w:p>
        </w:tc>
        <w:tc>
          <w:tcPr>
            <w:tcW w:w="4024" w:type="dxa"/>
            <w:gridSpan w:val="3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EC021B" w14:textId="2301B729" w:rsidR="009B1111" w:rsidRDefault="00000000">
            <w:pPr>
              <w:autoSpaceDE w:val="0"/>
              <w:autoSpaceDN w:val="0"/>
              <w:spacing w:before="146" w:after="0" w:line="197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>10000000 -18505500</w:t>
            </w:r>
          </w:p>
        </w:tc>
        <w:tc>
          <w:tcPr>
            <w:tcW w:w="3236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19A57F" w14:textId="08711E6D" w:rsidR="009B1111" w:rsidRDefault="00000000">
            <w:pPr>
              <w:autoSpaceDE w:val="0"/>
              <w:autoSpaceDN w:val="0"/>
              <w:spacing w:before="146" w:after="0" w:line="197" w:lineRule="auto"/>
              <w:ind w:left="754"/>
            </w:pPr>
            <w:r>
              <w:rPr>
                <w:rFonts w:ascii="Calibri" w:eastAsia="Calibri" w:hAnsi="Calibri"/>
                <w:color w:val="000000"/>
              </w:rPr>
              <w:t xml:space="preserve">  18505500</w:t>
            </w:r>
          </w:p>
        </w:tc>
      </w:tr>
      <w:tr w:rsidR="009B1111" w14:paraId="52A4BE61" w14:textId="77777777">
        <w:trPr>
          <w:trHeight w:hRule="exact" w:val="472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1EB7AF" w14:textId="77777777" w:rsidR="009B1111" w:rsidRPr="007F575B" w:rsidRDefault="00000000">
            <w:pPr>
              <w:autoSpaceDE w:val="0"/>
              <w:autoSpaceDN w:val="0"/>
              <w:spacing w:before="148" w:after="0" w:line="197" w:lineRule="auto"/>
              <w:ind w:left="678"/>
              <w:rPr>
                <w:lang w:val="es-CO"/>
              </w:rPr>
            </w:pPr>
            <w:r w:rsidRPr="007F575B">
              <w:rPr>
                <w:rFonts w:ascii="Calibri" w:eastAsia="Calibri" w:hAnsi="Calibri"/>
                <w:color w:val="000000"/>
                <w:lang w:val="es-CO"/>
              </w:rPr>
              <w:t>Dirección de nutrición y riego</w:t>
            </w:r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79875F" w14:textId="1D6EE77D" w:rsidR="009B1111" w:rsidRDefault="00000000">
            <w:pPr>
              <w:autoSpaceDE w:val="0"/>
              <w:autoSpaceDN w:val="0"/>
              <w:spacing w:before="148" w:after="0" w:line="197" w:lineRule="auto"/>
              <w:ind w:left="808"/>
            </w:pPr>
            <w:r>
              <w:rPr>
                <w:rFonts w:ascii="Calibri" w:eastAsia="Calibri" w:hAnsi="Calibri"/>
                <w:color w:val="000000"/>
              </w:rPr>
              <w:t>12000000 - 20000000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4B1656" w14:textId="7A0437A9" w:rsidR="009B1111" w:rsidRDefault="00000000">
            <w:pPr>
              <w:autoSpaceDE w:val="0"/>
              <w:autoSpaceDN w:val="0"/>
              <w:spacing w:before="148" w:after="0" w:line="197" w:lineRule="auto"/>
              <w:ind w:right="114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20000000</w:t>
            </w:r>
          </w:p>
        </w:tc>
      </w:tr>
      <w:tr w:rsidR="009B1111" w14:paraId="68DB8213" w14:textId="77777777">
        <w:trPr>
          <w:trHeight w:hRule="exact" w:val="474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28609D" w14:textId="77777777" w:rsidR="009B1111" w:rsidRDefault="00000000">
            <w:pPr>
              <w:autoSpaceDE w:val="0"/>
              <w:autoSpaceDN w:val="0"/>
              <w:spacing w:before="148" w:after="0" w:line="197" w:lineRule="auto"/>
              <w:ind w:right="826"/>
              <w:jc w:val="right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Dirección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técnica</w:t>
            </w:r>
            <w:proofErr w:type="spellEnd"/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0F248D" w14:textId="0BF54ED1" w:rsidR="009B1111" w:rsidRDefault="00000000">
            <w:pPr>
              <w:autoSpaceDE w:val="0"/>
              <w:autoSpaceDN w:val="0"/>
              <w:spacing w:before="148" w:after="0" w:line="197" w:lineRule="auto"/>
              <w:ind w:left="808"/>
            </w:pPr>
            <w:r>
              <w:rPr>
                <w:rFonts w:ascii="Calibri" w:eastAsia="Calibri" w:hAnsi="Calibri"/>
                <w:color w:val="000000"/>
              </w:rPr>
              <w:t>12000000 - 20000000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FA13EE" w14:textId="30E35FC9" w:rsidR="009B1111" w:rsidRDefault="00000000">
            <w:pPr>
              <w:autoSpaceDE w:val="0"/>
              <w:autoSpaceDN w:val="0"/>
              <w:spacing w:before="148" w:after="0" w:line="197" w:lineRule="auto"/>
              <w:ind w:right="114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20000000</w:t>
            </w:r>
          </w:p>
        </w:tc>
      </w:tr>
      <w:tr w:rsidR="009B1111" w14:paraId="2AC2A3BD" w14:textId="77777777">
        <w:trPr>
          <w:trHeight w:hRule="exact" w:val="452"/>
        </w:trPr>
        <w:tc>
          <w:tcPr>
            <w:tcW w:w="3580" w:type="dxa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1A1354" w14:textId="77777777" w:rsidR="009B1111" w:rsidRDefault="00000000">
            <w:pPr>
              <w:autoSpaceDE w:val="0"/>
              <w:autoSpaceDN w:val="0"/>
              <w:spacing w:before="146" w:after="0" w:line="197" w:lineRule="auto"/>
              <w:ind w:left="864"/>
            </w:pPr>
            <w:proofErr w:type="spellStart"/>
            <w:r>
              <w:rPr>
                <w:rFonts w:ascii="Calibri" w:eastAsia="Calibri" w:hAnsi="Calibri"/>
                <w:color w:val="000000"/>
              </w:rPr>
              <w:t>Gerencia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Operaciones</w:t>
            </w:r>
            <w:proofErr w:type="spellEnd"/>
          </w:p>
        </w:tc>
        <w:tc>
          <w:tcPr>
            <w:tcW w:w="324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646418" w14:textId="48F0D997" w:rsidR="009B1111" w:rsidRDefault="00000000">
            <w:pPr>
              <w:autoSpaceDE w:val="0"/>
              <w:autoSpaceDN w:val="0"/>
              <w:spacing w:before="146" w:after="0" w:line="197" w:lineRule="auto"/>
              <w:jc w:val="right"/>
            </w:pPr>
            <w:r>
              <w:rPr>
                <w:rFonts w:ascii="Calibri" w:eastAsia="Calibri" w:hAnsi="Calibri"/>
                <w:color w:val="000000"/>
              </w:rPr>
              <w:t>13500000 - 22000000</w:t>
            </w:r>
          </w:p>
        </w:tc>
        <w:tc>
          <w:tcPr>
            <w:tcW w:w="4020" w:type="dxa"/>
            <w:gridSpan w:val="2"/>
            <w:tcBorders>
              <w:top w:val="single" w:sz="6" w:space="0" w:color="BEBFBE"/>
              <w:bottom w:val="single" w:sz="6" w:space="0" w:color="BEBFB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60B9BF" w14:textId="36BB59BE" w:rsidR="009B1111" w:rsidRDefault="00000000">
            <w:pPr>
              <w:autoSpaceDE w:val="0"/>
              <w:autoSpaceDN w:val="0"/>
              <w:spacing w:before="146" w:after="0" w:line="197" w:lineRule="auto"/>
              <w:ind w:right="1146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  22000000</w:t>
            </w:r>
          </w:p>
        </w:tc>
      </w:tr>
    </w:tbl>
    <w:p w14:paraId="08104ADA" w14:textId="77777777" w:rsidR="009B1111" w:rsidRDefault="009B1111">
      <w:pPr>
        <w:autoSpaceDE w:val="0"/>
        <w:autoSpaceDN w:val="0"/>
        <w:spacing w:after="0" w:line="14" w:lineRule="exact"/>
      </w:pPr>
    </w:p>
    <w:p w14:paraId="482A1658" w14:textId="5DA59046" w:rsidR="009B1111" w:rsidRDefault="009B1111">
      <w:pPr>
        <w:autoSpaceDE w:val="0"/>
        <w:autoSpaceDN w:val="0"/>
        <w:spacing w:after="42" w:line="220" w:lineRule="exact"/>
      </w:pPr>
    </w:p>
    <w:sectPr w:rsidR="009B1111" w:rsidSect="005E67F2">
      <w:pgSz w:w="12240" w:h="15840"/>
      <w:pgMar w:top="262" w:right="1216" w:bottom="628" w:left="10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1785">
    <w:abstractNumId w:val="8"/>
  </w:num>
  <w:num w:numId="2" w16cid:durableId="190148570">
    <w:abstractNumId w:val="6"/>
  </w:num>
  <w:num w:numId="3" w16cid:durableId="1756704749">
    <w:abstractNumId w:val="5"/>
  </w:num>
  <w:num w:numId="4" w16cid:durableId="149292166">
    <w:abstractNumId w:val="4"/>
  </w:num>
  <w:num w:numId="5" w16cid:durableId="1866365544">
    <w:abstractNumId w:val="7"/>
  </w:num>
  <w:num w:numId="6" w16cid:durableId="1440032016">
    <w:abstractNumId w:val="3"/>
  </w:num>
  <w:num w:numId="7" w16cid:durableId="1917933500">
    <w:abstractNumId w:val="2"/>
  </w:num>
  <w:num w:numId="8" w16cid:durableId="88477935">
    <w:abstractNumId w:val="1"/>
  </w:num>
  <w:num w:numId="9" w16cid:durableId="36683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B64"/>
    <w:rsid w:val="005E67F2"/>
    <w:rsid w:val="007F575B"/>
    <w:rsid w:val="009B1111"/>
    <w:rsid w:val="00A30FCA"/>
    <w:rsid w:val="00A8436F"/>
    <w:rsid w:val="00AA1D8D"/>
    <w:rsid w:val="00B47730"/>
    <w:rsid w:val="00CB0664"/>
    <w:rsid w:val="00D94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2FB84"/>
  <w14:defaultImageDpi w14:val="300"/>
  <w15:docId w15:val="{6AD6C27F-2D05-49A0-867F-D02DACCDE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27</Pages>
  <Words>3365</Words>
  <Characters>25103</Characters>
  <Application>Microsoft Office Word</Application>
  <DocSecurity>0</DocSecurity>
  <Lines>1568</Lines>
  <Paragraphs>1498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Varon M.Sc</cp:lastModifiedBy>
  <cp:revision>4</cp:revision>
  <dcterms:created xsi:type="dcterms:W3CDTF">2013-12-23T23:15:00Z</dcterms:created>
  <dcterms:modified xsi:type="dcterms:W3CDTF">2026-06-04T02:53:00Z</dcterms:modified>
  <cp:category/>
</cp:coreProperties>
</file>