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7C48" w14:textId="72917597" w:rsidR="00622FD5" w:rsidRDefault="00000000">
      <w:pPr>
        <w:pStyle w:val="Ttulo2"/>
      </w:pPr>
      <w:proofErr w:type="spellStart"/>
      <w:r>
        <w:t>Finanzas</w:t>
      </w:r>
      <w:proofErr w:type="spellEnd"/>
      <w:r>
        <w:t xml:space="preserve"> - Empresa </w:t>
      </w:r>
      <w:proofErr w:type="spellStart"/>
      <w:r>
        <w:t>Pequeña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488AB807" w14:textId="77777777">
        <w:tc>
          <w:tcPr>
            <w:tcW w:w="1440" w:type="dxa"/>
          </w:tcPr>
          <w:p w14:paraId="2740A7FB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76790925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1C60BCCA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46375E09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551F5224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2D9F04DF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39B02F23" w14:textId="77777777">
        <w:tc>
          <w:tcPr>
            <w:tcW w:w="1440" w:type="dxa"/>
          </w:tcPr>
          <w:p w14:paraId="0CC2B64B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24D8153E" w14:textId="3880084C" w:rsidR="00622FD5" w:rsidRDefault="00000000">
            <w:r>
              <w:t>2708275</w:t>
            </w:r>
          </w:p>
        </w:tc>
        <w:tc>
          <w:tcPr>
            <w:tcW w:w="1440" w:type="dxa"/>
          </w:tcPr>
          <w:p w14:paraId="10B3B5A1" w14:textId="64DEB02A" w:rsidR="00622FD5" w:rsidRDefault="00000000">
            <w:r>
              <w:t>3563519</w:t>
            </w:r>
          </w:p>
        </w:tc>
        <w:tc>
          <w:tcPr>
            <w:tcW w:w="1440" w:type="dxa"/>
          </w:tcPr>
          <w:p w14:paraId="594BAD9D" w14:textId="3758E311" w:rsidR="00622FD5" w:rsidRDefault="00000000">
            <w:r>
              <w:t>4347494</w:t>
            </w:r>
          </w:p>
        </w:tc>
        <w:tc>
          <w:tcPr>
            <w:tcW w:w="1440" w:type="dxa"/>
          </w:tcPr>
          <w:p w14:paraId="47504EDB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6EEDF3D5" w14:textId="2B5E464A" w:rsidR="00622FD5" w:rsidRDefault="00000000">
            <w:r>
              <w:t>49889271</w:t>
            </w:r>
          </w:p>
        </w:tc>
      </w:tr>
      <w:tr w:rsidR="00622FD5" w14:paraId="1AC3FC53" w14:textId="77777777">
        <w:tc>
          <w:tcPr>
            <w:tcW w:w="1440" w:type="dxa"/>
          </w:tcPr>
          <w:p w14:paraId="370D15D3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0C0B1DC4" w14:textId="5E45325F" w:rsidR="00622FD5" w:rsidRDefault="00000000">
            <w:r>
              <w:t>7638120</w:t>
            </w:r>
          </w:p>
        </w:tc>
        <w:tc>
          <w:tcPr>
            <w:tcW w:w="1440" w:type="dxa"/>
          </w:tcPr>
          <w:p w14:paraId="2181A113" w14:textId="661C78B2" w:rsidR="00622FD5" w:rsidRDefault="00000000">
            <w:r>
              <w:t>9792461</w:t>
            </w:r>
          </w:p>
        </w:tc>
        <w:tc>
          <w:tcPr>
            <w:tcW w:w="1440" w:type="dxa"/>
          </w:tcPr>
          <w:p w14:paraId="050D2A93" w14:textId="11AAD182" w:rsidR="00622FD5" w:rsidRDefault="00000000">
            <w:r>
              <w:t>12240576</w:t>
            </w:r>
          </w:p>
        </w:tc>
        <w:tc>
          <w:tcPr>
            <w:tcW w:w="1440" w:type="dxa"/>
          </w:tcPr>
          <w:p w14:paraId="6527069E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2535C49A" w14:textId="2A30F65F" w:rsidR="00622FD5" w:rsidRDefault="00000000">
            <w:r>
              <w:t>146886917</w:t>
            </w:r>
          </w:p>
        </w:tc>
      </w:tr>
      <w:tr w:rsidR="00622FD5" w14:paraId="13F713B7" w14:textId="77777777">
        <w:tc>
          <w:tcPr>
            <w:tcW w:w="1440" w:type="dxa"/>
          </w:tcPr>
          <w:p w14:paraId="6BB3AE5A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6734A75B" w14:textId="4578DE14" w:rsidR="00622FD5" w:rsidRDefault="00000000">
            <w:r>
              <w:t>11011551</w:t>
            </w:r>
          </w:p>
        </w:tc>
        <w:tc>
          <w:tcPr>
            <w:tcW w:w="1440" w:type="dxa"/>
          </w:tcPr>
          <w:p w14:paraId="6A054737" w14:textId="3589ECD3" w:rsidR="00622FD5" w:rsidRDefault="00000000">
            <w:r>
              <w:t>16193457</w:t>
            </w:r>
          </w:p>
        </w:tc>
        <w:tc>
          <w:tcPr>
            <w:tcW w:w="1440" w:type="dxa"/>
          </w:tcPr>
          <w:p w14:paraId="6789FE2B" w14:textId="02A96DF4" w:rsidR="00622FD5" w:rsidRDefault="00000000">
            <w:r>
              <w:t>21375363</w:t>
            </w:r>
          </w:p>
        </w:tc>
        <w:tc>
          <w:tcPr>
            <w:tcW w:w="1440" w:type="dxa"/>
          </w:tcPr>
          <w:p w14:paraId="33E894C2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7C9FA7D8" w14:textId="49B72EC8" w:rsidR="00622FD5" w:rsidRDefault="00000000">
            <w:r>
              <w:t>242901852</w:t>
            </w:r>
          </w:p>
        </w:tc>
      </w:tr>
      <w:tr w:rsidR="00622FD5" w14:paraId="607C304F" w14:textId="77777777">
        <w:tc>
          <w:tcPr>
            <w:tcW w:w="1440" w:type="dxa"/>
          </w:tcPr>
          <w:p w14:paraId="08BC0BE8" w14:textId="77777777" w:rsidR="00622FD5" w:rsidRDefault="00000000">
            <w:r>
              <w:t>CFO</w:t>
            </w:r>
          </w:p>
        </w:tc>
        <w:tc>
          <w:tcPr>
            <w:tcW w:w="1440" w:type="dxa"/>
          </w:tcPr>
          <w:p w14:paraId="31216E24" w14:textId="45D1143B" w:rsidR="00622FD5" w:rsidRDefault="00000000">
            <w:r>
              <w:t>21809628</w:t>
            </w:r>
          </w:p>
        </w:tc>
        <w:tc>
          <w:tcPr>
            <w:tcW w:w="1440" w:type="dxa"/>
          </w:tcPr>
          <w:p w14:paraId="6A8B3105" w14:textId="417F035F" w:rsidR="00622FD5" w:rsidRDefault="00000000">
            <w:r>
              <w:t>32551684</w:t>
            </w:r>
          </w:p>
        </w:tc>
        <w:tc>
          <w:tcPr>
            <w:tcW w:w="1440" w:type="dxa"/>
          </w:tcPr>
          <w:p w14:paraId="78E473C4" w14:textId="681D1338" w:rsidR="00622FD5" w:rsidRDefault="00000000">
            <w:r>
              <w:t>41015122</w:t>
            </w:r>
          </w:p>
        </w:tc>
        <w:tc>
          <w:tcPr>
            <w:tcW w:w="1440" w:type="dxa"/>
          </w:tcPr>
          <w:p w14:paraId="6F3A1612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226D91B9" w14:textId="7C6FC705" w:rsidR="00622FD5" w:rsidRDefault="00000000">
            <w:r>
              <w:t>488275258</w:t>
            </w:r>
          </w:p>
        </w:tc>
      </w:tr>
    </w:tbl>
    <w:p w14:paraId="17563931" w14:textId="77777777" w:rsidR="00622FD5" w:rsidRDefault="00000000">
      <w:pPr>
        <w:pStyle w:val="Ttulo2"/>
      </w:pPr>
      <w:proofErr w:type="spellStart"/>
      <w:r>
        <w:t>Finanzas</w:t>
      </w:r>
      <w:proofErr w:type="spellEnd"/>
      <w:r>
        <w:t xml:space="preserve"> - Empresa Mediana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317CFAB5" w14:textId="77777777">
        <w:tc>
          <w:tcPr>
            <w:tcW w:w="1440" w:type="dxa"/>
          </w:tcPr>
          <w:p w14:paraId="61DCD541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6FEE1140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1B18C102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1FB12DD7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6B3848DA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694FB26D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47777D73" w14:textId="77777777">
        <w:tc>
          <w:tcPr>
            <w:tcW w:w="1440" w:type="dxa"/>
          </w:tcPr>
          <w:p w14:paraId="22AAB5F1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0A129D45" w14:textId="28CAF823" w:rsidR="00622FD5" w:rsidRDefault="00000000">
            <w:r>
              <w:t>3519525</w:t>
            </w:r>
          </w:p>
        </w:tc>
        <w:tc>
          <w:tcPr>
            <w:tcW w:w="1440" w:type="dxa"/>
          </w:tcPr>
          <w:p w14:paraId="072814D2" w14:textId="08F5E68C" w:rsidR="00622FD5" w:rsidRDefault="00000000">
            <w:r>
              <w:t>4399407</w:t>
            </w:r>
          </w:p>
        </w:tc>
        <w:tc>
          <w:tcPr>
            <w:tcW w:w="1440" w:type="dxa"/>
          </w:tcPr>
          <w:p w14:paraId="27B36AF9" w14:textId="227FB2A2" w:rsidR="00622FD5" w:rsidRDefault="00000000">
            <w:r>
              <w:t>5587246</w:t>
            </w:r>
          </w:p>
        </w:tc>
        <w:tc>
          <w:tcPr>
            <w:tcW w:w="1440" w:type="dxa"/>
          </w:tcPr>
          <w:p w14:paraId="291B8C27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20DC88C4" w14:textId="235EAD81" w:rsidR="00622FD5" w:rsidRDefault="00000000">
            <w:r>
              <w:t>61591693</w:t>
            </w:r>
          </w:p>
        </w:tc>
      </w:tr>
      <w:tr w:rsidR="00622FD5" w14:paraId="23DFCDB5" w14:textId="77777777">
        <w:tc>
          <w:tcPr>
            <w:tcW w:w="1440" w:type="dxa"/>
          </w:tcPr>
          <w:p w14:paraId="4E149219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0635A373" w14:textId="762F2A70" w:rsidR="00622FD5" w:rsidRDefault="00000000">
            <w:r>
              <w:t>8717679</w:t>
            </w:r>
          </w:p>
        </w:tc>
        <w:tc>
          <w:tcPr>
            <w:tcW w:w="1440" w:type="dxa"/>
          </w:tcPr>
          <w:p w14:paraId="52CC2880" w14:textId="50D23713" w:rsidR="00622FD5" w:rsidRDefault="00000000">
            <w:r>
              <w:t>11942026</w:t>
            </w:r>
          </w:p>
        </w:tc>
        <w:tc>
          <w:tcPr>
            <w:tcW w:w="1440" w:type="dxa"/>
          </w:tcPr>
          <w:p w14:paraId="7D3A9967" w14:textId="7389D3DC" w:rsidR="00622FD5" w:rsidRDefault="00000000">
            <w:r>
              <w:t>15046952</w:t>
            </w:r>
          </w:p>
        </w:tc>
        <w:tc>
          <w:tcPr>
            <w:tcW w:w="1440" w:type="dxa"/>
          </w:tcPr>
          <w:p w14:paraId="4C1BFBA1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68912907" w14:textId="2F36E6F7" w:rsidR="00622FD5" w:rsidRDefault="00000000">
            <w:r>
              <w:t>179130386</w:t>
            </w:r>
          </w:p>
        </w:tc>
      </w:tr>
      <w:tr w:rsidR="00622FD5" w14:paraId="56AE472C" w14:textId="77777777">
        <w:tc>
          <w:tcPr>
            <w:tcW w:w="1440" w:type="dxa"/>
          </w:tcPr>
          <w:p w14:paraId="5BE35C43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3C57696E" w14:textId="1794AA9A" w:rsidR="00622FD5" w:rsidRDefault="00000000">
            <w:r>
              <w:t>13594507</w:t>
            </w:r>
          </w:p>
        </w:tc>
        <w:tc>
          <w:tcPr>
            <w:tcW w:w="1440" w:type="dxa"/>
          </w:tcPr>
          <w:p w14:paraId="00747ACE" w14:textId="6257A09A" w:rsidR="00622FD5" w:rsidRDefault="00000000">
            <w:r>
              <w:t>19991922</w:t>
            </w:r>
          </w:p>
        </w:tc>
        <w:tc>
          <w:tcPr>
            <w:tcW w:w="1440" w:type="dxa"/>
          </w:tcPr>
          <w:p w14:paraId="0F97DC26" w14:textId="17AE2307" w:rsidR="00622FD5" w:rsidRDefault="00000000">
            <w:r>
              <w:t>26589256</w:t>
            </w:r>
          </w:p>
        </w:tc>
        <w:tc>
          <w:tcPr>
            <w:tcW w:w="1440" w:type="dxa"/>
          </w:tcPr>
          <w:p w14:paraId="4FE550D5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2B5AD51B" w14:textId="3D5C3527" w:rsidR="00622FD5" w:rsidRDefault="00000000">
            <w:r>
              <w:t>279886908</w:t>
            </w:r>
          </w:p>
        </w:tc>
      </w:tr>
      <w:tr w:rsidR="00622FD5" w14:paraId="3476ED7C" w14:textId="77777777">
        <w:tc>
          <w:tcPr>
            <w:tcW w:w="1440" w:type="dxa"/>
          </w:tcPr>
          <w:p w14:paraId="76ED3F11" w14:textId="77777777" w:rsidR="00622FD5" w:rsidRDefault="00000000">
            <w:r>
              <w:t>CFO</w:t>
            </w:r>
          </w:p>
        </w:tc>
        <w:tc>
          <w:tcPr>
            <w:tcW w:w="1440" w:type="dxa"/>
          </w:tcPr>
          <w:p w14:paraId="06997873" w14:textId="03DB791E" w:rsidR="00622FD5" w:rsidRDefault="00000000">
            <w:r>
              <w:t>25492283</w:t>
            </w:r>
          </w:p>
        </w:tc>
        <w:tc>
          <w:tcPr>
            <w:tcW w:w="1440" w:type="dxa"/>
          </w:tcPr>
          <w:p w14:paraId="48AE7E43" w14:textId="532E4DE7" w:rsidR="00622FD5" w:rsidRDefault="00000000">
            <w:r>
              <w:t>39218896</w:t>
            </w:r>
          </w:p>
        </w:tc>
        <w:tc>
          <w:tcPr>
            <w:tcW w:w="1440" w:type="dxa"/>
          </w:tcPr>
          <w:p w14:paraId="692EA9CD" w14:textId="77C439F7" w:rsidR="00622FD5" w:rsidRDefault="00000000">
            <w:r>
              <w:t>49023620</w:t>
            </w:r>
          </w:p>
        </w:tc>
        <w:tc>
          <w:tcPr>
            <w:tcW w:w="1440" w:type="dxa"/>
          </w:tcPr>
          <w:p w14:paraId="3E351908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160E0F8A" w14:textId="55EDE644" w:rsidR="00622FD5" w:rsidRDefault="00000000">
            <w:r>
              <w:t>588283443</w:t>
            </w:r>
          </w:p>
        </w:tc>
      </w:tr>
    </w:tbl>
    <w:p w14:paraId="51818B68" w14:textId="77777777" w:rsidR="00622FD5" w:rsidRDefault="00000000">
      <w:pPr>
        <w:pStyle w:val="Ttulo2"/>
      </w:pPr>
      <w:proofErr w:type="spellStart"/>
      <w:r>
        <w:t>Finanzas</w:t>
      </w:r>
      <w:proofErr w:type="spellEnd"/>
      <w:r>
        <w:t xml:space="preserve"> - Empresa Grande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16E01F6A" w14:textId="77777777">
        <w:tc>
          <w:tcPr>
            <w:tcW w:w="1440" w:type="dxa"/>
          </w:tcPr>
          <w:p w14:paraId="71CDFB0E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062545F8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5EF9F490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36281E5E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3C21BEC3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75A004AC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353C2DFD" w14:textId="77777777">
        <w:tc>
          <w:tcPr>
            <w:tcW w:w="1440" w:type="dxa"/>
          </w:tcPr>
          <w:p w14:paraId="2F21F2C3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446AE0BB" w14:textId="11380DD2" w:rsidR="00622FD5" w:rsidRDefault="00000000">
            <w:r>
              <w:t>4547227</w:t>
            </w:r>
          </w:p>
        </w:tc>
        <w:tc>
          <w:tcPr>
            <w:tcW w:w="1440" w:type="dxa"/>
          </w:tcPr>
          <w:p w14:paraId="533C411F" w14:textId="221EE5C8" w:rsidR="00622FD5" w:rsidRDefault="00000000">
            <w:r>
              <w:t>5983193</w:t>
            </w:r>
          </w:p>
        </w:tc>
        <w:tc>
          <w:tcPr>
            <w:tcW w:w="1440" w:type="dxa"/>
          </w:tcPr>
          <w:p w14:paraId="499B1E46" w14:textId="47AEA202" w:rsidR="00622FD5" w:rsidRDefault="00000000">
            <w:r>
              <w:t>7598655</w:t>
            </w:r>
          </w:p>
        </w:tc>
        <w:tc>
          <w:tcPr>
            <w:tcW w:w="1440" w:type="dxa"/>
          </w:tcPr>
          <w:p w14:paraId="5EE53F5D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1BBCCE1F" w14:textId="77D9DA1C" w:rsidR="00622FD5" w:rsidRDefault="00000000">
            <w:r>
              <w:t>89747896</w:t>
            </w:r>
          </w:p>
        </w:tc>
      </w:tr>
      <w:tr w:rsidR="00622FD5" w14:paraId="7F2F94AD" w14:textId="77777777">
        <w:tc>
          <w:tcPr>
            <w:tcW w:w="1440" w:type="dxa"/>
          </w:tcPr>
          <w:p w14:paraId="60BD1BA0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51D9A55C" w14:textId="12DBB32D" w:rsidR="00622FD5" w:rsidRDefault="00000000">
            <w:r>
              <w:t>11254165</w:t>
            </w:r>
          </w:p>
        </w:tc>
        <w:tc>
          <w:tcPr>
            <w:tcW w:w="1440" w:type="dxa"/>
          </w:tcPr>
          <w:p w14:paraId="25A9AB44" w14:textId="62F984B4" w:rsidR="00622FD5" w:rsidRDefault="00000000">
            <w:r>
              <w:t>14808112</w:t>
            </w:r>
          </w:p>
        </w:tc>
        <w:tc>
          <w:tcPr>
            <w:tcW w:w="1440" w:type="dxa"/>
          </w:tcPr>
          <w:p w14:paraId="791C184E" w14:textId="4A1F3566" w:rsidR="00622FD5" w:rsidRDefault="00000000">
            <w:r>
              <w:t>18362059</w:t>
            </w:r>
          </w:p>
        </w:tc>
        <w:tc>
          <w:tcPr>
            <w:tcW w:w="1440" w:type="dxa"/>
          </w:tcPr>
          <w:p w14:paraId="45DD68EA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5A0EA728" w14:textId="697115B9" w:rsidR="00622FD5" w:rsidRDefault="00000000">
            <w:r>
              <w:t>236929791</w:t>
            </w:r>
          </w:p>
        </w:tc>
      </w:tr>
      <w:tr w:rsidR="00622FD5" w14:paraId="5C6B9CCE" w14:textId="77777777">
        <w:tc>
          <w:tcPr>
            <w:tcW w:w="1440" w:type="dxa"/>
          </w:tcPr>
          <w:p w14:paraId="5F67A74F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268A6249" w14:textId="73131D8F" w:rsidR="00622FD5" w:rsidRDefault="00000000">
            <w:r>
              <w:t>17285016</w:t>
            </w:r>
          </w:p>
        </w:tc>
        <w:tc>
          <w:tcPr>
            <w:tcW w:w="1440" w:type="dxa"/>
          </w:tcPr>
          <w:p w14:paraId="25E9432B" w14:textId="2A92F917" w:rsidR="00622FD5" w:rsidRDefault="00000000">
            <w:r>
              <w:t>26189418</w:t>
            </w:r>
          </w:p>
        </w:tc>
        <w:tc>
          <w:tcPr>
            <w:tcW w:w="1440" w:type="dxa"/>
          </w:tcPr>
          <w:p w14:paraId="00C28864" w14:textId="111811A0" w:rsidR="00622FD5" w:rsidRDefault="00000000">
            <w:r>
              <w:t>32212984</w:t>
            </w:r>
          </w:p>
        </w:tc>
        <w:tc>
          <w:tcPr>
            <w:tcW w:w="1440" w:type="dxa"/>
          </w:tcPr>
          <w:p w14:paraId="41F7078B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3CE94793" w14:textId="48607A13" w:rsidR="00622FD5" w:rsidRDefault="00000000">
            <w:r>
              <w:t>392841267</w:t>
            </w:r>
          </w:p>
        </w:tc>
      </w:tr>
      <w:tr w:rsidR="00622FD5" w14:paraId="3D95B439" w14:textId="77777777">
        <w:tc>
          <w:tcPr>
            <w:tcW w:w="1440" w:type="dxa"/>
          </w:tcPr>
          <w:p w14:paraId="276B72D7" w14:textId="77777777" w:rsidR="00622FD5" w:rsidRDefault="00000000">
            <w:r>
              <w:t>CFO</w:t>
            </w:r>
          </w:p>
        </w:tc>
        <w:tc>
          <w:tcPr>
            <w:tcW w:w="1440" w:type="dxa"/>
          </w:tcPr>
          <w:p w14:paraId="60215A13" w14:textId="5845DCC1" w:rsidR="00622FD5" w:rsidRDefault="00000000">
            <w:r>
              <w:t>32237933</w:t>
            </w:r>
          </w:p>
        </w:tc>
        <w:tc>
          <w:tcPr>
            <w:tcW w:w="1440" w:type="dxa"/>
          </w:tcPr>
          <w:p w14:paraId="7A897F0A" w14:textId="350C765B" w:rsidR="00622FD5" w:rsidRDefault="00000000">
            <w:r>
              <w:t>53729888</w:t>
            </w:r>
          </w:p>
        </w:tc>
        <w:tc>
          <w:tcPr>
            <w:tcW w:w="1440" w:type="dxa"/>
          </w:tcPr>
          <w:p w14:paraId="07DB914E" w14:textId="41D5CC80" w:rsidR="00622FD5" w:rsidRDefault="00000000">
            <w:r>
              <w:t>66625061</w:t>
            </w:r>
          </w:p>
        </w:tc>
        <w:tc>
          <w:tcPr>
            <w:tcW w:w="1440" w:type="dxa"/>
          </w:tcPr>
          <w:p w14:paraId="0D621BC1" w14:textId="77777777" w:rsidR="00622FD5" w:rsidRDefault="00000000">
            <w:r>
              <w:t>4</w:t>
            </w:r>
          </w:p>
        </w:tc>
        <w:tc>
          <w:tcPr>
            <w:tcW w:w="1440" w:type="dxa"/>
          </w:tcPr>
          <w:p w14:paraId="07CF7A5B" w14:textId="72EA54D6" w:rsidR="00622FD5" w:rsidRDefault="00000000">
            <w:r>
              <w:t>859678205</w:t>
            </w:r>
          </w:p>
        </w:tc>
      </w:tr>
    </w:tbl>
    <w:p w14:paraId="332FCD45" w14:textId="3A7BBCA9" w:rsidR="00622FD5" w:rsidRDefault="00E258AD">
      <w:pPr>
        <w:pStyle w:val="Ttulo2"/>
      </w:pPr>
      <w:proofErr w:type="spellStart"/>
      <w:r>
        <w:t>Recursos</w:t>
      </w:r>
      <w:proofErr w:type="spellEnd"/>
      <w:r>
        <w:t xml:space="preserve"> Humanos - Empresa </w:t>
      </w:r>
      <w:proofErr w:type="spellStart"/>
      <w:r>
        <w:t>Pequeña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769A630B" w14:textId="77777777">
        <w:tc>
          <w:tcPr>
            <w:tcW w:w="1440" w:type="dxa"/>
          </w:tcPr>
          <w:p w14:paraId="4BE28C62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4D306DE8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55F5431C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3D1C5D3E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0431E5B9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0946A7A7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14668069" w14:textId="77777777">
        <w:tc>
          <w:tcPr>
            <w:tcW w:w="1440" w:type="dxa"/>
          </w:tcPr>
          <w:p w14:paraId="1BD691BD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11A1B324" w14:textId="0ED470BC" w:rsidR="00622FD5" w:rsidRDefault="00000000">
            <w:r>
              <w:t>2049068</w:t>
            </w:r>
          </w:p>
        </w:tc>
        <w:tc>
          <w:tcPr>
            <w:tcW w:w="1440" w:type="dxa"/>
          </w:tcPr>
          <w:p w14:paraId="03621764" w14:textId="1546145B" w:rsidR="00622FD5" w:rsidRDefault="00000000">
            <w:r>
              <w:t>2886011</w:t>
            </w:r>
          </w:p>
        </w:tc>
        <w:tc>
          <w:tcPr>
            <w:tcW w:w="1440" w:type="dxa"/>
          </w:tcPr>
          <w:p w14:paraId="65280A5A" w14:textId="39D8A496" w:rsidR="00622FD5" w:rsidRDefault="00000000">
            <w:r>
              <w:t>3520933</w:t>
            </w:r>
          </w:p>
        </w:tc>
        <w:tc>
          <w:tcPr>
            <w:tcW w:w="1440" w:type="dxa"/>
          </w:tcPr>
          <w:p w14:paraId="4C221349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524AA345" w14:textId="6F45E305" w:rsidR="00622FD5" w:rsidRDefault="00000000">
            <w:r>
              <w:t>40404151</w:t>
            </w:r>
          </w:p>
        </w:tc>
      </w:tr>
      <w:tr w:rsidR="00622FD5" w14:paraId="79FA0138" w14:textId="77777777">
        <w:tc>
          <w:tcPr>
            <w:tcW w:w="1440" w:type="dxa"/>
          </w:tcPr>
          <w:p w14:paraId="3B58F6AA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5EFBAC46" w14:textId="4BAC7BE1" w:rsidR="00622FD5" w:rsidRDefault="00000000">
            <w:r>
              <w:t>6509598</w:t>
            </w:r>
          </w:p>
        </w:tc>
        <w:tc>
          <w:tcPr>
            <w:tcW w:w="1440" w:type="dxa"/>
          </w:tcPr>
          <w:p w14:paraId="780CF56F" w14:textId="697EEE91" w:rsidR="00622FD5" w:rsidRDefault="00000000">
            <w:r>
              <w:t>8239998</w:t>
            </w:r>
          </w:p>
        </w:tc>
        <w:tc>
          <w:tcPr>
            <w:tcW w:w="1440" w:type="dxa"/>
          </w:tcPr>
          <w:p w14:paraId="243094C5" w14:textId="383A76C5" w:rsidR="00622FD5" w:rsidRDefault="00000000">
            <w:r>
              <w:t>9970397</w:t>
            </w:r>
          </w:p>
        </w:tc>
        <w:tc>
          <w:tcPr>
            <w:tcW w:w="1440" w:type="dxa"/>
          </w:tcPr>
          <w:p w14:paraId="76C7FD57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714EE026" w14:textId="1904D9F8" w:rsidR="00622FD5" w:rsidRDefault="00000000">
            <w:r>
              <w:t>115359969</w:t>
            </w:r>
          </w:p>
        </w:tc>
      </w:tr>
      <w:tr w:rsidR="00622FD5" w14:paraId="6FC5F9DA" w14:textId="77777777">
        <w:tc>
          <w:tcPr>
            <w:tcW w:w="1440" w:type="dxa"/>
          </w:tcPr>
          <w:p w14:paraId="070DC572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365C62E2" w14:textId="05C61D8C" w:rsidR="00622FD5" w:rsidRDefault="00000000">
            <w:r>
              <w:t>9269854</w:t>
            </w:r>
          </w:p>
        </w:tc>
        <w:tc>
          <w:tcPr>
            <w:tcW w:w="1440" w:type="dxa"/>
          </w:tcPr>
          <w:p w14:paraId="114A41FC" w14:textId="65B24951" w:rsidR="00622FD5" w:rsidRDefault="00000000">
            <w:r>
              <w:t>13434572</w:t>
            </w:r>
          </w:p>
        </w:tc>
        <w:tc>
          <w:tcPr>
            <w:tcW w:w="1440" w:type="dxa"/>
          </w:tcPr>
          <w:p w14:paraId="68D217C4" w14:textId="1B877AA0" w:rsidR="00622FD5" w:rsidRDefault="00000000">
            <w:r>
              <w:t>18136672</w:t>
            </w:r>
          </w:p>
        </w:tc>
        <w:tc>
          <w:tcPr>
            <w:tcW w:w="1440" w:type="dxa"/>
          </w:tcPr>
          <w:p w14:paraId="5EE6B562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53C9621E" w14:textId="114DABDA" w:rsidR="00622FD5" w:rsidRDefault="00000000">
            <w:r>
              <w:t>201518574</w:t>
            </w:r>
          </w:p>
        </w:tc>
      </w:tr>
      <w:tr w:rsidR="00622FD5" w14:paraId="61CCD882" w14:textId="77777777">
        <w:tc>
          <w:tcPr>
            <w:tcW w:w="1440" w:type="dxa"/>
          </w:tcPr>
          <w:p w14:paraId="190F220C" w14:textId="77777777" w:rsidR="00622FD5" w:rsidRDefault="00000000">
            <w:r>
              <w:t>CHRO</w:t>
            </w:r>
          </w:p>
        </w:tc>
        <w:tc>
          <w:tcPr>
            <w:tcW w:w="1440" w:type="dxa"/>
          </w:tcPr>
          <w:p w14:paraId="7499F7F4" w14:textId="3CAFB48A" w:rsidR="00622FD5" w:rsidRDefault="00000000">
            <w:r>
              <w:t>17319065</w:t>
            </w:r>
          </w:p>
        </w:tc>
        <w:tc>
          <w:tcPr>
            <w:tcW w:w="1440" w:type="dxa"/>
          </w:tcPr>
          <w:p w14:paraId="51CA446D" w14:textId="19DB05CA" w:rsidR="00622FD5" w:rsidRDefault="00000000">
            <w:r>
              <w:t>25100094</w:t>
            </w:r>
          </w:p>
        </w:tc>
        <w:tc>
          <w:tcPr>
            <w:tcW w:w="1440" w:type="dxa"/>
          </w:tcPr>
          <w:p w14:paraId="57AFDBF1" w14:textId="146D182B" w:rsidR="00622FD5" w:rsidRDefault="00000000">
            <w:r>
              <w:t>32630122</w:t>
            </w:r>
          </w:p>
        </w:tc>
        <w:tc>
          <w:tcPr>
            <w:tcW w:w="1440" w:type="dxa"/>
          </w:tcPr>
          <w:p w14:paraId="10959E4C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56E672BE" w14:textId="4486F4E5" w:rsidR="00622FD5" w:rsidRDefault="00000000">
            <w:r>
              <w:t>326301216</w:t>
            </w:r>
          </w:p>
        </w:tc>
      </w:tr>
    </w:tbl>
    <w:p w14:paraId="0A9AEC3D" w14:textId="77777777" w:rsidR="00622FD5" w:rsidRDefault="00000000">
      <w:pPr>
        <w:pStyle w:val="Ttulo2"/>
      </w:pPr>
      <w:proofErr w:type="spellStart"/>
      <w:r>
        <w:lastRenderedPageBreak/>
        <w:t>Recursos</w:t>
      </w:r>
      <w:proofErr w:type="spellEnd"/>
      <w:r>
        <w:t xml:space="preserve"> Humanos - Empresa Mediana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42D16662" w14:textId="77777777">
        <w:tc>
          <w:tcPr>
            <w:tcW w:w="1440" w:type="dxa"/>
          </w:tcPr>
          <w:p w14:paraId="7465A10C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79E02EBC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286DD95C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19386A07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24484C96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04AED942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03A30806" w14:textId="77777777">
        <w:tc>
          <w:tcPr>
            <w:tcW w:w="1440" w:type="dxa"/>
          </w:tcPr>
          <w:p w14:paraId="76519A49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3398D6CF" w14:textId="78C30B08" w:rsidR="00622FD5" w:rsidRDefault="00000000">
            <w:r>
              <w:t>2780425</w:t>
            </w:r>
          </w:p>
        </w:tc>
        <w:tc>
          <w:tcPr>
            <w:tcW w:w="1440" w:type="dxa"/>
          </w:tcPr>
          <w:p w14:paraId="09759972" w14:textId="0D92EA94" w:rsidR="00622FD5" w:rsidRDefault="00000000">
            <w:r>
              <w:t>3519525</w:t>
            </w:r>
          </w:p>
        </w:tc>
        <w:tc>
          <w:tcPr>
            <w:tcW w:w="1440" w:type="dxa"/>
          </w:tcPr>
          <w:p w14:paraId="7F8C6082" w14:textId="59CD8CFD" w:rsidR="00622FD5" w:rsidRDefault="00000000">
            <w:r>
              <w:t>4504992</w:t>
            </w:r>
          </w:p>
        </w:tc>
        <w:tc>
          <w:tcPr>
            <w:tcW w:w="1440" w:type="dxa"/>
          </w:tcPr>
          <w:p w14:paraId="475F60F9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31181324" w14:textId="3B54258B" w:rsidR="00622FD5" w:rsidRDefault="00000000">
            <w:r>
              <w:t>49273354</w:t>
            </w:r>
          </w:p>
        </w:tc>
      </w:tr>
      <w:tr w:rsidR="00622FD5" w14:paraId="1A174A5E" w14:textId="77777777">
        <w:tc>
          <w:tcPr>
            <w:tcW w:w="1440" w:type="dxa"/>
          </w:tcPr>
          <w:p w14:paraId="20778DA5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2581C703" w14:textId="46D968EA" w:rsidR="00622FD5" w:rsidRDefault="00000000">
            <w:r>
              <w:t>7847617</w:t>
            </w:r>
          </w:p>
        </w:tc>
        <w:tc>
          <w:tcPr>
            <w:tcW w:w="1440" w:type="dxa"/>
          </w:tcPr>
          <w:p w14:paraId="7EBC9048" w14:textId="50145FCD" w:rsidR="00622FD5" w:rsidRDefault="00000000">
            <w:r>
              <w:t>9809521</w:t>
            </w:r>
          </w:p>
        </w:tc>
        <w:tc>
          <w:tcPr>
            <w:tcW w:w="1440" w:type="dxa"/>
          </w:tcPr>
          <w:p w14:paraId="22F82453" w14:textId="3CA370C5" w:rsidR="00622FD5" w:rsidRDefault="00000000">
            <w:r>
              <w:t>12752378</w:t>
            </w:r>
          </w:p>
        </w:tc>
        <w:tc>
          <w:tcPr>
            <w:tcW w:w="1440" w:type="dxa"/>
          </w:tcPr>
          <w:p w14:paraId="24965BE5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37502E91" w14:textId="18BDA48B" w:rsidR="00622FD5" w:rsidRDefault="00000000">
            <w:r>
              <w:t>147142817</w:t>
            </w:r>
          </w:p>
        </w:tc>
      </w:tr>
      <w:tr w:rsidR="00622FD5" w14:paraId="7DB8AC62" w14:textId="77777777">
        <w:tc>
          <w:tcPr>
            <w:tcW w:w="1440" w:type="dxa"/>
          </w:tcPr>
          <w:p w14:paraId="0A8CBBE3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5410AEBB" w14:textId="3D8058D1" w:rsidR="00622FD5" w:rsidRDefault="00000000">
            <w:r>
              <w:t>11195476</w:t>
            </w:r>
          </w:p>
        </w:tc>
        <w:tc>
          <w:tcPr>
            <w:tcW w:w="1440" w:type="dxa"/>
          </w:tcPr>
          <w:p w14:paraId="1F0C2FC6" w14:textId="3A243596" w:rsidR="00622FD5" w:rsidRDefault="00000000">
            <w:r>
              <w:t>15993538</w:t>
            </w:r>
          </w:p>
        </w:tc>
        <w:tc>
          <w:tcPr>
            <w:tcW w:w="1440" w:type="dxa"/>
          </w:tcPr>
          <w:p w14:paraId="319191BA" w14:textId="1E5DD8F0" w:rsidR="00622FD5" w:rsidRDefault="00000000">
            <w:r>
              <w:t>20151857</w:t>
            </w:r>
          </w:p>
        </w:tc>
        <w:tc>
          <w:tcPr>
            <w:tcW w:w="1440" w:type="dxa"/>
          </w:tcPr>
          <w:p w14:paraId="38905B65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150F0ED5" w14:textId="7F4D4D5F" w:rsidR="00622FD5" w:rsidRDefault="00000000">
            <w:r>
              <w:t>239903064</w:t>
            </w:r>
          </w:p>
        </w:tc>
      </w:tr>
      <w:tr w:rsidR="00622FD5" w14:paraId="3F27F102" w14:textId="77777777">
        <w:tc>
          <w:tcPr>
            <w:tcW w:w="1440" w:type="dxa"/>
          </w:tcPr>
          <w:p w14:paraId="30BA35D8" w14:textId="77777777" w:rsidR="00622FD5" w:rsidRDefault="00000000">
            <w:r>
              <w:t>CHRO</w:t>
            </w:r>
          </w:p>
        </w:tc>
        <w:tc>
          <w:tcPr>
            <w:tcW w:w="1440" w:type="dxa"/>
          </w:tcPr>
          <w:p w14:paraId="72B07E40" w14:textId="778AFEB5" w:rsidR="00622FD5" w:rsidRDefault="00000000">
            <w:r>
              <w:t>19766324</w:t>
            </w:r>
          </w:p>
        </w:tc>
        <w:tc>
          <w:tcPr>
            <w:tcW w:w="1440" w:type="dxa"/>
          </w:tcPr>
          <w:p w14:paraId="77E854D5" w14:textId="6787EB06" w:rsidR="00622FD5" w:rsidRDefault="00000000">
            <w:r>
              <w:t>31375117</w:t>
            </w:r>
          </w:p>
        </w:tc>
        <w:tc>
          <w:tcPr>
            <w:tcW w:w="1440" w:type="dxa"/>
          </w:tcPr>
          <w:p w14:paraId="270B6BB0" w14:textId="746ECA32" w:rsidR="00622FD5" w:rsidRDefault="00000000">
            <w:r>
              <w:t>39218896</w:t>
            </w:r>
          </w:p>
        </w:tc>
        <w:tc>
          <w:tcPr>
            <w:tcW w:w="1440" w:type="dxa"/>
          </w:tcPr>
          <w:p w14:paraId="7C2EFF99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3210876B" w14:textId="67933100" w:rsidR="00622FD5" w:rsidRDefault="00000000">
            <w:r>
              <w:t>439251637</w:t>
            </w:r>
          </w:p>
        </w:tc>
      </w:tr>
    </w:tbl>
    <w:p w14:paraId="7A55AB18" w14:textId="77777777" w:rsidR="00622FD5" w:rsidRDefault="00000000">
      <w:pPr>
        <w:pStyle w:val="Ttulo2"/>
      </w:pPr>
      <w:proofErr w:type="spellStart"/>
      <w:r>
        <w:t>Recursos</w:t>
      </w:r>
      <w:proofErr w:type="spellEnd"/>
      <w:r>
        <w:t xml:space="preserve"> Humanos - Empresa Grande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7D5C95F8" w14:textId="77777777">
        <w:tc>
          <w:tcPr>
            <w:tcW w:w="1440" w:type="dxa"/>
          </w:tcPr>
          <w:p w14:paraId="4391C1F6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49CAD927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05F97E65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4F729845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7A487604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48E46752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76550BE9" w14:textId="77777777">
        <w:tc>
          <w:tcPr>
            <w:tcW w:w="1440" w:type="dxa"/>
          </w:tcPr>
          <w:p w14:paraId="63F23B7C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5EE0EF91" w14:textId="6755CF0A" w:rsidR="00622FD5" w:rsidRDefault="00000000">
            <w:r>
              <w:t>3772931</w:t>
            </w:r>
          </w:p>
        </w:tc>
        <w:tc>
          <w:tcPr>
            <w:tcW w:w="1440" w:type="dxa"/>
          </w:tcPr>
          <w:p w14:paraId="7653809D" w14:textId="7E9B25AB" w:rsidR="00622FD5" w:rsidRDefault="00000000">
            <w:r>
              <w:t>4716164</w:t>
            </w:r>
          </w:p>
        </w:tc>
        <w:tc>
          <w:tcPr>
            <w:tcW w:w="1440" w:type="dxa"/>
          </w:tcPr>
          <w:p w14:paraId="7C79F94C" w14:textId="3F61A1BA" w:rsidR="00622FD5" w:rsidRDefault="00000000">
            <w:r>
              <w:t>5753720</w:t>
            </w:r>
          </w:p>
        </w:tc>
        <w:tc>
          <w:tcPr>
            <w:tcW w:w="1440" w:type="dxa"/>
          </w:tcPr>
          <w:p w14:paraId="6E5DD8F6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2159350E" w14:textId="7A77D099" w:rsidR="00622FD5" w:rsidRDefault="00000000">
            <w:r>
              <w:t>66026295</w:t>
            </w:r>
          </w:p>
        </w:tc>
      </w:tr>
      <w:tr w:rsidR="00622FD5" w14:paraId="39597E64" w14:textId="77777777">
        <w:tc>
          <w:tcPr>
            <w:tcW w:w="1440" w:type="dxa"/>
          </w:tcPr>
          <w:p w14:paraId="37B6E1D5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7E026957" w14:textId="18D1BC27" w:rsidR="00622FD5" w:rsidRDefault="00000000">
            <w:r>
              <w:t>10515807</w:t>
            </w:r>
          </w:p>
        </w:tc>
        <w:tc>
          <w:tcPr>
            <w:tcW w:w="1440" w:type="dxa"/>
          </w:tcPr>
          <w:p w14:paraId="3D901AF4" w14:textId="4A27C4AC" w:rsidR="00622FD5" w:rsidRDefault="00000000">
            <w:r>
              <w:t>13144758</w:t>
            </w:r>
          </w:p>
        </w:tc>
        <w:tc>
          <w:tcPr>
            <w:tcW w:w="1440" w:type="dxa"/>
          </w:tcPr>
          <w:p w14:paraId="5C66CF4A" w14:textId="06F90CDE" w:rsidR="00622FD5" w:rsidRDefault="00000000">
            <w:r>
              <w:t>16693843</w:t>
            </w:r>
          </w:p>
        </w:tc>
        <w:tc>
          <w:tcPr>
            <w:tcW w:w="1440" w:type="dxa"/>
          </w:tcPr>
          <w:p w14:paraId="6F2B431D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69BAABB0" w14:textId="1A76903A" w:rsidR="00622FD5" w:rsidRDefault="00000000">
            <w:r>
              <w:t>197171375</w:t>
            </w:r>
          </w:p>
        </w:tc>
      </w:tr>
      <w:tr w:rsidR="00622FD5" w14:paraId="13E6F622" w14:textId="77777777">
        <w:tc>
          <w:tcPr>
            <w:tcW w:w="1440" w:type="dxa"/>
          </w:tcPr>
          <w:p w14:paraId="39529B0B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3112D13C" w14:textId="62CC3AFD" w:rsidR="00622FD5" w:rsidRDefault="00000000">
            <w:r>
              <w:t>13804022</w:t>
            </w:r>
          </w:p>
        </w:tc>
        <w:tc>
          <w:tcPr>
            <w:tcW w:w="1440" w:type="dxa"/>
          </w:tcPr>
          <w:p w14:paraId="39F1B547" w14:textId="27AED648" w:rsidR="00622FD5" w:rsidRDefault="00000000">
            <w:r>
              <w:t>21911147</w:t>
            </w:r>
          </w:p>
        </w:tc>
        <w:tc>
          <w:tcPr>
            <w:tcW w:w="1440" w:type="dxa"/>
          </w:tcPr>
          <w:p w14:paraId="08C42D67" w14:textId="591D1DE1" w:rsidR="00622FD5" w:rsidRDefault="00000000">
            <w:r>
              <w:t>28265379</w:t>
            </w:r>
          </w:p>
        </w:tc>
        <w:tc>
          <w:tcPr>
            <w:tcW w:w="1440" w:type="dxa"/>
          </w:tcPr>
          <w:p w14:paraId="690E7C44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6BC23137" w14:textId="0022D70F" w:rsidR="00622FD5" w:rsidRDefault="00000000">
            <w:r>
              <w:t>306756051</w:t>
            </w:r>
          </w:p>
        </w:tc>
      </w:tr>
      <w:tr w:rsidR="00622FD5" w14:paraId="78CF2A0C" w14:textId="77777777">
        <w:tc>
          <w:tcPr>
            <w:tcW w:w="1440" w:type="dxa"/>
          </w:tcPr>
          <w:p w14:paraId="1E7D203D" w14:textId="77777777" w:rsidR="00622FD5" w:rsidRDefault="00000000">
            <w:r>
              <w:t>CHRO</w:t>
            </w:r>
          </w:p>
        </w:tc>
        <w:tc>
          <w:tcPr>
            <w:tcW w:w="1440" w:type="dxa"/>
          </w:tcPr>
          <w:p w14:paraId="414A8C3E" w14:textId="650D49DB" w:rsidR="00622FD5" w:rsidRDefault="00000000">
            <w:r>
              <w:t>27126926</w:t>
            </w:r>
          </w:p>
        </w:tc>
        <w:tc>
          <w:tcPr>
            <w:tcW w:w="1440" w:type="dxa"/>
          </w:tcPr>
          <w:p w14:paraId="63F2F652" w14:textId="6106781A" w:rsidR="00622FD5" w:rsidRDefault="00000000">
            <w:r>
              <w:t>41101403</w:t>
            </w:r>
          </w:p>
        </w:tc>
        <w:tc>
          <w:tcPr>
            <w:tcW w:w="1440" w:type="dxa"/>
          </w:tcPr>
          <w:p w14:paraId="7AE092C9" w14:textId="6C2FFACA" w:rsidR="00622FD5" w:rsidRDefault="00000000">
            <w:r>
              <w:t>52609796</w:t>
            </w:r>
          </w:p>
        </w:tc>
        <w:tc>
          <w:tcPr>
            <w:tcW w:w="1440" w:type="dxa"/>
          </w:tcPr>
          <w:p w14:paraId="146C118C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10E9EA53" w14:textId="45F84E09" w:rsidR="00622FD5" w:rsidRDefault="00000000">
            <w:r>
              <w:t>575419645</w:t>
            </w:r>
          </w:p>
        </w:tc>
      </w:tr>
    </w:tbl>
    <w:p w14:paraId="3E8CFB88" w14:textId="78F375BF" w:rsidR="00622FD5" w:rsidRDefault="00000000">
      <w:pPr>
        <w:pStyle w:val="Ttulo2"/>
      </w:pPr>
      <w:r>
        <w:t xml:space="preserve">Ventas &amp; Marketing - Empresa </w:t>
      </w:r>
      <w:proofErr w:type="spellStart"/>
      <w:r>
        <w:t>Pequeña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5C8ADCC6" w14:textId="77777777">
        <w:tc>
          <w:tcPr>
            <w:tcW w:w="1440" w:type="dxa"/>
          </w:tcPr>
          <w:p w14:paraId="419A5CE9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59EB1B94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2B8DDACD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7C0FC2BC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03AEA574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5E0E100E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571C3830" w14:textId="77777777">
        <w:tc>
          <w:tcPr>
            <w:tcW w:w="1440" w:type="dxa"/>
          </w:tcPr>
          <w:p w14:paraId="56448327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1D68463D" w14:textId="009E4E98" w:rsidR="00622FD5" w:rsidRDefault="00000000">
            <w:r>
              <w:t>2200086</w:t>
            </w:r>
          </w:p>
        </w:tc>
        <w:tc>
          <w:tcPr>
            <w:tcW w:w="1440" w:type="dxa"/>
          </w:tcPr>
          <w:p w14:paraId="445B482F" w14:textId="4A13624F" w:rsidR="00622FD5" w:rsidRDefault="00000000">
            <w:r>
              <w:t>3098713</w:t>
            </w:r>
          </w:p>
        </w:tc>
        <w:tc>
          <w:tcPr>
            <w:tcW w:w="1440" w:type="dxa"/>
          </w:tcPr>
          <w:p w14:paraId="7CED0B7C" w14:textId="35804E26" w:rsidR="00622FD5" w:rsidRDefault="00000000">
            <w:r>
              <w:t>3935365</w:t>
            </w:r>
          </w:p>
        </w:tc>
        <w:tc>
          <w:tcPr>
            <w:tcW w:w="1440" w:type="dxa"/>
          </w:tcPr>
          <w:p w14:paraId="2CDEA123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73D896C0" w14:textId="1CE31F1E" w:rsidR="00622FD5" w:rsidRDefault="00000000">
            <w:r>
              <w:t>43381975</w:t>
            </w:r>
          </w:p>
        </w:tc>
      </w:tr>
      <w:tr w:rsidR="00622FD5" w14:paraId="445A3E8F" w14:textId="77777777">
        <w:tc>
          <w:tcPr>
            <w:tcW w:w="1440" w:type="dxa"/>
          </w:tcPr>
          <w:p w14:paraId="70A46DC4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6F13DA5B" w14:textId="7EE5088A" w:rsidR="00622FD5" w:rsidRDefault="00000000">
            <w:r>
              <w:t>6359129</w:t>
            </w:r>
          </w:p>
        </w:tc>
        <w:tc>
          <w:tcPr>
            <w:tcW w:w="1440" w:type="dxa"/>
          </w:tcPr>
          <w:p w14:paraId="67ACD376" w14:textId="24A08D1D" w:rsidR="00622FD5" w:rsidRDefault="00000000">
            <w:r>
              <w:t>8956519</w:t>
            </w:r>
          </w:p>
        </w:tc>
        <w:tc>
          <w:tcPr>
            <w:tcW w:w="1440" w:type="dxa"/>
          </w:tcPr>
          <w:p w14:paraId="6C394030" w14:textId="7A2D7C35" w:rsidR="00622FD5" w:rsidRDefault="00000000">
            <w:r>
              <w:t>11464345</w:t>
            </w:r>
          </w:p>
        </w:tc>
        <w:tc>
          <w:tcPr>
            <w:tcW w:w="1440" w:type="dxa"/>
          </w:tcPr>
          <w:p w14:paraId="6B6067F9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6C81A315" w14:textId="14D3570B" w:rsidR="00622FD5" w:rsidRDefault="00000000">
            <w:r>
              <w:t>134347790</w:t>
            </w:r>
          </w:p>
        </w:tc>
      </w:tr>
      <w:tr w:rsidR="00622FD5" w14:paraId="65D7613F" w14:textId="77777777">
        <w:tc>
          <w:tcPr>
            <w:tcW w:w="1440" w:type="dxa"/>
          </w:tcPr>
          <w:p w14:paraId="551EDD5F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1C1F7528" w14:textId="5B8D2DEE" w:rsidR="00622FD5" w:rsidRDefault="00000000">
            <w:r>
              <w:t>8730385</w:t>
            </w:r>
          </w:p>
        </w:tc>
        <w:tc>
          <w:tcPr>
            <w:tcW w:w="1440" w:type="dxa"/>
          </w:tcPr>
          <w:p w14:paraId="7DDE4BBB" w14:textId="5DFD092B" w:rsidR="00622FD5" w:rsidRDefault="00000000">
            <w:r>
              <w:t>14081267</w:t>
            </w:r>
          </w:p>
        </w:tc>
        <w:tc>
          <w:tcPr>
            <w:tcW w:w="1440" w:type="dxa"/>
          </w:tcPr>
          <w:p w14:paraId="540C3AB8" w14:textId="24E0BF02" w:rsidR="00622FD5" w:rsidRDefault="00000000">
            <w:r>
              <w:t>17742396</w:t>
            </w:r>
          </w:p>
        </w:tc>
        <w:tc>
          <w:tcPr>
            <w:tcW w:w="1440" w:type="dxa"/>
          </w:tcPr>
          <w:p w14:paraId="7435935C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46632D8D" w14:textId="44233B90" w:rsidR="00622FD5" w:rsidRDefault="00000000">
            <w:r>
              <w:t>211219002</w:t>
            </w:r>
          </w:p>
        </w:tc>
      </w:tr>
      <w:tr w:rsidR="00622FD5" w14:paraId="5A51F0A6" w14:textId="77777777">
        <w:tc>
          <w:tcPr>
            <w:tcW w:w="1440" w:type="dxa"/>
          </w:tcPr>
          <w:p w14:paraId="12BAA4BA" w14:textId="77777777" w:rsidR="00622FD5" w:rsidRDefault="00000000">
            <w:r>
              <w:t>CMO</w:t>
            </w:r>
          </w:p>
        </w:tc>
        <w:tc>
          <w:tcPr>
            <w:tcW w:w="1440" w:type="dxa"/>
          </w:tcPr>
          <w:p w14:paraId="1D4E2A32" w14:textId="1CDB736B" w:rsidR="00622FD5" w:rsidRDefault="00000000">
            <w:r>
              <w:t>17679196</w:t>
            </w:r>
          </w:p>
        </w:tc>
        <w:tc>
          <w:tcPr>
            <w:tcW w:w="1440" w:type="dxa"/>
          </w:tcPr>
          <w:p w14:paraId="5AB58399" w14:textId="30FD26A3" w:rsidR="00622FD5" w:rsidRDefault="00000000">
            <w:r>
              <w:t>27623744</w:t>
            </w:r>
          </w:p>
        </w:tc>
        <w:tc>
          <w:tcPr>
            <w:tcW w:w="1440" w:type="dxa"/>
          </w:tcPr>
          <w:p w14:paraId="008670B5" w14:textId="3214D860" w:rsidR="00622FD5" w:rsidRDefault="00000000">
            <w:r>
              <w:t>35082155</w:t>
            </w:r>
          </w:p>
        </w:tc>
        <w:tc>
          <w:tcPr>
            <w:tcW w:w="1440" w:type="dxa"/>
          </w:tcPr>
          <w:p w14:paraId="409E875A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1CBB58FF" w14:textId="5D155ECA" w:rsidR="00622FD5" w:rsidRDefault="00000000">
            <w:r>
              <w:t>414356164</w:t>
            </w:r>
          </w:p>
        </w:tc>
      </w:tr>
    </w:tbl>
    <w:p w14:paraId="1489EB1F" w14:textId="77777777" w:rsidR="00622FD5" w:rsidRDefault="00000000">
      <w:pPr>
        <w:pStyle w:val="Ttulo2"/>
      </w:pPr>
      <w:r>
        <w:t>Ventas &amp; Marketing - Empresa Mediana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67CD9570" w14:textId="77777777">
        <w:tc>
          <w:tcPr>
            <w:tcW w:w="1440" w:type="dxa"/>
          </w:tcPr>
          <w:p w14:paraId="0A0DBD70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4C291581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5F2AC8F5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076C49B5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60544B0A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1CCFB7DF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3E5CDDD0" w14:textId="77777777">
        <w:tc>
          <w:tcPr>
            <w:tcW w:w="1440" w:type="dxa"/>
          </w:tcPr>
          <w:p w14:paraId="54EAE911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52FC02EC" w14:textId="5FA5E072" w:rsidR="00622FD5" w:rsidRDefault="00000000">
            <w:r>
              <w:t>2945690</w:t>
            </w:r>
          </w:p>
        </w:tc>
        <w:tc>
          <w:tcPr>
            <w:tcW w:w="1440" w:type="dxa"/>
          </w:tcPr>
          <w:p w14:paraId="2908F818" w14:textId="177771FE" w:rsidR="00622FD5" w:rsidRDefault="00000000">
            <w:r>
              <w:t>3825571</w:t>
            </w:r>
          </w:p>
        </w:tc>
        <w:tc>
          <w:tcPr>
            <w:tcW w:w="1440" w:type="dxa"/>
          </w:tcPr>
          <w:p w14:paraId="58227AD2" w14:textId="725C096A" w:rsidR="00622FD5" w:rsidRDefault="00000000">
            <w:r>
              <w:t>4705452</w:t>
            </w:r>
          </w:p>
        </w:tc>
        <w:tc>
          <w:tcPr>
            <w:tcW w:w="1440" w:type="dxa"/>
          </w:tcPr>
          <w:p w14:paraId="3DCEBCC8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3F2D0D1D" w14:textId="327BFE78" w:rsidR="00622FD5" w:rsidRDefault="00000000">
            <w:r>
              <w:t>53557994</w:t>
            </w:r>
          </w:p>
        </w:tc>
      </w:tr>
      <w:tr w:rsidR="00622FD5" w14:paraId="25692968" w14:textId="77777777">
        <w:tc>
          <w:tcPr>
            <w:tcW w:w="1440" w:type="dxa"/>
          </w:tcPr>
          <w:p w14:paraId="0BB64AF5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6B665D09" w14:textId="360942F1" w:rsidR="00622FD5" w:rsidRDefault="00000000">
            <w:r>
              <w:t>7570391</w:t>
            </w:r>
          </w:p>
        </w:tc>
        <w:tc>
          <w:tcPr>
            <w:tcW w:w="1440" w:type="dxa"/>
          </w:tcPr>
          <w:p w14:paraId="510C1FC6" w14:textId="3ECE1AAF" w:rsidR="00622FD5" w:rsidRDefault="00000000">
            <w:r>
              <w:t>10662523</w:t>
            </w:r>
          </w:p>
        </w:tc>
        <w:tc>
          <w:tcPr>
            <w:tcW w:w="1440" w:type="dxa"/>
          </w:tcPr>
          <w:p w14:paraId="592BD25C" w14:textId="25E850E1" w:rsidR="00622FD5" w:rsidRDefault="00000000">
            <w:r>
              <w:t>13114903</w:t>
            </w:r>
          </w:p>
        </w:tc>
        <w:tc>
          <w:tcPr>
            <w:tcW w:w="1440" w:type="dxa"/>
          </w:tcPr>
          <w:p w14:paraId="0131EEB0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739E928D" w14:textId="55FFD681" w:rsidR="00622FD5" w:rsidRDefault="00000000">
            <w:r>
              <w:t>159937845</w:t>
            </w:r>
          </w:p>
        </w:tc>
      </w:tr>
      <w:tr w:rsidR="00622FD5" w14:paraId="2B4BBB36" w14:textId="77777777">
        <w:tc>
          <w:tcPr>
            <w:tcW w:w="1440" w:type="dxa"/>
          </w:tcPr>
          <w:p w14:paraId="4E66354D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42179F7E" w14:textId="4ECE5873" w:rsidR="00622FD5" w:rsidRDefault="00000000">
            <w:r>
              <w:t>10430568</w:t>
            </w:r>
          </w:p>
        </w:tc>
        <w:tc>
          <w:tcPr>
            <w:tcW w:w="1440" w:type="dxa"/>
          </w:tcPr>
          <w:p w14:paraId="1F4E7A6B" w14:textId="4A4DE207" w:rsidR="00622FD5" w:rsidRDefault="00000000">
            <w:r>
              <w:t>17384280</w:t>
            </w:r>
          </w:p>
        </w:tc>
        <w:tc>
          <w:tcPr>
            <w:tcW w:w="1440" w:type="dxa"/>
          </w:tcPr>
          <w:p w14:paraId="20BB25F4" w14:textId="75CAD012" w:rsidR="00622FD5" w:rsidRDefault="00000000">
            <w:r>
              <w:t>22599564</w:t>
            </w:r>
          </w:p>
        </w:tc>
        <w:tc>
          <w:tcPr>
            <w:tcW w:w="1440" w:type="dxa"/>
          </w:tcPr>
          <w:p w14:paraId="46ABB544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4455D150" w14:textId="2A5E78A2" w:rsidR="00622FD5" w:rsidRDefault="00000000">
            <w:r>
              <w:t>243379920</w:t>
            </w:r>
          </w:p>
        </w:tc>
      </w:tr>
      <w:tr w:rsidR="00622FD5" w14:paraId="38012D47" w14:textId="77777777">
        <w:tc>
          <w:tcPr>
            <w:tcW w:w="1440" w:type="dxa"/>
          </w:tcPr>
          <w:p w14:paraId="1359D598" w14:textId="77777777" w:rsidR="00622FD5" w:rsidRDefault="00000000">
            <w:r>
              <w:t>CMO</w:t>
            </w:r>
          </w:p>
        </w:tc>
        <w:tc>
          <w:tcPr>
            <w:tcW w:w="1440" w:type="dxa"/>
          </w:tcPr>
          <w:p w14:paraId="7863ECED" w14:textId="03EEE993" w:rsidR="00622FD5" w:rsidRDefault="00000000">
            <w:r>
              <w:t>21485134</w:t>
            </w:r>
          </w:p>
        </w:tc>
        <w:tc>
          <w:tcPr>
            <w:tcW w:w="1440" w:type="dxa"/>
          </w:tcPr>
          <w:p w14:paraId="2C852F98" w14:textId="6E76772C" w:rsidR="00622FD5" w:rsidRDefault="00000000">
            <w:r>
              <w:t>34103388</w:t>
            </w:r>
          </w:p>
        </w:tc>
        <w:tc>
          <w:tcPr>
            <w:tcW w:w="1440" w:type="dxa"/>
          </w:tcPr>
          <w:p w14:paraId="0C7F987D" w14:textId="4EAFE316" w:rsidR="00622FD5" w:rsidRDefault="00000000">
            <w:r>
              <w:t>44334404</w:t>
            </w:r>
          </w:p>
        </w:tc>
        <w:tc>
          <w:tcPr>
            <w:tcW w:w="1440" w:type="dxa"/>
          </w:tcPr>
          <w:p w14:paraId="1609A4B7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0B00C7E4" w14:textId="57B96C36" w:rsidR="00622FD5" w:rsidRDefault="00000000">
            <w:r>
              <w:t>511550820</w:t>
            </w:r>
          </w:p>
        </w:tc>
      </w:tr>
    </w:tbl>
    <w:p w14:paraId="2032C028" w14:textId="77777777" w:rsidR="00622FD5" w:rsidRDefault="00000000">
      <w:pPr>
        <w:pStyle w:val="Ttulo2"/>
      </w:pPr>
      <w:r>
        <w:lastRenderedPageBreak/>
        <w:t>Ventas &amp; Marketing - Empresa Grande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7AFEE181" w14:textId="77777777">
        <w:tc>
          <w:tcPr>
            <w:tcW w:w="1440" w:type="dxa"/>
          </w:tcPr>
          <w:p w14:paraId="56027D52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388E94DF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50F1FFEF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6EF45441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2E51390D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7D066FE0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506FAAEA" w14:textId="77777777">
        <w:tc>
          <w:tcPr>
            <w:tcW w:w="1440" w:type="dxa"/>
          </w:tcPr>
          <w:p w14:paraId="1F1DF8E4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5BE21360" w14:textId="670290FA" w:rsidR="00622FD5" w:rsidRDefault="00000000">
            <w:r>
              <w:t>3770100</w:t>
            </w:r>
          </w:p>
        </w:tc>
        <w:tc>
          <w:tcPr>
            <w:tcW w:w="1440" w:type="dxa"/>
          </w:tcPr>
          <w:p w14:paraId="0B0E2DD5" w14:textId="2A91BA34" w:rsidR="00622FD5" w:rsidRDefault="00000000">
            <w:r>
              <w:t>5164521</w:t>
            </w:r>
          </w:p>
        </w:tc>
        <w:tc>
          <w:tcPr>
            <w:tcW w:w="1440" w:type="dxa"/>
          </w:tcPr>
          <w:p w14:paraId="3A0103B2" w14:textId="4A89B7EF" w:rsidR="00622FD5" w:rsidRDefault="00000000">
            <w:r>
              <w:t>6455651</w:t>
            </w:r>
          </w:p>
        </w:tc>
        <w:tc>
          <w:tcPr>
            <w:tcW w:w="1440" w:type="dxa"/>
          </w:tcPr>
          <w:p w14:paraId="53F789CC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5A6E318C" w14:textId="6FD8C19A" w:rsidR="00622FD5" w:rsidRDefault="00000000">
            <w:r>
              <w:t>77467813</w:t>
            </w:r>
          </w:p>
        </w:tc>
      </w:tr>
      <w:tr w:rsidR="00622FD5" w14:paraId="7B06C3A1" w14:textId="77777777">
        <w:tc>
          <w:tcPr>
            <w:tcW w:w="1440" w:type="dxa"/>
          </w:tcPr>
          <w:p w14:paraId="66FCB1CA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073D89F9" w14:textId="24B63FE3" w:rsidR="00622FD5" w:rsidRDefault="00000000">
            <w:r>
              <w:t>11203113</w:t>
            </w:r>
          </w:p>
        </w:tc>
        <w:tc>
          <w:tcPr>
            <w:tcW w:w="1440" w:type="dxa"/>
          </w:tcPr>
          <w:p w14:paraId="5EE2C509" w14:textId="4DB9A105" w:rsidR="00622FD5" w:rsidRDefault="00000000">
            <w:r>
              <w:t>14181156</w:t>
            </w:r>
          </w:p>
        </w:tc>
        <w:tc>
          <w:tcPr>
            <w:tcW w:w="1440" w:type="dxa"/>
          </w:tcPr>
          <w:p w14:paraId="3CADD139" w14:textId="26CD6CAB" w:rsidR="00622FD5" w:rsidRDefault="00000000">
            <w:r>
              <w:t>17584633</w:t>
            </w:r>
          </w:p>
        </w:tc>
        <w:tc>
          <w:tcPr>
            <w:tcW w:w="1440" w:type="dxa"/>
          </w:tcPr>
          <w:p w14:paraId="73404135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031295BA" w14:textId="603EC606" w:rsidR="00622FD5" w:rsidRDefault="00000000">
            <w:r>
              <w:t>226898489</w:t>
            </w:r>
          </w:p>
        </w:tc>
      </w:tr>
      <w:tr w:rsidR="00622FD5" w14:paraId="0CD76553" w14:textId="77777777">
        <w:tc>
          <w:tcPr>
            <w:tcW w:w="1440" w:type="dxa"/>
          </w:tcPr>
          <w:p w14:paraId="4D8BE722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0B2EE6A3" w14:textId="1E73B6F0" w:rsidR="00622FD5" w:rsidRDefault="00000000">
            <w:r>
              <w:t>15953554</w:t>
            </w:r>
          </w:p>
        </w:tc>
        <w:tc>
          <w:tcPr>
            <w:tcW w:w="1440" w:type="dxa"/>
          </w:tcPr>
          <w:p w14:paraId="2152A22E" w14:textId="56A6A3A7" w:rsidR="00622FD5" w:rsidRDefault="00000000">
            <w:r>
              <w:t>23121092</w:t>
            </w:r>
          </w:p>
        </w:tc>
        <w:tc>
          <w:tcPr>
            <w:tcW w:w="1440" w:type="dxa"/>
          </w:tcPr>
          <w:p w14:paraId="7A248391" w14:textId="42A32FA8" w:rsidR="00622FD5" w:rsidRDefault="00000000">
            <w:r>
              <w:t>28670155</w:t>
            </w:r>
          </w:p>
        </w:tc>
        <w:tc>
          <w:tcPr>
            <w:tcW w:w="1440" w:type="dxa"/>
          </w:tcPr>
          <w:p w14:paraId="65D84F1B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365F9B59" w14:textId="7C3374F8" w:rsidR="00622FD5" w:rsidRDefault="00000000">
            <w:r>
              <w:t>346816386</w:t>
            </w:r>
          </w:p>
        </w:tc>
      </w:tr>
      <w:tr w:rsidR="00622FD5" w14:paraId="61BF056A" w14:textId="77777777">
        <w:tc>
          <w:tcPr>
            <w:tcW w:w="1440" w:type="dxa"/>
          </w:tcPr>
          <w:p w14:paraId="3E56D946" w14:textId="77777777" w:rsidR="00622FD5" w:rsidRDefault="00000000">
            <w:r>
              <w:t>CMO</w:t>
            </w:r>
          </w:p>
        </w:tc>
        <w:tc>
          <w:tcPr>
            <w:tcW w:w="1440" w:type="dxa"/>
          </w:tcPr>
          <w:p w14:paraId="24DA2E25" w14:textId="7C66820B" w:rsidR="00622FD5" w:rsidRDefault="00000000">
            <w:r>
              <w:t>28646846</w:t>
            </w:r>
          </w:p>
        </w:tc>
        <w:tc>
          <w:tcPr>
            <w:tcW w:w="1440" w:type="dxa"/>
          </w:tcPr>
          <w:p w14:paraId="61290181" w14:textId="71421BB9" w:rsidR="00622FD5" w:rsidRDefault="00000000">
            <w:r>
              <w:t>47744743</w:t>
            </w:r>
          </w:p>
        </w:tc>
        <w:tc>
          <w:tcPr>
            <w:tcW w:w="1440" w:type="dxa"/>
          </w:tcPr>
          <w:p w14:paraId="7D2B9750" w14:textId="60BBBDED" w:rsidR="00622FD5" w:rsidRDefault="00000000">
            <w:r>
              <w:t>58248587</w:t>
            </w:r>
          </w:p>
        </w:tc>
        <w:tc>
          <w:tcPr>
            <w:tcW w:w="1440" w:type="dxa"/>
          </w:tcPr>
          <w:p w14:paraId="0C58D605" w14:textId="77777777" w:rsidR="00622FD5" w:rsidRDefault="00000000">
            <w:r>
              <w:t>4</w:t>
            </w:r>
          </w:p>
        </w:tc>
        <w:tc>
          <w:tcPr>
            <w:tcW w:w="1440" w:type="dxa"/>
          </w:tcPr>
          <w:p w14:paraId="47173E54" w14:textId="3DA2F2C7" w:rsidR="00622FD5" w:rsidRDefault="00000000">
            <w:r>
              <w:t>763915891</w:t>
            </w:r>
          </w:p>
        </w:tc>
      </w:tr>
    </w:tbl>
    <w:p w14:paraId="783F98BC" w14:textId="5159297A" w:rsidR="00622FD5" w:rsidRPr="00E258AD" w:rsidRDefault="00000000">
      <w:pPr>
        <w:pStyle w:val="Ttulo2"/>
        <w:rPr>
          <w:lang w:val="es-CO"/>
        </w:rPr>
      </w:pPr>
      <w:r w:rsidRPr="00E258AD">
        <w:rPr>
          <w:lang w:val="es-CO"/>
        </w:rPr>
        <w:t>Tecnología de la Información - Empresa Pequeña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51A6D8B9" w14:textId="77777777">
        <w:tc>
          <w:tcPr>
            <w:tcW w:w="1440" w:type="dxa"/>
          </w:tcPr>
          <w:p w14:paraId="3AD34D59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574B1C48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7788E4E6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59C2373A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0ACD86AA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09B3CC07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73540C32" w14:textId="77777777">
        <w:tc>
          <w:tcPr>
            <w:tcW w:w="1440" w:type="dxa"/>
          </w:tcPr>
          <w:p w14:paraId="08D5032F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6EE7CA9C" w14:textId="0ECE46DD" w:rsidR="00622FD5" w:rsidRDefault="00000000">
            <w:r>
              <w:t>2771305</w:t>
            </w:r>
          </w:p>
        </w:tc>
        <w:tc>
          <w:tcPr>
            <w:tcW w:w="1440" w:type="dxa"/>
          </w:tcPr>
          <w:p w14:paraId="4D54A6C7" w14:textId="6B978C16" w:rsidR="00622FD5" w:rsidRDefault="00000000">
            <w:r>
              <w:t>3599097</w:t>
            </w:r>
          </w:p>
        </w:tc>
        <w:tc>
          <w:tcPr>
            <w:tcW w:w="1440" w:type="dxa"/>
          </w:tcPr>
          <w:p w14:paraId="438EED8B" w14:textId="2A8444A4" w:rsidR="00622FD5" w:rsidRDefault="00000000">
            <w:r>
              <w:t>4462881</w:t>
            </w:r>
          </w:p>
        </w:tc>
        <w:tc>
          <w:tcPr>
            <w:tcW w:w="1440" w:type="dxa"/>
          </w:tcPr>
          <w:p w14:paraId="5D3BD1C0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5AEA8DF0" w14:textId="47C61081" w:rsidR="00622FD5" w:rsidRDefault="00000000">
            <w:r>
              <w:t>50387361</w:t>
            </w:r>
          </w:p>
        </w:tc>
      </w:tr>
      <w:tr w:rsidR="00622FD5" w14:paraId="313ADA07" w14:textId="77777777">
        <w:tc>
          <w:tcPr>
            <w:tcW w:w="1440" w:type="dxa"/>
          </w:tcPr>
          <w:p w14:paraId="7A64DC76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0A6A9647" w14:textId="3F64038E" w:rsidR="00622FD5" w:rsidRDefault="00000000">
            <w:r>
              <w:t>6671114</w:t>
            </w:r>
          </w:p>
        </w:tc>
        <w:tc>
          <w:tcPr>
            <w:tcW w:w="1440" w:type="dxa"/>
          </w:tcPr>
          <w:p w14:paraId="3613DB90" w14:textId="6229081E" w:rsidR="00622FD5" w:rsidRDefault="00000000">
            <w:r>
              <w:t>9530163</w:t>
            </w:r>
          </w:p>
        </w:tc>
        <w:tc>
          <w:tcPr>
            <w:tcW w:w="1440" w:type="dxa"/>
          </w:tcPr>
          <w:p w14:paraId="32DAFEE0" w14:textId="5D0671E5" w:rsidR="00622FD5" w:rsidRDefault="00000000">
            <w:r>
              <w:t>11436196</w:t>
            </w:r>
          </w:p>
        </w:tc>
        <w:tc>
          <w:tcPr>
            <w:tcW w:w="1440" w:type="dxa"/>
          </w:tcPr>
          <w:p w14:paraId="1670AFDE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7C179EFA" w14:textId="16985660" w:rsidR="00622FD5" w:rsidRDefault="00000000">
            <w:r>
              <w:t>133422283</w:t>
            </w:r>
          </w:p>
        </w:tc>
      </w:tr>
      <w:tr w:rsidR="00622FD5" w14:paraId="479AE421" w14:textId="77777777">
        <w:tc>
          <w:tcPr>
            <w:tcW w:w="1440" w:type="dxa"/>
          </w:tcPr>
          <w:p w14:paraId="39CB061A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3CB5D8D4" w14:textId="57579D7D" w:rsidR="00622FD5" w:rsidRDefault="00000000">
            <w:r>
              <w:t>9857860</w:t>
            </w:r>
          </w:p>
        </w:tc>
        <w:tc>
          <w:tcPr>
            <w:tcW w:w="1440" w:type="dxa"/>
          </w:tcPr>
          <w:p w14:paraId="274C1E80" w14:textId="0CAE3FEC" w:rsidR="00622FD5" w:rsidRDefault="00000000">
            <w:r>
              <w:t>16160427</w:t>
            </w:r>
          </w:p>
        </w:tc>
        <w:tc>
          <w:tcPr>
            <w:tcW w:w="1440" w:type="dxa"/>
          </w:tcPr>
          <w:p w14:paraId="2E3AD40A" w14:textId="3B6BAA5F" w:rsidR="00622FD5" w:rsidRDefault="00000000">
            <w:r>
              <w:t>21008555</w:t>
            </w:r>
          </w:p>
        </w:tc>
        <w:tc>
          <w:tcPr>
            <w:tcW w:w="1440" w:type="dxa"/>
          </w:tcPr>
          <w:p w14:paraId="21E55EAC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776DBA8E" w14:textId="7328C766" w:rsidR="00622FD5" w:rsidRDefault="00000000">
            <w:r>
              <w:t>242406400</w:t>
            </w:r>
          </w:p>
        </w:tc>
      </w:tr>
      <w:tr w:rsidR="00622FD5" w14:paraId="33615885" w14:textId="77777777">
        <w:tc>
          <w:tcPr>
            <w:tcW w:w="1440" w:type="dxa"/>
          </w:tcPr>
          <w:p w14:paraId="1C2E9A49" w14:textId="77777777" w:rsidR="00622FD5" w:rsidRDefault="00000000">
            <w:r>
              <w:t>CIO</w:t>
            </w:r>
          </w:p>
        </w:tc>
        <w:tc>
          <w:tcPr>
            <w:tcW w:w="1440" w:type="dxa"/>
          </w:tcPr>
          <w:p w14:paraId="42E1A342" w14:textId="254243D0" w:rsidR="00622FD5" w:rsidRDefault="00000000">
            <w:r>
              <w:t>20984770</w:t>
            </w:r>
          </w:p>
        </w:tc>
        <w:tc>
          <w:tcPr>
            <w:tcW w:w="1440" w:type="dxa"/>
          </w:tcPr>
          <w:p w14:paraId="6540F26A" w14:textId="29C08AD6" w:rsidR="00622FD5" w:rsidRDefault="00000000">
            <w:r>
              <w:t>31320552</w:t>
            </w:r>
          </w:p>
        </w:tc>
        <w:tc>
          <w:tcPr>
            <w:tcW w:w="1440" w:type="dxa"/>
          </w:tcPr>
          <w:p w14:paraId="07A0CBBD" w14:textId="07A472FB" w:rsidR="00622FD5" w:rsidRDefault="00000000">
            <w:r>
              <w:t>39150689</w:t>
            </w:r>
          </w:p>
        </w:tc>
        <w:tc>
          <w:tcPr>
            <w:tcW w:w="1440" w:type="dxa"/>
          </w:tcPr>
          <w:p w14:paraId="3EB4D578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3A6E4532" w14:textId="691F07E0" w:rsidR="00622FD5" w:rsidRDefault="00000000">
            <w:r>
              <w:t>438487722</w:t>
            </w:r>
          </w:p>
        </w:tc>
      </w:tr>
    </w:tbl>
    <w:p w14:paraId="388DB97D" w14:textId="77777777" w:rsidR="00622FD5" w:rsidRPr="00E258AD" w:rsidRDefault="00000000">
      <w:pPr>
        <w:pStyle w:val="Ttulo2"/>
        <w:rPr>
          <w:lang w:val="es-CO"/>
        </w:rPr>
      </w:pPr>
      <w:r w:rsidRPr="00E258AD">
        <w:rPr>
          <w:lang w:val="es-CO"/>
        </w:rPr>
        <w:t>Tecnología de la Información - Empresa Mediana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1F6A2A88" w14:textId="77777777">
        <w:tc>
          <w:tcPr>
            <w:tcW w:w="1440" w:type="dxa"/>
          </w:tcPr>
          <w:p w14:paraId="3011BBB7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335B2403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4A815A56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5F736783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6956F75C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485C7E68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15A2ABD5" w14:textId="77777777">
        <w:tc>
          <w:tcPr>
            <w:tcW w:w="1440" w:type="dxa"/>
          </w:tcPr>
          <w:p w14:paraId="46EE7993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45BAD1E5" w14:textId="0ED62E8B" w:rsidR="00622FD5" w:rsidRDefault="00000000">
            <w:r>
              <w:t>2999248</w:t>
            </w:r>
          </w:p>
        </w:tc>
        <w:tc>
          <w:tcPr>
            <w:tcW w:w="1440" w:type="dxa"/>
          </w:tcPr>
          <w:p w14:paraId="2B1321B3" w14:textId="0BCBE5A1" w:rsidR="00622FD5" w:rsidRDefault="00000000">
            <w:r>
              <w:t>4284640</w:t>
            </w:r>
          </w:p>
        </w:tc>
        <w:tc>
          <w:tcPr>
            <w:tcW w:w="1440" w:type="dxa"/>
          </w:tcPr>
          <w:p w14:paraId="18008BE6" w14:textId="141AD445" w:rsidR="00622FD5" w:rsidRDefault="00000000">
            <w:r>
              <w:t>5527185</w:t>
            </w:r>
          </w:p>
        </w:tc>
        <w:tc>
          <w:tcPr>
            <w:tcW w:w="1440" w:type="dxa"/>
          </w:tcPr>
          <w:p w14:paraId="6803AF0C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705F5DE9" w14:textId="21A1FB65" w:rsidR="00622FD5" w:rsidRDefault="00000000">
            <w:r>
              <w:t>59984953</w:t>
            </w:r>
          </w:p>
        </w:tc>
      </w:tr>
      <w:tr w:rsidR="00622FD5" w14:paraId="23BB9E96" w14:textId="77777777">
        <w:tc>
          <w:tcPr>
            <w:tcW w:w="1440" w:type="dxa"/>
          </w:tcPr>
          <w:p w14:paraId="1CA6CB58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45D3B4F4" w14:textId="5B6AFD88" w:rsidR="00622FD5" w:rsidRDefault="00000000">
            <w:r>
              <w:t>8484170</w:t>
            </w:r>
          </w:p>
        </w:tc>
        <w:tc>
          <w:tcPr>
            <w:tcW w:w="1440" w:type="dxa"/>
          </w:tcPr>
          <w:p w14:paraId="65D1C124" w14:textId="6C2D1120" w:rsidR="00622FD5" w:rsidRDefault="00000000">
            <w:r>
              <w:t>11622150</w:t>
            </w:r>
          </w:p>
        </w:tc>
        <w:tc>
          <w:tcPr>
            <w:tcW w:w="1440" w:type="dxa"/>
          </w:tcPr>
          <w:p w14:paraId="3AEB6D60" w14:textId="75B2516B" w:rsidR="00622FD5" w:rsidRDefault="00000000">
            <w:r>
              <w:t>14643909</w:t>
            </w:r>
          </w:p>
        </w:tc>
        <w:tc>
          <w:tcPr>
            <w:tcW w:w="1440" w:type="dxa"/>
          </w:tcPr>
          <w:p w14:paraId="74CFD9E8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64E797E8" w14:textId="41842B71" w:rsidR="00622FD5" w:rsidRDefault="00000000">
            <w:r>
              <w:t>174332251</w:t>
            </w:r>
          </w:p>
        </w:tc>
      </w:tr>
      <w:tr w:rsidR="00622FD5" w14:paraId="4A7042DF" w14:textId="77777777">
        <w:tc>
          <w:tcPr>
            <w:tcW w:w="1440" w:type="dxa"/>
          </w:tcPr>
          <w:p w14:paraId="6FBFAB45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271A5A8C" w14:textId="77F3A17E" w:rsidR="00622FD5" w:rsidRDefault="00000000">
            <w:r>
              <w:t>12266348</w:t>
            </w:r>
          </w:p>
        </w:tc>
        <w:tc>
          <w:tcPr>
            <w:tcW w:w="1440" w:type="dxa"/>
          </w:tcPr>
          <w:p w14:paraId="391076AA" w14:textId="59E96A4C" w:rsidR="00622FD5" w:rsidRDefault="00000000">
            <w:r>
              <w:t>19470394</w:t>
            </w:r>
          </w:p>
        </w:tc>
        <w:tc>
          <w:tcPr>
            <w:tcW w:w="1440" w:type="dxa"/>
          </w:tcPr>
          <w:p w14:paraId="47A52E60" w14:textId="0DFC0AE4" w:rsidR="00622FD5" w:rsidRDefault="00000000">
            <w:r>
              <w:t>24922104</w:t>
            </w:r>
          </w:p>
        </w:tc>
        <w:tc>
          <w:tcPr>
            <w:tcW w:w="1440" w:type="dxa"/>
          </w:tcPr>
          <w:p w14:paraId="26F0F1D1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0479A9B5" w14:textId="76784990" w:rsidR="00622FD5" w:rsidRDefault="00000000">
            <w:r>
              <w:t>272585510</w:t>
            </w:r>
          </w:p>
        </w:tc>
      </w:tr>
      <w:tr w:rsidR="00622FD5" w14:paraId="49B0EA53" w14:textId="77777777">
        <w:tc>
          <w:tcPr>
            <w:tcW w:w="1440" w:type="dxa"/>
          </w:tcPr>
          <w:p w14:paraId="4FC22EBE" w14:textId="77777777" w:rsidR="00622FD5" w:rsidRDefault="00000000">
            <w:r>
              <w:t>CIO</w:t>
            </w:r>
          </w:p>
        </w:tc>
        <w:tc>
          <w:tcPr>
            <w:tcW w:w="1440" w:type="dxa"/>
          </w:tcPr>
          <w:p w14:paraId="6787FEAC" w14:textId="602FE398" w:rsidR="00622FD5" w:rsidRDefault="00000000">
            <w:r>
              <w:t>24445309</w:t>
            </w:r>
          </w:p>
        </w:tc>
        <w:tc>
          <w:tcPr>
            <w:tcW w:w="1440" w:type="dxa"/>
          </w:tcPr>
          <w:p w14:paraId="6741E98B" w14:textId="01D11E30" w:rsidR="00622FD5" w:rsidRDefault="00000000">
            <w:r>
              <w:t>38195795</w:t>
            </w:r>
          </w:p>
        </w:tc>
        <w:tc>
          <w:tcPr>
            <w:tcW w:w="1440" w:type="dxa"/>
          </w:tcPr>
          <w:p w14:paraId="66A96A43" w14:textId="19756F37" w:rsidR="00622FD5" w:rsidRDefault="00000000">
            <w:r>
              <w:t>50418449</w:t>
            </w:r>
          </w:p>
        </w:tc>
        <w:tc>
          <w:tcPr>
            <w:tcW w:w="1440" w:type="dxa"/>
          </w:tcPr>
          <w:p w14:paraId="0C5E7458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1EA20BF1" w14:textId="12FF7C21" w:rsidR="00622FD5" w:rsidRDefault="00000000">
            <w:r>
              <w:t>572936918</w:t>
            </w:r>
          </w:p>
        </w:tc>
      </w:tr>
    </w:tbl>
    <w:p w14:paraId="231A60D3" w14:textId="77777777" w:rsidR="00622FD5" w:rsidRPr="00E258AD" w:rsidRDefault="00000000">
      <w:pPr>
        <w:pStyle w:val="Ttulo2"/>
        <w:rPr>
          <w:lang w:val="es-CO"/>
        </w:rPr>
      </w:pPr>
      <w:r w:rsidRPr="00E258AD">
        <w:rPr>
          <w:lang w:val="es-CO"/>
        </w:rPr>
        <w:t>Tecnología de la Información - Empresa Grande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089193F1" w14:textId="77777777">
        <w:tc>
          <w:tcPr>
            <w:tcW w:w="1440" w:type="dxa"/>
          </w:tcPr>
          <w:p w14:paraId="46013CFE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388DBAE9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30483FEE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5EC96BA5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70337F24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02A17EFE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02423339" w14:textId="77777777">
        <w:tc>
          <w:tcPr>
            <w:tcW w:w="1440" w:type="dxa"/>
          </w:tcPr>
          <w:p w14:paraId="53E54AD6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1E74CCC0" w14:textId="1E8E385C" w:rsidR="00622FD5" w:rsidRDefault="00000000">
            <w:r>
              <w:t>4209658</w:t>
            </w:r>
          </w:p>
        </w:tc>
        <w:tc>
          <w:tcPr>
            <w:tcW w:w="1440" w:type="dxa"/>
          </w:tcPr>
          <w:p w14:paraId="01DFA437" w14:textId="27D945FC" w:rsidR="00622FD5" w:rsidRDefault="00000000">
            <w:r>
              <w:t>5612878</w:t>
            </w:r>
          </w:p>
        </w:tc>
        <w:tc>
          <w:tcPr>
            <w:tcW w:w="1440" w:type="dxa"/>
          </w:tcPr>
          <w:p w14:paraId="7BAB89E0" w14:textId="2C2C9F73" w:rsidR="00622FD5" w:rsidRDefault="00000000">
            <w:r>
              <w:t>7745771</w:t>
            </w:r>
          </w:p>
        </w:tc>
        <w:tc>
          <w:tcPr>
            <w:tcW w:w="1440" w:type="dxa"/>
          </w:tcPr>
          <w:p w14:paraId="7ED5438B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568D354A" w14:textId="2AB098B2" w:rsidR="00622FD5" w:rsidRDefault="00000000">
            <w:r>
              <w:t>78580289</w:t>
            </w:r>
          </w:p>
        </w:tc>
      </w:tr>
      <w:tr w:rsidR="00622FD5" w14:paraId="47C4999F" w14:textId="77777777">
        <w:tc>
          <w:tcPr>
            <w:tcW w:w="1440" w:type="dxa"/>
          </w:tcPr>
          <w:p w14:paraId="40B3D54B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4E0A71F1" w14:textId="22C671F8" w:rsidR="00622FD5" w:rsidRDefault="00000000">
            <w:r>
              <w:t>11782536</w:t>
            </w:r>
          </w:p>
        </w:tc>
        <w:tc>
          <w:tcPr>
            <w:tcW w:w="1440" w:type="dxa"/>
          </w:tcPr>
          <w:p w14:paraId="01C21747" w14:textId="0429939C" w:rsidR="00622FD5" w:rsidRDefault="00000000">
            <w:r>
              <w:t>15922346</w:t>
            </w:r>
          </w:p>
        </w:tc>
        <w:tc>
          <w:tcPr>
            <w:tcW w:w="1440" w:type="dxa"/>
          </w:tcPr>
          <w:p w14:paraId="0E03A16A" w14:textId="7260145B" w:rsidR="00622FD5" w:rsidRDefault="00000000">
            <w:r>
              <w:t>19743709</w:t>
            </w:r>
          </w:p>
        </w:tc>
        <w:tc>
          <w:tcPr>
            <w:tcW w:w="1440" w:type="dxa"/>
          </w:tcPr>
          <w:p w14:paraId="3C540FD7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7FF07BA6" w14:textId="10ED3E4C" w:rsidR="00622FD5" w:rsidRDefault="00000000">
            <w:r>
              <w:t>238835184</w:t>
            </w:r>
          </w:p>
        </w:tc>
      </w:tr>
      <w:tr w:rsidR="00622FD5" w14:paraId="03C6C227" w14:textId="77777777">
        <w:tc>
          <w:tcPr>
            <w:tcW w:w="1440" w:type="dxa"/>
          </w:tcPr>
          <w:p w14:paraId="5C464E96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1041CAEE" w14:textId="3882AF75" w:rsidR="00622FD5" w:rsidRDefault="00000000">
            <w:r>
              <w:t>16448589</w:t>
            </w:r>
          </w:p>
        </w:tc>
        <w:tc>
          <w:tcPr>
            <w:tcW w:w="1440" w:type="dxa"/>
          </w:tcPr>
          <w:p w14:paraId="4712B84B" w14:textId="6432EEFB" w:rsidR="00622FD5" w:rsidRDefault="00000000">
            <w:r>
              <w:t>25700920</w:t>
            </w:r>
          </w:p>
        </w:tc>
        <w:tc>
          <w:tcPr>
            <w:tcW w:w="1440" w:type="dxa"/>
          </w:tcPr>
          <w:p w14:paraId="3434F90D" w14:textId="558B6523" w:rsidR="00622FD5" w:rsidRDefault="00000000">
            <w:r>
              <w:t>31869140</w:t>
            </w:r>
          </w:p>
        </w:tc>
        <w:tc>
          <w:tcPr>
            <w:tcW w:w="1440" w:type="dxa"/>
          </w:tcPr>
          <w:p w14:paraId="6F433F76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01E6869C" w14:textId="13307141" w:rsidR="00622FD5" w:rsidRDefault="00000000">
            <w:r>
              <w:t>359812874</w:t>
            </w:r>
          </w:p>
        </w:tc>
      </w:tr>
      <w:tr w:rsidR="00622FD5" w14:paraId="3E3A72A0" w14:textId="77777777">
        <w:tc>
          <w:tcPr>
            <w:tcW w:w="1440" w:type="dxa"/>
          </w:tcPr>
          <w:p w14:paraId="7B12FD7A" w14:textId="77777777" w:rsidR="00622FD5" w:rsidRDefault="00000000">
            <w:r>
              <w:t>CIO</w:t>
            </w:r>
          </w:p>
        </w:tc>
        <w:tc>
          <w:tcPr>
            <w:tcW w:w="1440" w:type="dxa"/>
          </w:tcPr>
          <w:p w14:paraId="229321B5" w14:textId="6DEE21EF" w:rsidR="00622FD5" w:rsidRDefault="00000000">
            <w:r>
              <w:t>31221242</w:t>
            </w:r>
          </w:p>
        </w:tc>
        <w:tc>
          <w:tcPr>
            <w:tcW w:w="1440" w:type="dxa"/>
          </w:tcPr>
          <w:p w14:paraId="0180D2C8" w14:textId="7658C8FB" w:rsidR="00622FD5" w:rsidRDefault="00000000">
            <w:r>
              <w:t>51182365</w:t>
            </w:r>
          </w:p>
        </w:tc>
        <w:tc>
          <w:tcPr>
            <w:tcW w:w="1440" w:type="dxa"/>
          </w:tcPr>
          <w:p w14:paraId="4622F4B5" w14:textId="2B780356" w:rsidR="00622FD5" w:rsidRDefault="00000000">
            <w:r>
              <w:t>62442485</w:t>
            </w:r>
          </w:p>
        </w:tc>
        <w:tc>
          <w:tcPr>
            <w:tcW w:w="1440" w:type="dxa"/>
          </w:tcPr>
          <w:p w14:paraId="4612AA7B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5523171C" w14:textId="3C25AF9B" w:rsidR="00622FD5" w:rsidRDefault="00000000">
            <w:r>
              <w:t>767735471</w:t>
            </w:r>
          </w:p>
        </w:tc>
      </w:tr>
    </w:tbl>
    <w:p w14:paraId="634C3BB7" w14:textId="58D160D0" w:rsidR="00622FD5" w:rsidRDefault="00000000">
      <w:pPr>
        <w:pStyle w:val="Ttulo2"/>
      </w:pPr>
      <w:r>
        <w:lastRenderedPageBreak/>
        <w:t xml:space="preserve">Ingeniería - Empresa </w:t>
      </w:r>
      <w:proofErr w:type="spellStart"/>
      <w:r>
        <w:t>Pequeña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4B9DEF37" w14:textId="77777777">
        <w:tc>
          <w:tcPr>
            <w:tcW w:w="1440" w:type="dxa"/>
          </w:tcPr>
          <w:p w14:paraId="7E9BC247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38792617" w14:textId="77777777" w:rsidR="00622FD5" w:rsidRDefault="00000000">
            <w:proofErr w:type="spellStart"/>
            <w:r>
              <w:t>Mínimo</w:t>
            </w:r>
            <w:proofErr w:type="spellEnd"/>
          </w:p>
        </w:tc>
        <w:tc>
          <w:tcPr>
            <w:tcW w:w="1440" w:type="dxa"/>
          </w:tcPr>
          <w:p w14:paraId="1AB7036B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7A0AE926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0F9F4960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6CCE9102" w14:textId="77777777" w:rsidR="00622FD5" w:rsidRDefault="00000000">
            <w:proofErr w:type="spellStart"/>
            <w:r>
              <w:t>Anual</w:t>
            </w:r>
            <w:proofErr w:type="spellEnd"/>
          </w:p>
        </w:tc>
      </w:tr>
      <w:tr w:rsidR="00622FD5" w14:paraId="754487EC" w14:textId="77777777">
        <w:tc>
          <w:tcPr>
            <w:tcW w:w="1440" w:type="dxa"/>
          </w:tcPr>
          <w:p w14:paraId="04EEE3A1" w14:textId="77777777" w:rsidR="00622FD5" w:rsidRDefault="00000000">
            <w:proofErr w:type="spellStart"/>
            <w:r>
              <w:t>Analista</w:t>
            </w:r>
            <w:proofErr w:type="spellEnd"/>
            <w:r>
              <w:t xml:space="preserve"> Snr</w:t>
            </w:r>
          </w:p>
        </w:tc>
        <w:tc>
          <w:tcPr>
            <w:tcW w:w="1440" w:type="dxa"/>
          </w:tcPr>
          <w:p w14:paraId="5B9F5860" w14:textId="6E17982C" w:rsidR="00622FD5" w:rsidRDefault="00000000">
            <w:r>
              <w:t>2473094</w:t>
            </w:r>
          </w:p>
        </w:tc>
        <w:tc>
          <w:tcPr>
            <w:tcW w:w="1440" w:type="dxa"/>
          </w:tcPr>
          <w:p w14:paraId="0B0E4042" w14:textId="1DC2B04A" w:rsidR="00622FD5" w:rsidRDefault="00000000">
            <w:r>
              <w:t>3342019</w:t>
            </w:r>
          </w:p>
        </w:tc>
        <w:tc>
          <w:tcPr>
            <w:tcW w:w="1440" w:type="dxa"/>
          </w:tcPr>
          <w:p w14:paraId="3CC3CE3D" w14:textId="63D7D4FB" w:rsidR="00622FD5" w:rsidRDefault="00000000">
            <w:r>
              <w:t>4144103</w:t>
            </w:r>
          </w:p>
        </w:tc>
        <w:tc>
          <w:tcPr>
            <w:tcW w:w="1440" w:type="dxa"/>
          </w:tcPr>
          <w:p w14:paraId="3ECBBEB8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29607A67" w14:textId="6522A307" w:rsidR="00622FD5" w:rsidRDefault="00000000">
            <w:r>
              <w:t>46788264</w:t>
            </w:r>
          </w:p>
        </w:tc>
      </w:tr>
      <w:tr w:rsidR="00622FD5" w14:paraId="1FF4828E" w14:textId="77777777">
        <w:tc>
          <w:tcPr>
            <w:tcW w:w="1440" w:type="dxa"/>
          </w:tcPr>
          <w:p w14:paraId="611F6603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0C9975E8" w14:textId="182B1AE3" w:rsidR="00622FD5" w:rsidRDefault="00000000">
            <w:r>
              <w:t>6563081</w:t>
            </w:r>
          </w:p>
        </w:tc>
        <w:tc>
          <w:tcPr>
            <w:tcW w:w="1440" w:type="dxa"/>
          </w:tcPr>
          <w:p w14:paraId="764CFF93" w14:textId="1D8D8684" w:rsidR="00622FD5" w:rsidRDefault="00000000">
            <w:r>
              <w:t>9115391</w:t>
            </w:r>
          </w:p>
        </w:tc>
        <w:tc>
          <w:tcPr>
            <w:tcW w:w="1440" w:type="dxa"/>
          </w:tcPr>
          <w:p w14:paraId="02F59062" w14:textId="75AD8ACC" w:rsidR="00622FD5" w:rsidRDefault="00000000">
            <w:r>
              <w:t>11758854</w:t>
            </w:r>
          </w:p>
        </w:tc>
        <w:tc>
          <w:tcPr>
            <w:tcW w:w="1440" w:type="dxa"/>
          </w:tcPr>
          <w:p w14:paraId="21B0BB52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140F09B8" w14:textId="6B2C7946" w:rsidR="00622FD5" w:rsidRDefault="00000000">
            <w:r>
              <w:t>136730864</w:t>
            </w:r>
          </w:p>
        </w:tc>
      </w:tr>
      <w:tr w:rsidR="00622FD5" w14:paraId="61580F74" w14:textId="77777777">
        <w:tc>
          <w:tcPr>
            <w:tcW w:w="1440" w:type="dxa"/>
          </w:tcPr>
          <w:p w14:paraId="02414999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1DB1150D" w14:textId="2ED800EB" w:rsidR="00622FD5" w:rsidRDefault="00000000">
            <w:r>
              <w:t>10327097</w:t>
            </w:r>
          </w:p>
        </w:tc>
        <w:tc>
          <w:tcPr>
            <w:tcW w:w="1440" w:type="dxa"/>
          </w:tcPr>
          <w:p w14:paraId="2D815C7B" w14:textId="593F691D" w:rsidR="00622FD5" w:rsidRDefault="00000000">
            <w:r>
              <w:t>15186907</w:t>
            </w:r>
          </w:p>
        </w:tc>
        <w:tc>
          <w:tcPr>
            <w:tcW w:w="1440" w:type="dxa"/>
          </w:tcPr>
          <w:p w14:paraId="56C5B379" w14:textId="3942A1F8" w:rsidR="00622FD5" w:rsidRDefault="00000000">
            <w:r>
              <w:t>19894848</w:t>
            </w:r>
          </w:p>
        </w:tc>
        <w:tc>
          <w:tcPr>
            <w:tcW w:w="1440" w:type="dxa"/>
          </w:tcPr>
          <w:p w14:paraId="79830C29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33766D9E" w14:textId="2C51B5A3" w:rsidR="00622FD5" w:rsidRDefault="00000000">
            <w:r>
              <w:t>227803605</w:t>
            </w:r>
          </w:p>
        </w:tc>
      </w:tr>
      <w:tr w:rsidR="00622FD5" w14:paraId="3DE656A3" w14:textId="77777777">
        <w:tc>
          <w:tcPr>
            <w:tcW w:w="1440" w:type="dxa"/>
          </w:tcPr>
          <w:p w14:paraId="0A55B2CE" w14:textId="77777777" w:rsidR="00622FD5" w:rsidRDefault="00000000">
            <w:r>
              <w:t>COO</w:t>
            </w:r>
          </w:p>
        </w:tc>
        <w:tc>
          <w:tcPr>
            <w:tcW w:w="1440" w:type="dxa"/>
          </w:tcPr>
          <w:p w14:paraId="14B93E43" w14:textId="29451A43" w:rsidR="00622FD5" w:rsidRDefault="00000000">
            <w:r>
              <w:t>19067341</w:t>
            </w:r>
          </w:p>
        </w:tc>
        <w:tc>
          <w:tcPr>
            <w:tcW w:w="1440" w:type="dxa"/>
          </w:tcPr>
          <w:p w14:paraId="21965760" w14:textId="2532281D" w:rsidR="00622FD5" w:rsidRDefault="00000000">
            <w:r>
              <w:t>29792720</w:t>
            </w:r>
          </w:p>
        </w:tc>
        <w:tc>
          <w:tcPr>
            <w:tcW w:w="1440" w:type="dxa"/>
          </w:tcPr>
          <w:p w14:paraId="1FA2B8D9" w14:textId="11708965" w:rsidR="00622FD5" w:rsidRDefault="00000000">
            <w:r>
              <w:t>39326390</w:t>
            </w:r>
          </w:p>
        </w:tc>
        <w:tc>
          <w:tcPr>
            <w:tcW w:w="1440" w:type="dxa"/>
          </w:tcPr>
          <w:p w14:paraId="409A0E6F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71289B9A" w14:textId="1579FB04" w:rsidR="00622FD5" w:rsidRDefault="00000000">
            <w:r>
              <w:t>446890796</w:t>
            </w:r>
          </w:p>
        </w:tc>
      </w:tr>
    </w:tbl>
    <w:p w14:paraId="48967013" w14:textId="77777777" w:rsidR="00622FD5" w:rsidRDefault="00000000">
      <w:pPr>
        <w:pStyle w:val="Ttulo2"/>
      </w:pPr>
      <w:r>
        <w:t>Ingeniería - Empresa Mediana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6D334715" w14:textId="77777777">
        <w:tc>
          <w:tcPr>
            <w:tcW w:w="1440" w:type="dxa"/>
          </w:tcPr>
          <w:p w14:paraId="4E565FF8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62AC897B" w14:textId="77777777" w:rsidR="00622FD5" w:rsidRDefault="00000000">
            <w:r>
              <w:t>Mínimo</w:t>
            </w:r>
          </w:p>
        </w:tc>
        <w:tc>
          <w:tcPr>
            <w:tcW w:w="1440" w:type="dxa"/>
          </w:tcPr>
          <w:p w14:paraId="10230C1A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2B9401CF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68163D29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38353B5E" w14:textId="77777777" w:rsidR="00622FD5" w:rsidRDefault="00000000">
            <w:r>
              <w:t>Anual</w:t>
            </w:r>
          </w:p>
        </w:tc>
      </w:tr>
      <w:tr w:rsidR="00622FD5" w14:paraId="6CD4D398" w14:textId="77777777">
        <w:tc>
          <w:tcPr>
            <w:tcW w:w="1440" w:type="dxa"/>
          </w:tcPr>
          <w:p w14:paraId="633AEAD6" w14:textId="77777777" w:rsidR="00622FD5" w:rsidRDefault="00000000">
            <w:r>
              <w:t>Analista Snr</w:t>
            </w:r>
          </w:p>
        </w:tc>
        <w:tc>
          <w:tcPr>
            <w:tcW w:w="1440" w:type="dxa"/>
          </w:tcPr>
          <w:p w14:paraId="664FF778" w14:textId="1C223FF1" w:rsidR="00622FD5" w:rsidRDefault="00000000">
            <w:r>
              <w:t>2785016</w:t>
            </w:r>
          </w:p>
        </w:tc>
        <w:tc>
          <w:tcPr>
            <w:tcW w:w="1440" w:type="dxa"/>
          </w:tcPr>
          <w:p w14:paraId="24D5ADBB" w14:textId="1BD73AFA" w:rsidR="00622FD5" w:rsidRDefault="00000000">
            <w:r>
              <w:t>3978594</w:t>
            </w:r>
          </w:p>
        </w:tc>
        <w:tc>
          <w:tcPr>
            <w:tcW w:w="1440" w:type="dxa"/>
          </w:tcPr>
          <w:p w14:paraId="3476B16E" w14:textId="7633C317" w:rsidR="00622FD5" w:rsidRDefault="00000000">
            <w:r>
              <w:t>5172172</w:t>
            </w:r>
          </w:p>
        </w:tc>
        <w:tc>
          <w:tcPr>
            <w:tcW w:w="1440" w:type="dxa"/>
          </w:tcPr>
          <w:p w14:paraId="4881A246" w14:textId="77777777" w:rsidR="00622FD5" w:rsidRDefault="00000000">
            <w:r>
              <w:t>0</w:t>
            </w:r>
          </w:p>
        </w:tc>
        <w:tc>
          <w:tcPr>
            <w:tcW w:w="1440" w:type="dxa"/>
          </w:tcPr>
          <w:p w14:paraId="303B450D" w14:textId="60B76652" w:rsidR="00622FD5" w:rsidRDefault="00000000">
            <w:r>
              <w:t>55700314</w:t>
            </w:r>
          </w:p>
        </w:tc>
      </w:tr>
      <w:tr w:rsidR="00622FD5" w14:paraId="1907366E" w14:textId="77777777">
        <w:tc>
          <w:tcPr>
            <w:tcW w:w="1440" w:type="dxa"/>
          </w:tcPr>
          <w:p w14:paraId="3BC6602F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4464CF8E" w14:textId="1F585891" w:rsidR="00622FD5" w:rsidRDefault="00000000">
            <w:r>
              <w:t>8126975</w:t>
            </w:r>
          </w:p>
        </w:tc>
        <w:tc>
          <w:tcPr>
            <w:tcW w:w="1440" w:type="dxa"/>
          </w:tcPr>
          <w:p w14:paraId="6A7B4450" w14:textId="132ED5F6" w:rsidR="00622FD5" w:rsidRDefault="00000000">
            <w:r>
              <w:t>10982399</w:t>
            </w:r>
          </w:p>
        </w:tc>
        <w:tc>
          <w:tcPr>
            <w:tcW w:w="1440" w:type="dxa"/>
          </w:tcPr>
          <w:p w14:paraId="15F8A714" w14:textId="64AEC77C" w:rsidR="00622FD5" w:rsidRDefault="00000000">
            <w:r>
              <w:t>13727998</w:t>
            </w:r>
          </w:p>
        </w:tc>
        <w:tc>
          <w:tcPr>
            <w:tcW w:w="1440" w:type="dxa"/>
          </w:tcPr>
          <w:p w14:paraId="7F2E60F6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314AAE23" w14:textId="326BA499" w:rsidR="00622FD5" w:rsidRDefault="00000000">
            <w:r>
              <w:t>164735980</w:t>
            </w:r>
          </w:p>
        </w:tc>
      </w:tr>
      <w:tr w:rsidR="00622FD5" w14:paraId="440FEFD1" w14:textId="77777777">
        <w:tc>
          <w:tcPr>
            <w:tcW w:w="1440" w:type="dxa"/>
          </w:tcPr>
          <w:p w14:paraId="44BFD8E7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0EF0DF93" w14:textId="311B9176" w:rsidR="00622FD5" w:rsidRDefault="00000000">
            <w:r>
              <w:t>12294163</w:t>
            </w:r>
          </w:p>
        </w:tc>
        <w:tc>
          <w:tcPr>
            <w:tcW w:w="1440" w:type="dxa"/>
          </w:tcPr>
          <w:p w14:paraId="49BDD315" w14:textId="10F9A248" w:rsidR="00622FD5" w:rsidRDefault="00000000">
            <w:r>
              <w:t>18079651</w:t>
            </w:r>
          </w:p>
        </w:tc>
        <w:tc>
          <w:tcPr>
            <w:tcW w:w="1440" w:type="dxa"/>
          </w:tcPr>
          <w:p w14:paraId="1257ADD0" w14:textId="6C4EC51C" w:rsidR="00622FD5" w:rsidRDefault="00000000">
            <w:r>
              <w:t>24226733</w:t>
            </w:r>
          </w:p>
        </w:tc>
        <w:tc>
          <w:tcPr>
            <w:tcW w:w="1440" w:type="dxa"/>
          </w:tcPr>
          <w:p w14:paraId="48B3CE97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35096261" w14:textId="27BFE644" w:rsidR="00622FD5" w:rsidRDefault="00000000">
            <w:r>
              <w:t>253115117</w:t>
            </w:r>
          </w:p>
        </w:tc>
      </w:tr>
      <w:tr w:rsidR="00622FD5" w14:paraId="36828CA8" w14:textId="77777777">
        <w:tc>
          <w:tcPr>
            <w:tcW w:w="1440" w:type="dxa"/>
          </w:tcPr>
          <w:p w14:paraId="326FF0D4" w14:textId="77777777" w:rsidR="00622FD5" w:rsidRDefault="00000000">
            <w:r>
              <w:t>COO</w:t>
            </w:r>
          </w:p>
        </w:tc>
        <w:tc>
          <w:tcPr>
            <w:tcW w:w="1440" w:type="dxa"/>
          </w:tcPr>
          <w:p w14:paraId="0B76CEEF" w14:textId="566DEC98" w:rsidR="00622FD5" w:rsidRDefault="00000000">
            <w:r>
              <w:t>21280514</w:t>
            </w:r>
          </w:p>
        </w:tc>
        <w:tc>
          <w:tcPr>
            <w:tcW w:w="1440" w:type="dxa"/>
          </w:tcPr>
          <w:p w14:paraId="67ED5919" w14:textId="5B9E5585" w:rsidR="00622FD5" w:rsidRDefault="00000000">
            <w:r>
              <w:t>35467524</w:t>
            </w:r>
          </w:p>
        </w:tc>
        <w:tc>
          <w:tcPr>
            <w:tcW w:w="1440" w:type="dxa"/>
          </w:tcPr>
          <w:p w14:paraId="17800FB7" w14:textId="161E6E47" w:rsidR="00622FD5" w:rsidRDefault="00000000">
            <w:r>
              <w:t>47526482</w:t>
            </w:r>
          </w:p>
        </w:tc>
        <w:tc>
          <w:tcPr>
            <w:tcW w:w="1440" w:type="dxa"/>
          </w:tcPr>
          <w:p w14:paraId="26E7AE15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210E23DD" w14:textId="5459166A" w:rsidR="00622FD5" w:rsidRDefault="00000000">
            <w:r>
              <w:t>532012853</w:t>
            </w:r>
          </w:p>
        </w:tc>
      </w:tr>
    </w:tbl>
    <w:p w14:paraId="495AEBC9" w14:textId="77777777" w:rsidR="00622FD5" w:rsidRDefault="00000000">
      <w:pPr>
        <w:pStyle w:val="Ttulo2"/>
      </w:pPr>
      <w:r>
        <w:t>Ingeniería - Empresa Grande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2FD5" w14:paraId="7530FC8C" w14:textId="77777777">
        <w:tc>
          <w:tcPr>
            <w:tcW w:w="1440" w:type="dxa"/>
          </w:tcPr>
          <w:p w14:paraId="4014674B" w14:textId="77777777" w:rsidR="00622FD5" w:rsidRDefault="00000000">
            <w:r>
              <w:t>Cargo</w:t>
            </w:r>
          </w:p>
        </w:tc>
        <w:tc>
          <w:tcPr>
            <w:tcW w:w="1440" w:type="dxa"/>
          </w:tcPr>
          <w:p w14:paraId="69CB89F3" w14:textId="77777777" w:rsidR="00622FD5" w:rsidRDefault="00000000">
            <w:r>
              <w:t>Mínimo</w:t>
            </w:r>
          </w:p>
        </w:tc>
        <w:tc>
          <w:tcPr>
            <w:tcW w:w="1440" w:type="dxa"/>
          </w:tcPr>
          <w:p w14:paraId="40782A16" w14:textId="77777777" w:rsidR="00622FD5" w:rsidRDefault="00000000">
            <w:r>
              <w:t>Medio</w:t>
            </w:r>
          </w:p>
        </w:tc>
        <w:tc>
          <w:tcPr>
            <w:tcW w:w="1440" w:type="dxa"/>
          </w:tcPr>
          <w:p w14:paraId="5CF35CAA" w14:textId="77777777" w:rsidR="00622FD5" w:rsidRDefault="00000000">
            <w:r>
              <w:t>Máximo</w:t>
            </w:r>
          </w:p>
        </w:tc>
        <w:tc>
          <w:tcPr>
            <w:tcW w:w="1440" w:type="dxa"/>
          </w:tcPr>
          <w:p w14:paraId="7F36DB51" w14:textId="77777777" w:rsidR="00622FD5" w:rsidRDefault="00000000">
            <w:r>
              <w:t>Variable</w:t>
            </w:r>
          </w:p>
        </w:tc>
        <w:tc>
          <w:tcPr>
            <w:tcW w:w="1440" w:type="dxa"/>
          </w:tcPr>
          <w:p w14:paraId="7688B266" w14:textId="77777777" w:rsidR="00622FD5" w:rsidRDefault="00000000">
            <w:r>
              <w:t>Anual</w:t>
            </w:r>
          </w:p>
        </w:tc>
      </w:tr>
      <w:tr w:rsidR="00622FD5" w14:paraId="4745F0A5" w14:textId="77777777">
        <w:tc>
          <w:tcPr>
            <w:tcW w:w="1440" w:type="dxa"/>
          </w:tcPr>
          <w:p w14:paraId="73556CAF" w14:textId="77777777" w:rsidR="00622FD5" w:rsidRDefault="00000000">
            <w:r>
              <w:t>Analista Snr</w:t>
            </w:r>
          </w:p>
        </w:tc>
        <w:tc>
          <w:tcPr>
            <w:tcW w:w="1440" w:type="dxa"/>
          </w:tcPr>
          <w:p w14:paraId="2F377015" w14:textId="21A599E0" w:rsidR="00622FD5" w:rsidRDefault="00000000">
            <w:r>
              <w:t>4062940</w:t>
            </w:r>
          </w:p>
        </w:tc>
        <w:tc>
          <w:tcPr>
            <w:tcW w:w="1440" w:type="dxa"/>
          </w:tcPr>
          <w:p w14:paraId="7CD3AEDD" w14:textId="3221976A" w:rsidR="00622FD5" w:rsidRDefault="00000000">
            <w:r>
              <w:t>5490459</w:t>
            </w:r>
          </w:p>
        </w:tc>
        <w:tc>
          <w:tcPr>
            <w:tcW w:w="1440" w:type="dxa"/>
          </w:tcPr>
          <w:p w14:paraId="5FE8614C" w14:textId="070B6883" w:rsidR="00622FD5" w:rsidRDefault="00000000">
            <w:r>
              <w:t>7192502</w:t>
            </w:r>
          </w:p>
        </w:tc>
        <w:tc>
          <w:tcPr>
            <w:tcW w:w="1440" w:type="dxa"/>
          </w:tcPr>
          <w:p w14:paraId="70E99B1D" w14:textId="77777777" w:rsidR="00622FD5" w:rsidRDefault="00000000">
            <w:r>
              <w:t>1</w:t>
            </w:r>
          </w:p>
        </w:tc>
        <w:tc>
          <w:tcPr>
            <w:tcW w:w="1440" w:type="dxa"/>
          </w:tcPr>
          <w:p w14:paraId="4CF0A710" w14:textId="4EF7DD89" w:rsidR="00622FD5" w:rsidRDefault="00000000">
            <w:r>
              <w:t>82356892</w:t>
            </w:r>
          </w:p>
        </w:tc>
      </w:tr>
      <w:tr w:rsidR="00622FD5" w14:paraId="4D7BFFF4" w14:textId="77777777">
        <w:tc>
          <w:tcPr>
            <w:tcW w:w="1440" w:type="dxa"/>
          </w:tcPr>
          <w:p w14:paraId="612DCFFE" w14:textId="77777777" w:rsidR="00622FD5" w:rsidRDefault="00000000">
            <w:r>
              <w:t>Jefe</w:t>
            </w:r>
          </w:p>
        </w:tc>
        <w:tc>
          <w:tcPr>
            <w:tcW w:w="1440" w:type="dxa"/>
          </w:tcPr>
          <w:p w14:paraId="35912C40" w14:textId="4DE5A388" w:rsidR="00622FD5" w:rsidRDefault="00000000">
            <w:r>
              <w:t>11037311</w:t>
            </w:r>
          </w:p>
        </w:tc>
        <w:tc>
          <w:tcPr>
            <w:tcW w:w="1440" w:type="dxa"/>
          </w:tcPr>
          <w:p w14:paraId="1D5B5916" w14:textId="34B12B02" w:rsidR="00622FD5" w:rsidRDefault="00000000">
            <w:r>
              <w:t>14716414</w:t>
            </w:r>
          </w:p>
        </w:tc>
        <w:tc>
          <w:tcPr>
            <w:tcW w:w="1440" w:type="dxa"/>
          </w:tcPr>
          <w:p w14:paraId="54755F8E" w14:textId="21B23102" w:rsidR="00622FD5" w:rsidRDefault="00000000">
            <w:r>
              <w:t>19131339</w:t>
            </w:r>
          </w:p>
        </w:tc>
        <w:tc>
          <w:tcPr>
            <w:tcW w:w="1440" w:type="dxa"/>
          </w:tcPr>
          <w:p w14:paraId="35DFBE20" w14:textId="77777777" w:rsidR="00622FD5" w:rsidRDefault="00000000">
            <w:r>
              <w:t>2</w:t>
            </w:r>
          </w:p>
        </w:tc>
        <w:tc>
          <w:tcPr>
            <w:tcW w:w="1440" w:type="dxa"/>
          </w:tcPr>
          <w:p w14:paraId="638DAEE9" w14:textId="70B4C09C" w:rsidR="00622FD5" w:rsidRDefault="00000000">
            <w:r>
              <w:t>235462628</w:t>
            </w:r>
          </w:p>
        </w:tc>
      </w:tr>
      <w:tr w:rsidR="00622FD5" w14:paraId="7C2C9D2A" w14:textId="77777777">
        <w:tc>
          <w:tcPr>
            <w:tcW w:w="1440" w:type="dxa"/>
          </w:tcPr>
          <w:p w14:paraId="29170F48" w14:textId="77777777" w:rsidR="00622FD5" w:rsidRDefault="00000000">
            <w:r>
              <w:t>Gerente</w:t>
            </w:r>
          </w:p>
        </w:tc>
        <w:tc>
          <w:tcPr>
            <w:tcW w:w="1440" w:type="dxa"/>
          </w:tcPr>
          <w:p w14:paraId="74B1F640" w14:textId="0AEE9E8B" w:rsidR="00622FD5" w:rsidRDefault="00000000">
            <w:r>
              <w:t>16716445</w:t>
            </w:r>
          </w:p>
        </w:tc>
        <w:tc>
          <w:tcPr>
            <w:tcW w:w="1440" w:type="dxa"/>
          </w:tcPr>
          <w:p w14:paraId="6A40DED2" w14:textId="1216DEE2" w:rsidR="00622FD5" w:rsidRDefault="00000000">
            <w:r>
              <w:t>24949919</w:t>
            </w:r>
          </w:p>
        </w:tc>
        <w:tc>
          <w:tcPr>
            <w:tcW w:w="1440" w:type="dxa"/>
          </w:tcPr>
          <w:p w14:paraId="55B11BF1" w14:textId="1D093375" w:rsidR="00622FD5" w:rsidRDefault="00000000">
            <w:r>
              <w:t>34929886</w:t>
            </w:r>
          </w:p>
        </w:tc>
        <w:tc>
          <w:tcPr>
            <w:tcW w:w="1440" w:type="dxa"/>
          </w:tcPr>
          <w:p w14:paraId="0689DDD9" w14:textId="77777777" w:rsidR="00622FD5" w:rsidRDefault="00000000">
            <w:r>
              <w:t>3</w:t>
            </w:r>
          </w:p>
        </w:tc>
        <w:tc>
          <w:tcPr>
            <w:tcW w:w="1440" w:type="dxa"/>
          </w:tcPr>
          <w:p w14:paraId="72107385" w14:textId="16E3DC71" w:rsidR="00622FD5" w:rsidRDefault="00000000">
            <w:r>
              <w:t>374248780</w:t>
            </w:r>
          </w:p>
        </w:tc>
      </w:tr>
      <w:tr w:rsidR="00622FD5" w14:paraId="58C85799" w14:textId="77777777">
        <w:tc>
          <w:tcPr>
            <w:tcW w:w="1440" w:type="dxa"/>
          </w:tcPr>
          <w:p w14:paraId="56964B2B" w14:textId="77777777" w:rsidR="00622FD5" w:rsidRDefault="00000000">
            <w:r>
              <w:t>COO</w:t>
            </w:r>
          </w:p>
        </w:tc>
        <w:tc>
          <w:tcPr>
            <w:tcW w:w="1440" w:type="dxa"/>
          </w:tcPr>
          <w:p w14:paraId="5ECE94A6" w14:textId="352735F8" w:rsidR="00622FD5" w:rsidRDefault="00000000">
            <w:r>
              <w:t>31282356</w:t>
            </w:r>
          </w:p>
        </w:tc>
        <w:tc>
          <w:tcPr>
            <w:tcW w:w="1440" w:type="dxa"/>
          </w:tcPr>
          <w:p w14:paraId="362990F4" w14:textId="20AEE265" w:rsidR="00622FD5" w:rsidRDefault="00000000">
            <w:r>
              <w:t>49654533</w:t>
            </w:r>
          </w:p>
        </w:tc>
        <w:tc>
          <w:tcPr>
            <w:tcW w:w="1440" w:type="dxa"/>
          </w:tcPr>
          <w:p w14:paraId="73AAA2A6" w14:textId="7F1F799C" w:rsidR="00622FD5" w:rsidRDefault="00000000">
            <w:r>
              <w:t>69516346</w:t>
            </w:r>
          </w:p>
        </w:tc>
        <w:tc>
          <w:tcPr>
            <w:tcW w:w="1440" w:type="dxa"/>
          </w:tcPr>
          <w:p w14:paraId="742EBB7A" w14:textId="77777777" w:rsidR="00622FD5" w:rsidRDefault="00000000">
            <w:r>
              <w:t>5</w:t>
            </w:r>
          </w:p>
        </w:tc>
        <w:tc>
          <w:tcPr>
            <w:tcW w:w="1440" w:type="dxa"/>
          </w:tcPr>
          <w:p w14:paraId="3FDB3D38" w14:textId="31233EF3" w:rsidR="00622FD5" w:rsidRDefault="00000000">
            <w:r>
              <w:t>844127060</w:t>
            </w:r>
          </w:p>
        </w:tc>
      </w:tr>
    </w:tbl>
    <w:p w14:paraId="18D562A6" w14:textId="77777777" w:rsidR="002B36E6" w:rsidRDefault="002B36E6"/>
    <w:sectPr w:rsidR="002B36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717722">
    <w:abstractNumId w:val="8"/>
  </w:num>
  <w:num w:numId="2" w16cid:durableId="176888136">
    <w:abstractNumId w:val="6"/>
  </w:num>
  <w:num w:numId="3" w16cid:durableId="189608076">
    <w:abstractNumId w:val="5"/>
  </w:num>
  <w:num w:numId="4" w16cid:durableId="2058698880">
    <w:abstractNumId w:val="4"/>
  </w:num>
  <w:num w:numId="5" w16cid:durableId="1679191833">
    <w:abstractNumId w:val="7"/>
  </w:num>
  <w:num w:numId="6" w16cid:durableId="1117061672">
    <w:abstractNumId w:val="3"/>
  </w:num>
  <w:num w:numId="7" w16cid:durableId="369689129">
    <w:abstractNumId w:val="2"/>
  </w:num>
  <w:num w:numId="8" w16cid:durableId="2021010300">
    <w:abstractNumId w:val="1"/>
  </w:num>
  <w:num w:numId="9" w16cid:durableId="192429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59"/>
    <w:rsid w:val="0006063C"/>
    <w:rsid w:val="0015074B"/>
    <w:rsid w:val="0029639D"/>
    <w:rsid w:val="002B36E6"/>
    <w:rsid w:val="00326F90"/>
    <w:rsid w:val="00622FD5"/>
    <w:rsid w:val="00796186"/>
    <w:rsid w:val="00AA1D8D"/>
    <w:rsid w:val="00B46CFA"/>
    <w:rsid w:val="00B47730"/>
    <w:rsid w:val="00C745FD"/>
    <w:rsid w:val="00CB0664"/>
    <w:rsid w:val="00E25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5A2F9"/>
  <w14:defaultImageDpi w14:val="300"/>
  <w15:docId w15:val="{E4AA3B5E-7DC4-453F-A0EB-F6418F96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554</Words>
  <Characters>3370</Characters>
  <Application>Microsoft Office Word</Application>
  <DocSecurity>0</DocSecurity>
  <Lines>481</Lines>
  <Paragraphs>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Varon M.Sc</cp:lastModifiedBy>
  <cp:revision>4</cp:revision>
  <dcterms:created xsi:type="dcterms:W3CDTF">2013-12-23T23:15:00Z</dcterms:created>
  <dcterms:modified xsi:type="dcterms:W3CDTF">2026-06-04T02:54:00Z</dcterms:modified>
  <cp:category/>
</cp:coreProperties>
</file>